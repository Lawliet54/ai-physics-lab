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6716" w:rsidRPr="004E3A89" w:rsidRDefault="00E83027" w:rsidP="004E3A8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3A89">
        <w:rPr>
          <w:rFonts w:ascii="Times New Roman" w:hAnsi="Times New Roman" w:cs="Times New Roman"/>
          <w:b/>
          <w:sz w:val="24"/>
          <w:szCs w:val="24"/>
        </w:rPr>
        <w:t>I. ҚЫСҚА МЕРЗІМДІ САБАҚ ЖОСПАРЫ (ҚМЖ)</w:t>
      </w:r>
    </w:p>
    <w:tbl>
      <w:tblPr>
        <w:tblStyle w:val="aff0"/>
        <w:tblW w:w="11563" w:type="dxa"/>
        <w:jc w:val="center"/>
        <w:tblLook w:val="04A0" w:firstRow="1" w:lastRow="0" w:firstColumn="1" w:lastColumn="0" w:noHBand="0" w:noVBand="1"/>
      </w:tblPr>
      <w:tblGrid>
        <w:gridCol w:w="3801"/>
        <w:gridCol w:w="7762"/>
      </w:tblGrid>
      <w:tr w:rsidR="008E6716" w:rsidRPr="004E3A89" w:rsidTr="008F6909">
        <w:trPr>
          <w:jc w:val="center"/>
        </w:trPr>
        <w:tc>
          <w:tcPr>
            <w:tcW w:w="3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Бөлімі</w:t>
            </w:r>
            <w:proofErr w:type="spellEnd"/>
          </w:p>
        </w:tc>
        <w:tc>
          <w:tcPr>
            <w:tcW w:w="7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Механикалық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</w:p>
        </w:tc>
      </w:tr>
      <w:tr w:rsidR="008E6716" w:rsidRPr="004E3A89" w:rsidTr="008F6909">
        <w:trPr>
          <w:jc w:val="center"/>
        </w:trPr>
        <w:tc>
          <w:tcPr>
            <w:tcW w:w="3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аты-жөні</w:t>
            </w:r>
            <w:proofErr w:type="spellEnd"/>
          </w:p>
        </w:tc>
        <w:tc>
          <w:tcPr>
            <w:tcW w:w="7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8E6716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716" w:rsidRPr="004E3A89" w:rsidTr="008F6909">
        <w:trPr>
          <w:jc w:val="center"/>
        </w:trPr>
        <w:tc>
          <w:tcPr>
            <w:tcW w:w="3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Күні</w:t>
            </w:r>
            <w:proofErr w:type="spellEnd"/>
          </w:p>
        </w:tc>
        <w:tc>
          <w:tcPr>
            <w:tcW w:w="7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8E6716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716" w:rsidRPr="004E3A89" w:rsidTr="008F6909">
        <w:trPr>
          <w:jc w:val="center"/>
        </w:trPr>
        <w:tc>
          <w:tcPr>
            <w:tcW w:w="3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Сыныбы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саны</w:t>
            </w:r>
            <w:proofErr w:type="spellEnd"/>
          </w:p>
        </w:tc>
        <w:tc>
          <w:tcPr>
            <w:tcW w:w="7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7 «__» / __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оқушы</w:t>
            </w:r>
            <w:proofErr w:type="spellEnd"/>
          </w:p>
        </w:tc>
      </w:tr>
      <w:tr w:rsidR="008E6716" w:rsidRPr="004E3A89" w:rsidTr="008F6909">
        <w:trPr>
          <w:jc w:val="center"/>
        </w:trPr>
        <w:tc>
          <w:tcPr>
            <w:tcW w:w="3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Сабақтың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</w:p>
        </w:tc>
        <w:tc>
          <w:tcPr>
            <w:tcW w:w="7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Жылдамдық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орташа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жылдамдықты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есептеу</w:t>
            </w:r>
            <w:proofErr w:type="spellEnd"/>
          </w:p>
        </w:tc>
      </w:tr>
      <w:tr w:rsidR="008E6716" w:rsidRPr="004E3A89" w:rsidTr="008F6909">
        <w:trPr>
          <w:jc w:val="center"/>
        </w:trPr>
        <w:tc>
          <w:tcPr>
            <w:tcW w:w="3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Оқу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бағдарламасына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оқу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(ОМ)</w:t>
            </w:r>
          </w:p>
        </w:tc>
        <w:tc>
          <w:tcPr>
            <w:tcW w:w="7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7.2.1.4 –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қозғалыстағы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жылдамдығы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мен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орташа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есептеу</w:t>
            </w:r>
            <w:proofErr w:type="spellEnd"/>
          </w:p>
        </w:tc>
      </w:tr>
      <w:tr w:rsidR="008E6716" w:rsidRPr="004E3A89" w:rsidTr="008F6909">
        <w:trPr>
          <w:jc w:val="center"/>
        </w:trPr>
        <w:tc>
          <w:tcPr>
            <w:tcW w:w="3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Сабақтың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мақсаты</w:t>
            </w:r>
            <w:proofErr w:type="spellEnd"/>
          </w:p>
        </w:tc>
        <w:tc>
          <w:tcPr>
            <w:tcW w:w="7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Оқушылар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жылдамдық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оның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бірліктерін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орташа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жылдамдықты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есептеу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тәсілдерін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меңгереді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; v = s / </w:t>
            </w:r>
            <w:proofErr w:type="gram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t,  v̄</w:t>
            </w:r>
            <w:proofErr w:type="gram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Σs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Σt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формулаларын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өмірлік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жағдаяттарда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қолданады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өлшем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бірліктерін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түрлендіріп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шешімін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негіздейді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E6716" w:rsidRPr="004E3A89" w:rsidTr="008F6909">
        <w:trPr>
          <w:jc w:val="center"/>
        </w:trPr>
        <w:tc>
          <w:tcPr>
            <w:tcW w:w="3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Құндылықтарды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дарыту</w:t>
            </w:r>
            <w:proofErr w:type="spellEnd"/>
          </w:p>
        </w:tc>
        <w:tc>
          <w:tcPr>
            <w:tcW w:w="7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4E3A89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>әуелсіздік</w:t>
            </w:r>
            <w:proofErr w:type="spellEnd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>отаншылдық</w:t>
            </w:r>
            <w:proofErr w:type="spellEnd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>айы</w:t>
            </w:r>
            <w:proofErr w:type="spellEnd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>Жол</w:t>
            </w:r>
            <w:proofErr w:type="spellEnd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>қауіпсіздігі</w:t>
            </w:r>
            <w:proofErr w:type="spellEnd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>құрметтеу</w:t>
            </w:r>
            <w:proofErr w:type="spellEnd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>жәрдем</w:t>
            </w:r>
            <w:proofErr w:type="spellEnd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>жүргізушісі</w:t>
            </w:r>
            <w:proofErr w:type="spellEnd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>пошта</w:t>
            </w:r>
            <w:proofErr w:type="spellEnd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>курьеры</w:t>
            </w:r>
            <w:proofErr w:type="spellEnd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>құрылысшы-геодезист</w:t>
            </w:r>
            <w:proofErr w:type="spellEnd"/>
            <w:r w:rsidR="00E83027" w:rsidRPr="004E3A8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E6716" w:rsidRPr="004E3A89" w:rsidTr="008F6909">
        <w:trPr>
          <w:jc w:val="center"/>
        </w:trPr>
        <w:tc>
          <w:tcPr>
            <w:tcW w:w="3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4E3A89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пта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дәйексөзі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4E3A89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елдің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ұрпағы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ойлайды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:rsidR="008E6716" w:rsidRPr="004E3A89" w:rsidRDefault="008E6716" w:rsidP="004E3A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6716" w:rsidRPr="004E3A89" w:rsidRDefault="00E83027" w:rsidP="004E3A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3A89">
        <w:rPr>
          <w:rFonts w:ascii="Times New Roman" w:hAnsi="Times New Roman" w:cs="Times New Roman"/>
          <w:b/>
          <w:sz w:val="24"/>
          <w:szCs w:val="24"/>
        </w:rPr>
        <w:t>Сабақ</w:t>
      </w:r>
      <w:proofErr w:type="spellEnd"/>
      <w:r w:rsidRPr="004E3A8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E3A89">
        <w:rPr>
          <w:rFonts w:ascii="Times New Roman" w:hAnsi="Times New Roman" w:cs="Times New Roman"/>
          <w:b/>
          <w:sz w:val="24"/>
          <w:szCs w:val="24"/>
        </w:rPr>
        <w:t>барысы</w:t>
      </w:r>
      <w:proofErr w:type="spellEnd"/>
      <w:r w:rsidRPr="004E3A89">
        <w:rPr>
          <w:rFonts w:ascii="Times New Roman" w:hAnsi="Times New Roman" w:cs="Times New Roman"/>
          <w:b/>
          <w:sz w:val="24"/>
          <w:szCs w:val="24"/>
        </w:rPr>
        <w:t xml:space="preserve"> (45 </w:t>
      </w:r>
      <w:proofErr w:type="spellStart"/>
      <w:r w:rsidRPr="004E3A89">
        <w:rPr>
          <w:rFonts w:ascii="Times New Roman" w:hAnsi="Times New Roman" w:cs="Times New Roman"/>
          <w:b/>
          <w:sz w:val="24"/>
          <w:szCs w:val="24"/>
        </w:rPr>
        <w:t>минут</w:t>
      </w:r>
      <w:proofErr w:type="spellEnd"/>
      <w:r w:rsidRPr="004E3A89"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Style w:val="aff0"/>
        <w:tblW w:w="11653" w:type="dxa"/>
        <w:jc w:val="center"/>
        <w:tblLook w:val="04A0" w:firstRow="1" w:lastRow="0" w:firstColumn="1" w:lastColumn="0" w:noHBand="0" w:noVBand="1"/>
      </w:tblPr>
      <w:tblGrid>
        <w:gridCol w:w="1953"/>
        <w:gridCol w:w="3990"/>
        <w:gridCol w:w="1866"/>
        <w:gridCol w:w="2120"/>
        <w:gridCol w:w="1724"/>
      </w:tblGrid>
      <w:tr w:rsidR="00243A5E" w:rsidRPr="004E3A89" w:rsidTr="009C582A">
        <w:trPr>
          <w:jc w:val="center"/>
        </w:trPr>
        <w:tc>
          <w:tcPr>
            <w:tcW w:w="1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Кезең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уақыты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Мұғалімнің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іс-әрекеті</w:t>
            </w:r>
            <w:proofErr w:type="spellEnd"/>
          </w:p>
        </w:tc>
        <w:tc>
          <w:tcPr>
            <w:tcW w:w="16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Оқушының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іс-әрекеті</w:t>
            </w:r>
            <w:proofErr w:type="spellEnd"/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Бағалау</w:t>
            </w:r>
            <w:proofErr w:type="spellEnd"/>
          </w:p>
        </w:tc>
        <w:tc>
          <w:tcPr>
            <w:tcW w:w="1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Ресурстар</w:t>
            </w:r>
            <w:proofErr w:type="spellEnd"/>
          </w:p>
        </w:tc>
      </w:tr>
      <w:tr w:rsidR="00243A5E" w:rsidRPr="004E3A89" w:rsidTr="009C582A">
        <w:trPr>
          <w:jc w:val="center"/>
        </w:trPr>
        <w:tc>
          <w:tcPr>
            <w:tcW w:w="1953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(3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49" w:type="dxa"/>
          </w:tcPr>
          <w:p w:rsidR="0040734B" w:rsidRDefault="004E3A89" w:rsidP="004E3A89">
            <w:proofErr w:type="spellStart"/>
            <w:r>
              <w:t>Амандасады</w:t>
            </w:r>
            <w:proofErr w:type="spellEnd"/>
            <w:r>
              <w:t xml:space="preserve">, </w:t>
            </w:r>
            <w:proofErr w:type="spellStart"/>
            <w:r>
              <w:t>мақсат</w:t>
            </w:r>
            <w:proofErr w:type="spellEnd"/>
            <w:r>
              <w:t xml:space="preserve">, </w:t>
            </w:r>
            <w:proofErr w:type="spellStart"/>
            <w:r>
              <w:t>табыс</w:t>
            </w:r>
            <w:proofErr w:type="spellEnd"/>
            <w:r>
              <w:t xml:space="preserve"> </w:t>
            </w:r>
            <w:proofErr w:type="spellStart"/>
            <w:r>
              <w:t>критерийлерін</w:t>
            </w:r>
            <w:proofErr w:type="spellEnd"/>
            <w:r>
              <w:t xml:space="preserve"> </w:t>
            </w:r>
            <w:proofErr w:type="spellStart"/>
            <w:r>
              <w:t>таныстырады</w:t>
            </w:r>
            <w:proofErr w:type="spellEnd"/>
            <w:r>
              <w:t>: «</w:t>
            </w:r>
            <w:proofErr w:type="spellStart"/>
            <w:r>
              <w:t>Сабақ</w:t>
            </w:r>
            <w:proofErr w:type="spellEnd"/>
            <w:r>
              <w:t xml:space="preserve"> </w:t>
            </w:r>
            <w:proofErr w:type="spellStart"/>
            <w:r>
              <w:t>соңында</w:t>
            </w:r>
            <w:proofErr w:type="spellEnd"/>
            <w:r>
              <w:t xml:space="preserve"> </w:t>
            </w:r>
            <w:proofErr w:type="spellStart"/>
            <w:r>
              <w:t>сіз</w:t>
            </w:r>
            <w:proofErr w:type="spellEnd"/>
            <w:r>
              <w:t xml:space="preserve">… 1) </w:t>
            </w:r>
            <m:oMath>
              <m:r>
                <w:rPr>
                  <w:rStyle w:val="katex-mathml"/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Style w:val="katex-mathml"/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Style w:val="katex-mathml"/>
                      <w:rFonts w:ascii="Cambria Math" w:hAnsi="Cambria Math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 xml:space="preserve"> </m:t>
              </m:r>
            </m:oMath>
            <w:r>
              <w:rPr>
                <w:rStyle w:val="vlist-s"/>
              </w:rPr>
              <w:t>​</w:t>
            </w:r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m:oMath>
              <m:acc>
                <m:accPr>
                  <m:chr m:val="⃗"/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Style w:val="katex-mathml"/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Style w:val="katex-mathml"/>
                  <w:rFonts w:ascii="Cambria Math" w:hAnsi="Cambria Math"/>
                </w:rPr>
                <m:t xml:space="preserve"> </m:t>
              </m:r>
            </m:oMath>
            <w:r>
              <w:t xml:space="preserve">формулаларын қолданасыз; </w:t>
            </w:r>
          </w:p>
          <w:p w:rsidR="0040734B" w:rsidRDefault="004E3A89" w:rsidP="004E3A89">
            <w:r>
              <w:t xml:space="preserve">2) </w:t>
            </w:r>
            <w:proofErr w:type="spellStart"/>
            <w:r>
              <w:t>өмірлік</w:t>
            </w:r>
            <w:proofErr w:type="spellEnd"/>
            <w:r>
              <w:t xml:space="preserve"> </w:t>
            </w:r>
            <w:proofErr w:type="spellStart"/>
            <w:r>
              <w:t>деректерден</w:t>
            </w:r>
            <w:proofErr w:type="spellEnd"/>
            <w:r>
              <w:t xml:space="preserve"> </w:t>
            </w:r>
            <w:proofErr w:type="spellStart"/>
            <w:r>
              <w:t>жылдамдықты</w:t>
            </w:r>
            <w:proofErr w:type="spellEnd"/>
            <w:r>
              <w:t xml:space="preserve"> </w:t>
            </w:r>
            <w:proofErr w:type="spellStart"/>
            <w:r>
              <w:t>есептейсіз</w:t>
            </w:r>
            <w:proofErr w:type="spellEnd"/>
            <w:r>
              <w:t xml:space="preserve">; </w:t>
            </w:r>
          </w:p>
          <w:p w:rsidR="0040734B" w:rsidRDefault="004E3A89" w:rsidP="004E3A89">
            <w:r>
              <w:t xml:space="preserve">3) </w:t>
            </w:r>
            <w:proofErr w:type="spellStart"/>
            <w:r>
              <w:t>ұлттық</w:t>
            </w:r>
            <w:proofErr w:type="spellEnd"/>
            <w:r>
              <w:t xml:space="preserve"> </w:t>
            </w:r>
            <w:proofErr w:type="spellStart"/>
            <w:r>
              <w:t>құндылыққа</w:t>
            </w:r>
            <w:proofErr w:type="spellEnd"/>
            <w:r>
              <w:t xml:space="preserve"> </w:t>
            </w:r>
            <w:proofErr w:type="spellStart"/>
            <w:r>
              <w:t>қатысты</w:t>
            </w:r>
            <w:proofErr w:type="spellEnd"/>
            <w:r>
              <w:t xml:space="preserve"> </w:t>
            </w:r>
            <w:proofErr w:type="spellStart"/>
            <w:r>
              <w:t>тұжырым</w:t>
            </w:r>
            <w:proofErr w:type="spellEnd"/>
            <w:r>
              <w:t xml:space="preserve"> </w:t>
            </w:r>
            <w:proofErr w:type="spellStart"/>
            <w:r>
              <w:t>жасайсыз</w:t>
            </w:r>
            <w:proofErr w:type="spellEnd"/>
            <w:r>
              <w:t xml:space="preserve">». </w:t>
            </w:r>
          </w:p>
          <w:p w:rsidR="008E6716" w:rsidRPr="0040734B" w:rsidRDefault="004E3A89" w:rsidP="004E3A89">
            <w:proofErr w:type="spellStart"/>
            <w:r>
              <w:t>Қауіпсіздік</w:t>
            </w:r>
            <w:proofErr w:type="spellEnd"/>
            <w:r>
              <w:t xml:space="preserve">: </w:t>
            </w:r>
            <w:proofErr w:type="spellStart"/>
            <w:r>
              <w:t>есептерде</w:t>
            </w:r>
            <w:proofErr w:type="spellEnd"/>
            <w:r>
              <w:t xml:space="preserve"> </w:t>
            </w:r>
            <w:proofErr w:type="spellStart"/>
            <w:r>
              <w:t>бірліктерді</w:t>
            </w:r>
            <w:proofErr w:type="spellEnd"/>
            <w:r>
              <w:t xml:space="preserve"> </w:t>
            </w:r>
            <w:proofErr w:type="spellStart"/>
            <w:r>
              <w:t>шатастырмау</w:t>
            </w:r>
            <w:proofErr w:type="spellEnd"/>
            <w:r>
              <w:t xml:space="preserve">, </w:t>
            </w:r>
            <w:proofErr w:type="spellStart"/>
            <w:r>
              <w:t>жол</w:t>
            </w:r>
            <w:proofErr w:type="spellEnd"/>
            <w:r>
              <w:t xml:space="preserve"> </w:t>
            </w:r>
            <w:proofErr w:type="spellStart"/>
            <w:r>
              <w:t>қозғалысы</w:t>
            </w:r>
            <w:proofErr w:type="spellEnd"/>
            <w:r>
              <w:t xml:space="preserve"> </w:t>
            </w:r>
            <w:proofErr w:type="spellStart"/>
            <w:r>
              <w:t>мысалдарында</w:t>
            </w:r>
            <w:proofErr w:type="spellEnd"/>
            <w:r>
              <w:t xml:space="preserve"> </w:t>
            </w:r>
            <w:proofErr w:type="spellStart"/>
            <w:r>
              <w:t>сақтық</w:t>
            </w:r>
            <w:proofErr w:type="spellEnd"/>
            <w:r>
              <w:t>.</w:t>
            </w:r>
          </w:p>
        </w:tc>
        <w:tc>
          <w:tcPr>
            <w:tcW w:w="1653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Мақсатты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дауыстап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қайталайды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20" w:type="dxa"/>
          </w:tcPr>
          <w:p w:rsidR="008E6716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мадақтау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стикер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43A5E" w:rsidRPr="004E3A89" w:rsidRDefault="00243A5E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2E550D9" wp14:editId="225B7305">
                  <wp:extent cx="1153090" cy="748146"/>
                  <wp:effectExtent l="0" t="0" r="9525" b="0"/>
                  <wp:docPr id="10" name="Рисунок 1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6" t="12097"/>
                          <a:stretch/>
                        </pic:blipFill>
                        <pic:spPr bwMode="auto">
                          <a:xfrm>
                            <a:off x="0" y="0"/>
                            <a:ext cx="1186943" cy="77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Слайд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</w:tr>
      <w:tr w:rsidR="00243A5E" w:rsidRPr="004E3A89" w:rsidTr="009C582A">
        <w:trPr>
          <w:jc w:val="center"/>
        </w:trPr>
        <w:tc>
          <w:tcPr>
            <w:tcW w:w="1953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жаңарту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(5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49" w:type="dxa"/>
          </w:tcPr>
          <w:p w:rsidR="0040734B" w:rsidRDefault="0040734B" w:rsidP="004E3A89">
            <w:pPr>
              <w:rPr>
                <w:lang w:val="ru-RU"/>
              </w:rPr>
            </w:pPr>
            <w:r w:rsidRPr="004E3A89">
              <w:rPr>
                <w:lang w:val="ru-RU"/>
              </w:rPr>
              <w:t xml:space="preserve"> </w:t>
            </w:r>
            <w:r w:rsidR="004E3A89" w:rsidRPr="004E3A89">
              <w:rPr>
                <w:lang w:val="ru-RU"/>
              </w:rPr>
              <w:t>«</w:t>
            </w:r>
            <w:proofErr w:type="spellStart"/>
            <w:r w:rsidR="004E3A89" w:rsidRPr="004E3A89">
              <w:rPr>
                <w:lang w:val="ru-RU"/>
              </w:rPr>
              <w:t>Жылдамдық</w:t>
            </w:r>
            <w:proofErr w:type="spellEnd"/>
            <w:r w:rsidR="004E3A89" w:rsidRPr="004E3A89">
              <w:rPr>
                <w:lang w:val="ru-RU"/>
              </w:rPr>
              <w:t xml:space="preserve"> не?» </w:t>
            </w:r>
            <w:proofErr w:type="spellStart"/>
            <w:r w:rsidR="004E3A89" w:rsidRPr="004E3A89">
              <w:rPr>
                <w:lang w:val="ru-RU"/>
              </w:rPr>
              <w:t>қысқа</w:t>
            </w:r>
            <w:proofErr w:type="spellEnd"/>
            <w:r w:rsidR="004E3A89" w:rsidRPr="004E3A89">
              <w:rPr>
                <w:lang w:val="ru-RU"/>
              </w:rPr>
              <w:t xml:space="preserve"> викторина (</w:t>
            </w:r>
            <w:proofErr w:type="spellStart"/>
            <w:r w:rsidR="004E3A89" w:rsidRPr="004E3A89">
              <w:rPr>
                <w:lang w:val="ru-RU"/>
              </w:rPr>
              <w:t>ауызша</w:t>
            </w:r>
            <w:proofErr w:type="spellEnd"/>
            <w:r w:rsidR="004E3A89" w:rsidRPr="004E3A89">
              <w:rPr>
                <w:lang w:val="ru-RU"/>
              </w:rPr>
              <w:t xml:space="preserve">): </w:t>
            </w:r>
          </w:p>
          <w:p w:rsidR="0040734B" w:rsidRDefault="004E3A89" w:rsidP="004E3A89">
            <w:pPr>
              <w:rPr>
                <w:lang w:val="ru-RU"/>
              </w:rPr>
            </w:pPr>
            <w:r w:rsidRPr="004E3A89">
              <w:rPr>
                <w:lang w:val="ru-RU"/>
              </w:rPr>
              <w:t xml:space="preserve">1) </w:t>
            </w:r>
            <w:proofErr w:type="spellStart"/>
            <w:r w:rsidRPr="004E3A89">
              <w:rPr>
                <w:lang w:val="ru-RU"/>
              </w:rPr>
              <w:t>Жылдамдықтың</w:t>
            </w:r>
            <w:proofErr w:type="spellEnd"/>
            <w:r w:rsidRPr="004E3A89">
              <w:rPr>
                <w:lang w:val="ru-RU"/>
              </w:rPr>
              <w:t xml:space="preserve"> </w:t>
            </w:r>
            <w:proofErr w:type="spellStart"/>
            <w:r w:rsidRPr="004E3A89">
              <w:rPr>
                <w:lang w:val="ru-RU"/>
              </w:rPr>
              <w:t>формуласы</w:t>
            </w:r>
            <w:proofErr w:type="spellEnd"/>
            <w:r w:rsidRPr="004E3A89">
              <w:rPr>
                <w:lang w:val="ru-RU"/>
              </w:rPr>
              <w:t xml:space="preserve">? </w:t>
            </w:r>
          </w:p>
          <w:p w:rsidR="0040734B" w:rsidRDefault="004E3A89" w:rsidP="004E3A89">
            <w:pPr>
              <w:rPr>
                <w:lang w:val="ru-RU"/>
              </w:rPr>
            </w:pPr>
            <w:r w:rsidRPr="004E3A89">
              <w:rPr>
                <w:lang w:val="ru-RU"/>
              </w:rPr>
              <w:t xml:space="preserve">2) </w:t>
            </w:r>
            <w:r>
              <w:t>SI</w:t>
            </w:r>
            <w:r w:rsidRPr="004E3A89">
              <w:rPr>
                <w:lang w:val="ru-RU"/>
              </w:rPr>
              <w:t xml:space="preserve"> </w:t>
            </w:r>
            <w:proofErr w:type="spellStart"/>
            <w:r w:rsidRPr="004E3A89">
              <w:rPr>
                <w:lang w:val="ru-RU"/>
              </w:rPr>
              <w:t>бірлігі</w:t>
            </w:r>
            <w:proofErr w:type="spellEnd"/>
            <w:r w:rsidRPr="004E3A89">
              <w:rPr>
                <w:lang w:val="ru-RU"/>
              </w:rPr>
              <w:t xml:space="preserve">? </w:t>
            </w:r>
          </w:p>
          <w:p w:rsidR="0040734B" w:rsidRDefault="004E3A89" w:rsidP="004E3A89">
            <w:pPr>
              <w:rPr>
                <w:lang w:val="ru-RU"/>
              </w:rPr>
            </w:pPr>
            <w:r w:rsidRPr="004E3A89">
              <w:rPr>
                <w:lang w:val="ru-RU"/>
              </w:rPr>
              <w:t>3) 36 км/</w:t>
            </w:r>
            <w:proofErr w:type="spellStart"/>
            <w:r w:rsidRPr="004E3A89">
              <w:rPr>
                <w:lang w:val="ru-RU"/>
              </w:rPr>
              <w:t>сағ</w:t>
            </w:r>
            <w:proofErr w:type="spellEnd"/>
            <w:r w:rsidRPr="004E3A89">
              <w:rPr>
                <w:lang w:val="ru-RU"/>
              </w:rPr>
              <w:t xml:space="preserve"> — м/с-</w:t>
            </w:r>
            <w:proofErr w:type="spellStart"/>
            <w:r w:rsidRPr="004E3A89">
              <w:rPr>
                <w:lang w:val="ru-RU"/>
              </w:rPr>
              <w:t>ке</w:t>
            </w:r>
            <w:proofErr w:type="spellEnd"/>
            <w:r w:rsidRPr="004E3A89">
              <w:rPr>
                <w:lang w:val="ru-RU"/>
              </w:rPr>
              <w:t xml:space="preserve"> </w:t>
            </w:r>
            <w:proofErr w:type="spellStart"/>
            <w:r w:rsidRPr="004E3A89">
              <w:rPr>
                <w:lang w:val="ru-RU"/>
              </w:rPr>
              <w:t>айналдыр</w:t>
            </w:r>
            <w:proofErr w:type="spellEnd"/>
            <w:r w:rsidRPr="004E3A89">
              <w:rPr>
                <w:lang w:val="ru-RU"/>
              </w:rPr>
              <w:t xml:space="preserve">. </w:t>
            </w:r>
          </w:p>
          <w:p w:rsidR="008E6716" w:rsidRPr="004E3A89" w:rsidRDefault="004E3A89" w:rsidP="004E3A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E3A89">
              <w:rPr>
                <w:lang w:val="ru-RU"/>
              </w:rPr>
              <w:t>Дұрыс</w:t>
            </w:r>
            <w:proofErr w:type="spellEnd"/>
            <w:r w:rsidRPr="004E3A89">
              <w:rPr>
                <w:lang w:val="ru-RU"/>
              </w:rPr>
              <w:t xml:space="preserve"> </w:t>
            </w:r>
            <w:proofErr w:type="spellStart"/>
            <w:r w:rsidRPr="004E3A89">
              <w:rPr>
                <w:lang w:val="ru-RU"/>
              </w:rPr>
              <w:t>жауап</w:t>
            </w:r>
            <w:proofErr w:type="spellEnd"/>
            <w:r w:rsidRPr="004E3A89">
              <w:rPr>
                <w:lang w:val="ru-RU"/>
              </w:rPr>
              <w:t xml:space="preserve"> </w:t>
            </w:r>
            <w:proofErr w:type="spellStart"/>
            <w:r w:rsidRPr="004E3A89">
              <w:rPr>
                <w:lang w:val="ru-RU"/>
              </w:rPr>
              <w:t>үлгісін</w:t>
            </w:r>
            <w:proofErr w:type="spellEnd"/>
            <w:r w:rsidRPr="004E3A89">
              <w:rPr>
                <w:lang w:val="ru-RU"/>
              </w:rPr>
              <w:t xml:space="preserve"> </w:t>
            </w:r>
            <w:proofErr w:type="spellStart"/>
            <w:r w:rsidRPr="004E3A89">
              <w:rPr>
                <w:lang w:val="ru-RU"/>
              </w:rPr>
              <w:t>көрсетеді</w:t>
            </w:r>
            <w:proofErr w:type="spellEnd"/>
            <w:r w:rsidRPr="004E3A89">
              <w:rPr>
                <w:lang w:val="ru-RU"/>
              </w:rPr>
              <w:t>.</w:t>
            </w:r>
          </w:p>
        </w:tc>
        <w:tc>
          <w:tcPr>
            <w:tcW w:w="1653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Жауап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береді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36 км/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сағ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10 м/с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екенін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дәлелдейді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120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бұрыс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карталары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8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Слайд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243A5E" w:rsidRPr="004E3A89" w:rsidTr="009C582A">
        <w:trPr>
          <w:jc w:val="center"/>
        </w:trPr>
        <w:tc>
          <w:tcPr>
            <w:tcW w:w="1953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Жаңа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(10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49" w:type="dxa"/>
          </w:tcPr>
          <w:p w:rsidR="00AB287B" w:rsidRDefault="004E3A89" w:rsidP="004E3A89">
            <w:proofErr w:type="spellStart"/>
            <w:r>
              <w:t>Қысқа</w:t>
            </w:r>
            <w:proofErr w:type="spellEnd"/>
            <w:r>
              <w:t xml:space="preserve"> </w:t>
            </w:r>
            <w:proofErr w:type="spellStart"/>
            <w:r>
              <w:t>конспект</w:t>
            </w:r>
            <w:proofErr w:type="spellEnd"/>
            <w:r>
              <w:t xml:space="preserve"> </w:t>
            </w:r>
            <w:proofErr w:type="spellStart"/>
            <w:r>
              <w:t>түсіндіру</w:t>
            </w:r>
            <w:proofErr w:type="spellEnd"/>
            <w:r>
              <w:t xml:space="preserve">: </w:t>
            </w:r>
          </w:p>
          <w:p w:rsidR="0040734B" w:rsidRDefault="004E3A89" w:rsidP="004E3A89">
            <w:r>
              <w:rPr>
                <w:rStyle w:val="af6"/>
              </w:rPr>
              <w:t>а)</w:t>
            </w:r>
            <w:r>
              <w:t xml:space="preserve"> </w:t>
            </w:r>
            <w:proofErr w:type="spellStart"/>
            <w:r>
              <w:t>Жылдамдық</w:t>
            </w:r>
            <w:proofErr w:type="spellEnd"/>
            <w:r>
              <w:t xml:space="preserve"> </w:t>
            </w:r>
            <m:oMath>
              <m:r>
                <w:rPr>
                  <w:rStyle w:val="katex-mathml"/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Style w:val="katex-mathml"/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Style w:val="katex-mathml"/>
                      <w:rFonts w:ascii="Cambria Math" w:hAnsi="Cambria Math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 xml:space="preserve"> </m:t>
              </m:r>
            </m:oMath>
            <w:r>
              <w:rPr>
                <w:rStyle w:val="vlist-s"/>
              </w:rPr>
              <w:t>​</w:t>
            </w:r>
            <w:r>
              <w:t xml:space="preserve"> (</w:t>
            </w:r>
            <w:proofErr w:type="spellStart"/>
            <w:r>
              <w:t>векторлық</w:t>
            </w:r>
            <w:proofErr w:type="spellEnd"/>
            <w:r>
              <w:t xml:space="preserve"> </w:t>
            </w:r>
            <w:proofErr w:type="spellStart"/>
            <w:r>
              <w:t>бағыт</w:t>
            </w:r>
            <w:proofErr w:type="spellEnd"/>
            <w:r>
              <w:t xml:space="preserve"> </w:t>
            </w:r>
            <w:proofErr w:type="spellStart"/>
            <w:r>
              <w:t>ескерілсе</w:t>
            </w:r>
            <w:proofErr w:type="spellEnd"/>
            <w:r>
              <w:t xml:space="preserve"> – </w:t>
            </w:r>
            <w:proofErr w:type="spellStart"/>
            <w:r>
              <w:t>жылдамдық</w:t>
            </w:r>
            <w:proofErr w:type="spellEnd"/>
            <w:r>
              <w:t xml:space="preserve"> </w:t>
            </w:r>
            <w:proofErr w:type="spellStart"/>
            <w:r>
              <w:t>векторы</w:t>
            </w:r>
            <w:proofErr w:type="spellEnd"/>
            <w:r>
              <w:t xml:space="preserve">, </w:t>
            </w:r>
            <w:proofErr w:type="spellStart"/>
            <w:r>
              <w:t>бұл</w:t>
            </w:r>
            <w:proofErr w:type="spellEnd"/>
            <w:r>
              <w:t xml:space="preserve"> </w:t>
            </w:r>
            <w:proofErr w:type="spellStart"/>
            <w:r>
              <w:t>сабақта</w:t>
            </w:r>
            <w:proofErr w:type="spellEnd"/>
            <w:r>
              <w:t xml:space="preserve"> </w:t>
            </w:r>
            <w:proofErr w:type="spellStart"/>
            <w:r>
              <w:t>скаляр</w:t>
            </w:r>
            <w:proofErr w:type="spellEnd"/>
            <w:r>
              <w:t xml:space="preserve"> </w:t>
            </w:r>
            <w:proofErr w:type="spellStart"/>
            <w:r>
              <w:t>шамамен</w:t>
            </w:r>
            <w:proofErr w:type="spellEnd"/>
            <w:r>
              <w:t xml:space="preserve"> </w:t>
            </w:r>
            <w:proofErr w:type="spellStart"/>
            <w:r>
              <w:t>жұмыс</w:t>
            </w:r>
            <w:proofErr w:type="spellEnd"/>
            <w:r>
              <w:t xml:space="preserve">). </w:t>
            </w:r>
          </w:p>
          <w:p w:rsidR="0040734B" w:rsidRDefault="004E3A89" w:rsidP="004E3A89">
            <w:pPr>
              <w:rPr>
                <w:rStyle w:val="mord"/>
                <w:b/>
                <w:bCs/>
              </w:rPr>
            </w:pPr>
            <w:r>
              <w:rPr>
                <w:rStyle w:val="af6"/>
              </w:rPr>
              <w:t>ә)</w:t>
            </w:r>
            <w:r>
              <w:t xml:space="preserve"> </w:t>
            </w:r>
            <w:proofErr w:type="spellStart"/>
            <w:r>
              <w:t>Орташа</w:t>
            </w:r>
            <w:proofErr w:type="spellEnd"/>
            <w:r>
              <w:t xml:space="preserve"> </w:t>
            </w:r>
            <w:proofErr w:type="spellStart"/>
            <w:r>
              <w:t>жылдамдық</w:t>
            </w:r>
            <w:proofErr w:type="spellEnd"/>
            <w:r>
              <w:t xml:space="preserve"> </w:t>
            </w:r>
            <m:oMath>
              <m:acc>
                <m:accPr>
                  <m:chr m:val="⃗"/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Style w:val="katex-mathml"/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Style w:val="katex-mathml"/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Style w:val="katex-mathml"/>
                      <w:rFonts w:ascii="Cambria Math" w:hAnsi="Cambria Math"/>
                    </w:rPr>
                    <m:t>∑s</m:t>
                  </m:r>
                </m:num>
                <m:den>
                  <m:r>
                    <w:rPr>
                      <w:rStyle w:val="katex-mathml"/>
                      <w:rFonts w:ascii="Cambria Math" w:hAnsi="Cambria Math"/>
                    </w:rPr>
                    <m:t>∑t</m:t>
                  </m:r>
                </m:den>
              </m:f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 xml:space="preserve"> </m:t>
              </m:r>
            </m:oMath>
          </w:p>
          <w:p w:rsidR="0040734B" w:rsidRDefault="004E3A89" w:rsidP="004E3A89">
            <w:r>
              <w:rPr>
                <w:rStyle w:val="af6"/>
              </w:rPr>
              <w:t>б)</w:t>
            </w:r>
            <w:r>
              <w:t xml:space="preserve"> </w:t>
            </w:r>
            <w:proofErr w:type="spellStart"/>
            <w:r>
              <w:t>Бірліктер</w:t>
            </w:r>
            <w:proofErr w:type="spellEnd"/>
            <w:r>
              <w:t xml:space="preserve">: м/с, </w:t>
            </w:r>
            <w:proofErr w:type="spellStart"/>
            <w:r>
              <w:t>км</w:t>
            </w:r>
            <w:proofErr w:type="spellEnd"/>
            <w:r>
              <w:t>/</w:t>
            </w:r>
            <w:proofErr w:type="spellStart"/>
            <w:r>
              <w:t>сағ</w:t>
            </w:r>
            <w:proofErr w:type="spellEnd"/>
            <w:r>
              <w:t xml:space="preserve">; </w:t>
            </w:r>
            <w:proofErr w:type="spellStart"/>
            <w:r>
              <w:t>түрлендіру</w:t>
            </w:r>
            <w:proofErr w:type="spellEnd"/>
            <w:r>
              <w:t xml:space="preserve">: </w:t>
            </w:r>
            <w:r>
              <w:rPr>
                <w:rStyle w:val="katex-mathml"/>
              </w:rPr>
              <w:t>1 м/с=3,6 </w:t>
            </w:r>
            <w:proofErr w:type="spellStart"/>
            <w:r>
              <w:rPr>
                <w:rStyle w:val="katex-mathml"/>
              </w:rPr>
              <w:t>км</w:t>
            </w:r>
            <w:proofErr w:type="spellEnd"/>
            <w:r>
              <w:rPr>
                <w:rStyle w:val="katex-mathml"/>
              </w:rPr>
              <w:t>/</w:t>
            </w:r>
            <w:proofErr w:type="spellStart"/>
            <w:r>
              <w:rPr>
                <w:rStyle w:val="katex-mathml"/>
              </w:rPr>
              <w:t>сағ</w:t>
            </w:r>
            <w:proofErr w:type="spellEnd"/>
            <w:r>
              <w:t xml:space="preserve">. </w:t>
            </w:r>
            <w:r>
              <w:rPr>
                <w:rStyle w:val="af6"/>
              </w:rPr>
              <w:t>в)</w:t>
            </w:r>
            <w:r>
              <w:t xml:space="preserve"> </w:t>
            </w:r>
            <w:proofErr w:type="spellStart"/>
            <w:r>
              <w:t>Ерекше</w:t>
            </w:r>
            <w:proofErr w:type="spellEnd"/>
            <w:r>
              <w:t xml:space="preserve"> </w:t>
            </w:r>
            <w:proofErr w:type="spellStart"/>
            <w:r>
              <w:t>жағдай</w:t>
            </w:r>
            <w:proofErr w:type="spellEnd"/>
            <w:r>
              <w:t xml:space="preserve"> (</w:t>
            </w:r>
            <w:proofErr w:type="spellStart"/>
            <w:r>
              <w:t>қосымша</w:t>
            </w:r>
            <w:proofErr w:type="spellEnd"/>
            <w:r>
              <w:t xml:space="preserve">): </w:t>
            </w:r>
            <w:proofErr w:type="spellStart"/>
            <w:r>
              <w:t>жолдың</w:t>
            </w:r>
            <w:proofErr w:type="spellEnd"/>
            <w:r>
              <w:t xml:space="preserve"> </w:t>
            </w:r>
            <w:proofErr w:type="spellStart"/>
            <w:r>
              <w:t>екі</w:t>
            </w:r>
            <w:proofErr w:type="spellEnd"/>
            <w:r>
              <w:t xml:space="preserve"> </w:t>
            </w:r>
            <w:proofErr w:type="spellStart"/>
            <w:r>
              <w:t>жартысын</w:t>
            </w:r>
            <w:proofErr w:type="spellEnd"/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Style w:val="vlist-s"/>
              </w:rPr>
              <w:t>​</w:t>
            </w:r>
            <w:r>
              <w:t xml:space="preserve"> </w:t>
            </w:r>
            <w:proofErr w:type="spellStart"/>
            <w:r>
              <w:t>жылдамдықпен</w:t>
            </w:r>
            <w:proofErr w:type="spellEnd"/>
            <w:r>
              <w:t xml:space="preserve"> </w:t>
            </w:r>
            <w:proofErr w:type="spellStart"/>
            <w:r>
              <w:t>жүрсе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қашықтықтары</w:t>
            </w:r>
            <w:proofErr w:type="spellEnd"/>
            <w:r>
              <w:t xml:space="preserve"> </w:t>
            </w:r>
            <w:proofErr w:type="spellStart"/>
            <w:r>
              <w:t>тең</w:t>
            </w:r>
            <w:proofErr w:type="spellEnd"/>
            <w:r>
              <w:t xml:space="preserve"> </w:t>
            </w:r>
            <w:proofErr w:type="spellStart"/>
            <w:r>
              <w:t>болса</w:t>
            </w:r>
            <w:proofErr w:type="spellEnd"/>
            <w:r>
              <w:t xml:space="preserve">, </w:t>
            </w:r>
            <m:oMath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1+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oMath>
            <w:r>
              <w:rPr>
                <w:rStyle w:val="vlist-s"/>
              </w:rPr>
              <w:t>​​</w:t>
            </w:r>
            <w:r>
              <w:t xml:space="preserve">. </w:t>
            </w:r>
          </w:p>
          <w:p w:rsidR="0040734B" w:rsidRDefault="004E3A89" w:rsidP="004E3A89">
            <w:r>
              <w:rPr>
                <w:rStyle w:val="af6"/>
              </w:rPr>
              <w:t>г)</w:t>
            </w:r>
            <w:r>
              <w:t xml:space="preserve"> </w:t>
            </w:r>
            <w:proofErr w:type="spellStart"/>
            <w:r>
              <w:t>Графикалық</w:t>
            </w:r>
            <w:proofErr w:type="spellEnd"/>
            <w:r>
              <w:t xml:space="preserve"> </w:t>
            </w:r>
            <w:proofErr w:type="spellStart"/>
            <w:r>
              <w:t>түсінік</w:t>
            </w:r>
            <w:proofErr w:type="spellEnd"/>
            <w:r>
              <w:t xml:space="preserve">: s–t </w:t>
            </w:r>
            <w:proofErr w:type="spellStart"/>
            <w:r>
              <w:t>графигінің</w:t>
            </w:r>
            <w:proofErr w:type="spellEnd"/>
            <w:r>
              <w:t xml:space="preserve"> </w:t>
            </w:r>
            <w:proofErr w:type="spellStart"/>
            <w:r>
              <w:t>еңісі</w:t>
            </w:r>
            <w:proofErr w:type="spellEnd"/>
            <w:r>
              <w:t xml:space="preserve"> –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; еңіс тұрақты болса – бірқалыпты қозғалыс. </w:t>
            </w:r>
          </w:p>
          <w:p w:rsidR="008E6716" w:rsidRPr="004E3A89" w:rsidRDefault="004E3A89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f6"/>
              </w:rPr>
              <w:t>д)</w:t>
            </w:r>
            <w:r>
              <w:t xml:space="preserve"> </w:t>
            </w:r>
            <w:proofErr w:type="spellStart"/>
            <w:r>
              <w:t>Өмірмен</w:t>
            </w:r>
            <w:proofErr w:type="spellEnd"/>
            <w:r>
              <w:t xml:space="preserve"> </w:t>
            </w:r>
            <w:proofErr w:type="spellStart"/>
            <w:r>
              <w:t>байланыс</w:t>
            </w:r>
            <w:proofErr w:type="spellEnd"/>
            <w:r>
              <w:t xml:space="preserve">: </w:t>
            </w:r>
            <w:proofErr w:type="spellStart"/>
            <w:r>
              <w:t>Түркістан</w:t>
            </w:r>
            <w:proofErr w:type="spellEnd"/>
            <w:r>
              <w:t>–</w:t>
            </w:r>
            <w:r w:rsidR="009C582A">
              <w:rPr>
                <w:lang w:val="kk-KZ"/>
              </w:rPr>
              <w:t>Алма</w:t>
            </w:r>
            <w:r w:rsidR="009C582A" w:rsidRPr="009C582A">
              <w:t>-</w:t>
            </w:r>
            <w:r w:rsidR="009C582A">
              <w:rPr>
                <w:lang w:val="kk-KZ"/>
              </w:rPr>
              <w:t>ата</w:t>
            </w:r>
            <w:r>
              <w:t xml:space="preserve"> </w:t>
            </w:r>
            <w:proofErr w:type="spellStart"/>
            <w:r>
              <w:t>бағытындағы</w:t>
            </w:r>
            <w:proofErr w:type="spellEnd"/>
            <w:r>
              <w:t xml:space="preserve"> </w:t>
            </w:r>
            <w:proofErr w:type="spellStart"/>
            <w:r>
              <w:t>автобус</w:t>
            </w:r>
            <w:proofErr w:type="spellEnd"/>
            <w:r>
              <w:t>/</w:t>
            </w:r>
            <w:proofErr w:type="spellStart"/>
            <w:r>
              <w:t>такси</w:t>
            </w:r>
            <w:proofErr w:type="spellEnd"/>
            <w:r>
              <w:t xml:space="preserve"> </w:t>
            </w:r>
            <w:proofErr w:type="spellStart"/>
            <w:r>
              <w:t>кестелері</w:t>
            </w:r>
            <w:proofErr w:type="spellEnd"/>
            <w:r>
              <w:t xml:space="preserve">, </w:t>
            </w:r>
            <w:proofErr w:type="spellStart"/>
            <w:r>
              <w:t>ауыл</w:t>
            </w:r>
            <w:proofErr w:type="spellEnd"/>
            <w:r>
              <w:t xml:space="preserve"> </w:t>
            </w:r>
            <w:proofErr w:type="spellStart"/>
            <w:r>
              <w:t>ішіндегі</w:t>
            </w:r>
            <w:proofErr w:type="spellEnd"/>
            <w:r>
              <w:t xml:space="preserve"> </w:t>
            </w:r>
            <w:proofErr w:type="spellStart"/>
            <w:r>
              <w:t>қашықтықтар</w:t>
            </w:r>
            <w:proofErr w:type="spellEnd"/>
            <w:r>
              <w:t>.</w:t>
            </w:r>
          </w:p>
        </w:tc>
        <w:tc>
          <w:tcPr>
            <w:tcW w:w="1653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Конспект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жазады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үлгі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есеп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шығарады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120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Қысқа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тексеру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сұрағы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екі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есе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артса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тұрақты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болса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қалай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өзгереді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?</w:t>
            </w:r>
          </w:p>
        </w:tc>
        <w:tc>
          <w:tcPr>
            <w:tcW w:w="1578" w:type="dxa"/>
          </w:tcPr>
          <w:p w:rsidR="008E6716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Слайдтар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тақта</w:t>
            </w:r>
            <w:proofErr w:type="spellEnd"/>
          </w:p>
          <w:p w:rsidR="00243A5E" w:rsidRPr="004E3A89" w:rsidRDefault="00243A5E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proofErr w:type="spellStart"/>
              <w:r>
                <w:rPr>
                  <w:rStyle w:val="aff9"/>
                </w:rPr>
                <w:t>Физика</w:t>
              </w:r>
              <w:proofErr w:type="spellEnd"/>
              <w:r>
                <w:rPr>
                  <w:rStyle w:val="aff9"/>
                </w:rPr>
                <w:t xml:space="preserve"> 7 </w:t>
              </w:r>
              <w:proofErr w:type="spellStart"/>
              <w:r>
                <w:rPr>
                  <w:rStyle w:val="aff9"/>
                </w:rPr>
                <w:t>сынып</w:t>
              </w:r>
              <w:proofErr w:type="spellEnd"/>
              <w:r>
                <w:rPr>
                  <w:rStyle w:val="aff9"/>
                </w:rPr>
                <w:t xml:space="preserve"> </w:t>
              </w:r>
              <w:proofErr w:type="spellStart"/>
              <w:r>
                <w:rPr>
                  <w:rStyle w:val="aff9"/>
                </w:rPr>
                <w:t>Жылдамдық</w:t>
              </w:r>
              <w:proofErr w:type="spellEnd"/>
              <w:r>
                <w:rPr>
                  <w:rStyle w:val="aff9"/>
                </w:rPr>
                <w:t xml:space="preserve"> </w:t>
              </w:r>
              <w:proofErr w:type="spellStart"/>
              <w:r>
                <w:rPr>
                  <w:rStyle w:val="aff9"/>
                </w:rPr>
                <w:t>және</w:t>
              </w:r>
              <w:proofErr w:type="spellEnd"/>
              <w:r>
                <w:rPr>
                  <w:rStyle w:val="aff9"/>
                </w:rPr>
                <w:t xml:space="preserve"> </w:t>
              </w:r>
              <w:proofErr w:type="spellStart"/>
              <w:r>
                <w:rPr>
                  <w:rStyle w:val="aff9"/>
                </w:rPr>
                <w:t>орташа</w:t>
              </w:r>
              <w:proofErr w:type="spellEnd"/>
              <w:r>
                <w:rPr>
                  <w:rStyle w:val="aff9"/>
                </w:rPr>
                <w:t xml:space="preserve"> </w:t>
              </w:r>
              <w:proofErr w:type="spellStart"/>
              <w:r>
                <w:rPr>
                  <w:rStyle w:val="aff9"/>
                </w:rPr>
                <w:t>жылдамдықты</w:t>
              </w:r>
              <w:proofErr w:type="spellEnd"/>
              <w:r>
                <w:rPr>
                  <w:rStyle w:val="aff9"/>
                </w:rPr>
                <w:t xml:space="preserve"> </w:t>
              </w:r>
              <w:proofErr w:type="spellStart"/>
              <w:r>
                <w:rPr>
                  <w:rStyle w:val="aff9"/>
                </w:rPr>
                <w:t>есептеу</w:t>
              </w:r>
              <w:proofErr w:type="spellEnd"/>
              <w:r>
                <w:rPr>
                  <w:rStyle w:val="aff9"/>
                </w:rPr>
                <w:t xml:space="preserve"> 13 10</w:t>
              </w:r>
            </w:hyperlink>
          </w:p>
        </w:tc>
      </w:tr>
      <w:tr w:rsidR="00243A5E" w:rsidRPr="004E3A89" w:rsidTr="00491259">
        <w:trPr>
          <w:trHeight w:val="2056"/>
          <w:jc w:val="center"/>
        </w:trPr>
        <w:tc>
          <w:tcPr>
            <w:tcW w:w="1953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1 —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Мақсатқа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жету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(10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49" w:type="dxa"/>
          </w:tcPr>
          <w:p w:rsidR="004E3A89" w:rsidRPr="00491259" w:rsidRDefault="004E3A89" w:rsidP="004E3A89">
            <w:proofErr w:type="spellStart"/>
            <w:r>
              <w:rPr>
                <w:rStyle w:val="af6"/>
              </w:rPr>
              <w:t>Әдіс</w:t>
            </w:r>
            <w:proofErr w:type="spellEnd"/>
            <w:r>
              <w:rPr>
                <w:rStyle w:val="af6"/>
              </w:rPr>
              <w:t>:</w:t>
            </w:r>
            <w:r>
              <w:t xml:space="preserve"> </w:t>
            </w:r>
            <w:r>
              <w:rPr>
                <w:rStyle w:val="af7"/>
              </w:rPr>
              <w:t>«Think–Pair–Share»</w:t>
            </w:r>
            <w:r>
              <w:t xml:space="preserve">. </w:t>
            </w:r>
            <w:proofErr w:type="spellStart"/>
            <w:r>
              <w:rPr>
                <w:rStyle w:val="af6"/>
              </w:rPr>
              <w:t>Шарты</w:t>
            </w:r>
            <w:proofErr w:type="spellEnd"/>
            <w:r>
              <w:rPr>
                <w:rStyle w:val="af6"/>
              </w:rPr>
              <w:t>:</w:t>
            </w:r>
            <w:r>
              <w:t xml:space="preserve"> </w:t>
            </w:r>
            <w:proofErr w:type="spellStart"/>
            <w:r>
              <w:t>Бір</w:t>
            </w:r>
            <w:proofErr w:type="spellEnd"/>
            <w:r>
              <w:t xml:space="preserve"> </w:t>
            </w:r>
            <w:proofErr w:type="spellStart"/>
            <w:r>
              <w:t>оқушының</w:t>
            </w:r>
            <w:proofErr w:type="spellEnd"/>
            <w:r>
              <w:t xml:space="preserve"> </w:t>
            </w:r>
            <w:proofErr w:type="spellStart"/>
            <w:r>
              <w:t>велосипедпен</w:t>
            </w:r>
            <w:proofErr w:type="spellEnd"/>
            <w:r>
              <w:t xml:space="preserve"> </w:t>
            </w:r>
            <w:proofErr w:type="spellStart"/>
            <w:r>
              <w:t>жүруі</w:t>
            </w:r>
            <w:proofErr w:type="spellEnd"/>
            <w:r>
              <w:t xml:space="preserve">: 1-кезең 1,2 </w:t>
            </w:r>
            <w:proofErr w:type="spellStart"/>
            <w:r>
              <w:t>км-ді</w:t>
            </w:r>
            <w:proofErr w:type="spellEnd"/>
            <w:r>
              <w:t xml:space="preserve"> 6 </w:t>
            </w:r>
            <w:proofErr w:type="spellStart"/>
            <w:r>
              <w:t>минта</w:t>
            </w:r>
            <w:proofErr w:type="spellEnd"/>
            <w:r>
              <w:t>; 2-кезең 800 м-</w:t>
            </w:r>
            <w:proofErr w:type="spellStart"/>
            <w:r>
              <w:t>ді</w:t>
            </w:r>
            <w:proofErr w:type="spellEnd"/>
            <w:r>
              <w:t xml:space="preserve"> 4 </w:t>
            </w:r>
            <w:proofErr w:type="spellStart"/>
            <w:r>
              <w:t>минта</w:t>
            </w:r>
            <w:proofErr w:type="spellEnd"/>
            <w:r>
              <w:t xml:space="preserve">; 3-кезең 2 </w:t>
            </w:r>
            <w:proofErr w:type="spellStart"/>
            <w:r>
              <w:t>км-ді</w:t>
            </w:r>
            <w:proofErr w:type="spellEnd"/>
            <w:r>
              <w:t xml:space="preserve"> 10 </w:t>
            </w:r>
            <w:proofErr w:type="spellStart"/>
            <w:r>
              <w:t>минта</w:t>
            </w:r>
            <w:proofErr w:type="spellEnd"/>
            <w:r>
              <w:t xml:space="preserve"> </w:t>
            </w:r>
            <w:proofErr w:type="spellStart"/>
            <w:r>
              <w:t>жүрді</w:t>
            </w:r>
            <w:proofErr w:type="spellEnd"/>
            <w:r>
              <w:t xml:space="preserve">. </w:t>
            </w:r>
            <w:proofErr w:type="spellStart"/>
            <w:r>
              <w:rPr>
                <w:rStyle w:val="af6"/>
              </w:rPr>
              <w:t>Талап</w:t>
            </w:r>
            <w:proofErr w:type="spellEnd"/>
            <w:r>
              <w:rPr>
                <w:rStyle w:val="af6"/>
              </w:rPr>
              <w:t>:</w:t>
            </w:r>
            <w:r>
              <w:t xml:space="preserve"> </w:t>
            </w:r>
            <w:proofErr w:type="spellStart"/>
            <w:r>
              <w:t>Әр</w:t>
            </w:r>
            <w:proofErr w:type="spellEnd"/>
            <w:r>
              <w:t xml:space="preserve"> </w:t>
            </w:r>
            <w:proofErr w:type="spellStart"/>
            <w:r>
              <w:t>кезеңдегі</w:t>
            </w:r>
            <w:proofErr w:type="spellEnd"/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rStyle w:val="vlist-s"/>
              </w:rPr>
              <w:t>​</w:t>
            </w:r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жалпы</w:t>
            </w:r>
            <w:proofErr w:type="spellEnd"/>
            <w: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oMath>
            <w:r>
              <w:t xml:space="preserve"> есепте, нәтижені м/с және км/сағ-пен жаз; </w:t>
            </w:r>
            <w:proofErr w:type="spellStart"/>
            <w:r>
              <w:t>қай</w:t>
            </w:r>
            <w:proofErr w:type="spellEnd"/>
            <w:r>
              <w:t xml:space="preserve"> </w:t>
            </w:r>
            <w:proofErr w:type="spellStart"/>
            <w:r>
              <w:t>кезең</w:t>
            </w:r>
            <w:proofErr w:type="spellEnd"/>
            <w:r>
              <w:t xml:space="preserve"> </w:t>
            </w:r>
            <w:proofErr w:type="spellStart"/>
            <w:r>
              <w:t>ең</w:t>
            </w:r>
            <w:proofErr w:type="spellEnd"/>
            <w:r>
              <w:t xml:space="preserve"> </w:t>
            </w:r>
            <w:proofErr w:type="spellStart"/>
            <w:r>
              <w:t>жылдам</w:t>
            </w:r>
            <w:proofErr w:type="spellEnd"/>
            <w:r>
              <w:t>?</w:t>
            </w:r>
          </w:p>
        </w:tc>
        <w:tc>
          <w:tcPr>
            <w:tcW w:w="1653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Жеке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есептейді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жұпта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салыстырады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шешім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жазады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20" w:type="dxa"/>
          </w:tcPr>
          <w:p w:rsidR="008E6716" w:rsidRPr="00491259" w:rsidRDefault="00E83027" w:rsidP="004E3A89">
            <w:pPr>
              <w:rPr>
                <w:rFonts w:ascii="Times New Roman" w:hAnsi="Times New Roman" w:cs="Times New Roman"/>
                <w:lang w:val="ru-RU"/>
              </w:rPr>
            </w:pPr>
            <w:r w:rsidRPr="00491259">
              <w:rPr>
                <w:rFonts w:ascii="Times New Roman" w:hAnsi="Times New Roman" w:cs="Times New Roman"/>
                <w:lang w:val="ru-RU"/>
              </w:rPr>
              <w:t xml:space="preserve">Критерий (4 б): </w:t>
            </w:r>
            <w:r w:rsidRPr="00491259">
              <w:rPr>
                <w:rFonts w:ascii="Times New Roman" w:hAnsi="Times New Roman" w:cs="Times New Roman"/>
              </w:rPr>
              <w:t>v</w:t>
            </w:r>
            <w:r w:rsidRPr="00491259">
              <w:rPr>
                <w:rFonts w:ascii="Times New Roman" w:hAnsi="Times New Roman" w:cs="Times New Roman"/>
                <w:lang w:val="ru-RU"/>
              </w:rPr>
              <w:t>_</w:t>
            </w:r>
            <w:proofErr w:type="spellStart"/>
            <w:r w:rsidRPr="00491259">
              <w:rPr>
                <w:rFonts w:ascii="Times New Roman" w:hAnsi="Times New Roman" w:cs="Times New Roman"/>
              </w:rPr>
              <w:t>i</w:t>
            </w:r>
            <w:proofErr w:type="spellEnd"/>
            <w:r w:rsidRPr="00491259">
              <w:rPr>
                <w:rFonts w:ascii="Times New Roman" w:hAnsi="Times New Roman" w:cs="Times New Roman"/>
                <w:lang w:val="ru-RU"/>
              </w:rPr>
              <w:t xml:space="preserve"> (1), </w:t>
            </w:r>
            <w:r w:rsidRPr="00491259">
              <w:rPr>
                <w:rFonts w:ascii="Times New Roman" w:hAnsi="Times New Roman" w:cs="Times New Roman"/>
              </w:rPr>
              <w:t>v</w:t>
            </w:r>
            <w:r w:rsidRPr="00491259">
              <w:rPr>
                <w:rFonts w:ascii="Times New Roman" w:hAnsi="Times New Roman" w:cs="Times New Roman"/>
                <w:lang w:val="ru-RU"/>
              </w:rPr>
              <w:t xml:space="preserve">̄ (1), </w:t>
            </w:r>
            <w:proofErr w:type="spellStart"/>
            <w:r w:rsidRPr="00491259">
              <w:rPr>
                <w:rFonts w:ascii="Times New Roman" w:hAnsi="Times New Roman" w:cs="Times New Roman"/>
                <w:lang w:val="ru-RU"/>
              </w:rPr>
              <w:t>бірлік</w:t>
            </w:r>
            <w:proofErr w:type="spellEnd"/>
            <w:r w:rsidRPr="00491259">
              <w:rPr>
                <w:rFonts w:ascii="Times New Roman" w:hAnsi="Times New Roman" w:cs="Times New Roman"/>
                <w:lang w:val="ru-RU"/>
              </w:rPr>
              <w:t xml:space="preserve"> (1), </w:t>
            </w:r>
            <w:proofErr w:type="spellStart"/>
            <w:r w:rsidRPr="00491259">
              <w:rPr>
                <w:rFonts w:ascii="Times New Roman" w:hAnsi="Times New Roman" w:cs="Times New Roman"/>
                <w:lang w:val="ru-RU"/>
              </w:rPr>
              <w:t>қорытынды</w:t>
            </w:r>
            <w:proofErr w:type="spellEnd"/>
            <w:r w:rsidRPr="00491259">
              <w:rPr>
                <w:rFonts w:ascii="Times New Roman" w:hAnsi="Times New Roman" w:cs="Times New Roman"/>
                <w:lang w:val="ru-RU"/>
              </w:rPr>
              <w:t xml:space="preserve"> (1). Дескриптор: </w:t>
            </w:r>
            <w:proofErr w:type="spellStart"/>
            <w:r w:rsidRPr="00491259">
              <w:rPr>
                <w:rFonts w:ascii="Times New Roman" w:hAnsi="Times New Roman" w:cs="Times New Roman"/>
                <w:lang w:val="ru-RU"/>
              </w:rPr>
              <w:t>уақытты</w:t>
            </w:r>
            <w:proofErr w:type="spellEnd"/>
            <w:r w:rsidRPr="00491259">
              <w:rPr>
                <w:rFonts w:ascii="Times New Roman" w:hAnsi="Times New Roman" w:cs="Times New Roman"/>
                <w:lang w:val="ru-RU"/>
              </w:rPr>
              <w:t xml:space="preserve"> сек-</w:t>
            </w:r>
            <w:proofErr w:type="spellStart"/>
            <w:r w:rsidRPr="00491259">
              <w:rPr>
                <w:rFonts w:ascii="Times New Roman" w:hAnsi="Times New Roman" w:cs="Times New Roman"/>
                <w:lang w:val="ru-RU"/>
              </w:rPr>
              <w:t>ке</w:t>
            </w:r>
            <w:proofErr w:type="spellEnd"/>
            <w:r w:rsidRPr="00491259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491259">
              <w:rPr>
                <w:rFonts w:ascii="Times New Roman" w:hAnsi="Times New Roman" w:cs="Times New Roman"/>
                <w:lang w:val="ru-RU"/>
              </w:rPr>
              <w:t>аударады</w:t>
            </w:r>
            <w:proofErr w:type="spellEnd"/>
            <w:r w:rsidRPr="00491259">
              <w:rPr>
                <w:rFonts w:ascii="Times New Roman" w:hAnsi="Times New Roman" w:cs="Times New Roman"/>
                <w:lang w:val="ru-RU"/>
              </w:rPr>
              <w:t xml:space="preserve">; фор </w:t>
            </w:r>
            <w:proofErr w:type="spellStart"/>
            <w:r w:rsidRPr="00491259">
              <w:rPr>
                <w:rFonts w:ascii="Times New Roman" w:hAnsi="Times New Roman" w:cs="Times New Roman"/>
                <w:lang w:val="ru-RU"/>
              </w:rPr>
              <w:t>қолданады</w:t>
            </w:r>
            <w:proofErr w:type="spellEnd"/>
            <w:r w:rsidRPr="00491259">
              <w:rPr>
                <w:rFonts w:ascii="Times New Roman" w:hAnsi="Times New Roman" w:cs="Times New Roman"/>
                <w:lang w:val="ru-RU"/>
              </w:rPr>
              <w:t xml:space="preserve">; </w:t>
            </w:r>
            <w:proofErr w:type="spellStart"/>
            <w:r w:rsidRPr="00491259">
              <w:rPr>
                <w:rFonts w:ascii="Times New Roman" w:hAnsi="Times New Roman" w:cs="Times New Roman"/>
                <w:lang w:val="ru-RU"/>
              </w:rPr>
              <w:t>дөңгелектейді</w:t>
            </w:r>
            <w:proofErr w:type="spellEnd"/>
            <w:r w:rsidRPr="00491259">
              <w:rPr>
                <w:rFonts w:ascii="Times New Roman" w:hAnsi="Times New Roman" w:cs="Times New Roman"/>
                <w:lang w:val="ru-RU"/>
              </w:rPr>
              <w:t>.</w:t>
            </w:r>
          </w:p>
        </w:tc>
        <w:tc>
          <w:tcPr>
            <w:tcW w:w="1578" w:type="dxa"/>
          </w:tcPr>
          <w:p w:rsidR="008E6716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парағы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№1,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калькулятор</w:t>
            </w:r>
            <w:proofErr w:type="spellEnd"/>
          </w:p>
          <w:p w:rsidR="00AB287B" w:rsidRPr="004E3A89" w:rsidRDefault="00AB287B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768928" cy="707685"/>
                  <wp:effectExtent l="0" t="0" r="0" b="0"/>
                  <wp:docPr id="1" name="Рисунок 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94" t="12233" r="7858" b="12898"/>
                          <a:stretch/>
                        </pic:blipFill>
                        <pic:spPr bwMode="auto">
                          <a:xfrm>
                            <a:off x="0" y="0"/>
                            <a:ext cx="783383" cy="720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3A5E" w:rsidRPr="004E3A89" w:rsidTr="009C582A">
        <w:trPr>
          <w:jc w:val="center"/>
        </w:trPr>
        <w:tc>
          <w:tcPr>
            <w:tcW w:w="1953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2 —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Функционалдық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сауаттылық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(10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49" w:type="dxa"/>
          </w:tcPr>
          <w:p w:rsidR="009C582A" w:rsidRDefault="004E3A89" w:rsidP="004E3A89">
            <w:proofErr w:type="spellStart"/>
            <w:r>
              <w:rPr>
                <w:rStyle w:val="af6"/>
              </w:rPr>
              <w:t>Әдіс</w:t>
            </w:r>
            <w:proofErr w:type="spellEnd"/>
            <w:r>
              <w:rPr>
                <w:rStyle w:val="af6"/>
              </w:rPr>
              <w:t>:</w:t>
            </w:r>
            <w:r>
              <w:t xml:space="preserve"> </w:t>
            </w:r>
            <w:proofErr w:type="spellStart"/>
            <w:r>
              <w:rPr>
                <w:rStyle w:val="af7"/>
              </w:rPr>
              <w:t>Кейс-стади</w:t>
            </w:r>
            <w:proofErr w:type="spellEnd"/>
            <w:r>
              <w:t xml:space="preserve">. </w:t>
            </w:r>
            <w:proofErr w:type="spellStart"/>
            <w:r>
              <w:rPr>
                <w:rStyle w:val="af6"/>
              </w:rPr>
              <w:t>Кейс</w:t>
            </w:r>
            <w:proofErr w:type="spellEnd"/>
            <w:r>
              <w:rPr>
                <w:rStyle w:val="af6"/>
              </w:rPr>
              <w:t>:</w:t>
            </w:r>
            <w:r>
              <w:t xml:space="preserve"> «</w:t>
            </w:r>
            <w:proofErr w:type="spellStart"/>
            <w:r>
              <w:t>Ауылдан</w:t>
            </w:r>
            <w:proofErr w:type="spellEnd"/>
            <w:r>
              <w:t xml:space="preserve"> </w:t>
            </w:r>
            <w:proofErr w:type="spellStart"/>
            <w:r>
              <w:t>аудан</w:t>
            </w:r>
            <w:proofErr w:type="spellEnd"/>
            <w:r>
              <w:t xml:space="preserve"> </w:t>
            </w:r>
            <w:proofErr w:type="spellStart"/>
            <w:r>
              <w:t>орталығына</w:t>
            </w:r>
            <w:proofErr w:type="spellEnd"/>
            <w:r>
              <w:t xml:space="preserve"> </w:t>
            </w:r>
            <w:proofErr w:type="spellStart"/>
            <w:r>
              <w:t>автобус</w:t>
            </w:r>
            <w:proofErr w:type="spellEnd"/>
            <w:r>
              <w:t xml:space="preserve">» </w:t>
            </w:r>
            <w:proofErr w:type="spellStart"/>
            <w:r>
              <w:t>кестесі</w:t>
            </w:r>
            <w:proofErr w:type="spellEnd"/>
            <w:r>
              <w:t xml:space="preserve"> </w:t>
            </w:r>
            <w:proofErr w:type="spellStart"/>
            <w:r>
              <w:t>берілген</w:t>
            </w:r>
            <w:proofErr w:type="spellEnd"/>
            <w:r>
              <w:t xml:space="preserve"> (</w:t>
            </w:r>
            <w:proofErr w:type="spellStart"/>
            <w:r>
              <w:t>тоқтау</w:t>
            </w:r>
            <w:proofErr w:type="spellEnd"/>
            <w:r>
              <w:t xml:space="preserve"> </w:t>
            </w:r>
            <w:proofErr w:type="spellStart"/>
            <w:r>
              <w:t>уақытымен</w:t>
            </w:r>
            <w:proofErr w:type="spellEnd"/>
            <w:r>
              <w:t xml:space="preserve">). </w:t>
            </w:r>
            <w:proofErr w:type="spellStart"/>
            <w:r>
              <w:t>Мәлемет</w:t>
            </w:r>
            <w:proofErr w:type="spellEnd"/>
            <w:r>
              <w:t xml:space="preserve">: </w:t>
            </w:r>
            <w:proofErr w:type="spellStart"/>
            <w:r>
              <w:t>Ара</w:t>
            </w:r>
            <w:proofErr w:type="spellEnd"/>
            <w:r>
              <w:t xml:space="preserve"> </w:t>
            </w:r>
            <w:proofErr w:type="spellStart"/>
            <w:r>
              <w:t>қашықтық</w:t>
            </w:r>
            <w:proofErr w:type="spellEnd"/>
            <w:r>
              <w:t xml:space="preserve"> 42 </w:t>
            </w:r>
            <w:proofErr w:type="spellStart"/>
            <w:r>
              <w:t>км</w:t>
            </w:r>
            <w:proofErr w:type="spellEnd"/>
            <w:r>
              <w:t xml:space="preserve">. </w:t>
            </w:r>
            <w:proofErr w:type="spellStart"/>
            <w:r>
              <w:t>Жүру</w:t>
            </w:r>
            <w:proofErr w:type="spellEnd"/>
            <w:r>
              <w:t xml:space="preserve"> </w:t>
            </w:r>
            <w:proofErr w:type="spellStart"/>
            <w:r>
              <w:t>уақыты</w:t>
            </w:r>
            <w:proofErr w:type="spellEnd"/>
            <w:r>
              <w:t xml:space="preserve">: 08:00–08:55; 2 </w:t>
            </w:r>
            <w:proofErr w:type="spellStart"/>
            <w:r>
              <w:t>аялдамаға</w:t>
            </w:r>
            <w:proofErr w:type="spellEnd"/>
            <w:r>
              <w:t xml:space="preserve"> </w:t>
            </w:r>
            <w:proofErr w:type="spellStart"/>
            <w:r>
              <w:t>тоқтайды</w:t>
            </w:r>
            <w:proofErr w:type="spellEnd"/>
            <w:r>
              <w:t xml:space="preserve"> (</w:t>
            </w:r>
            <w:proofErr w:type="spellStart"/>
            <w:r>
              <w:t>әрқайсысы</w:t>
            </w:r>
            <w:proofErr w:type="spellEnd"/>
            <w:r>
              <w:t xml:space="preserve"> 3 </w:t>
            </w:r>
            <w:proofErr w:type="spellStart"/>
            <w:r>
              <w:t>мин</w:t>
            </w:r>
            <w:proofErr w:type="spellEnd"/>
            <w:r>
              <w:t xml:space="preserve">). </w:t>
            </w:r>
          </w:p>
          <w:p w:rsidR="009C582A" w:rsidRPr="00AB287B" w:rsidRDefault="004E3A89" w:rsidP="004E3A89">
            <w:pPr>
              <w:rPr>
                <w:lang w:val="ru-RU"/>
              </w:rPr>
            </w:pPr>
            <w:proofErr w:type="spellStart"/>
            <w:r w:rsidRPr="00AB287B">
              <w:rPr>
                <w:rStyle w:val="af6"/>
                <w:lang w:val="ru-RU"/>
              </w:rPr>
              <w:t>Талап</w:t>
            </w:r>
            <w:proofErr w:type="spellEnd"/>
            <w:r w:rsidRPr="00AB287B">
              <w:rPr>
                <w:rStyle w:val="af6"/>
                <w:lang w:val="ru-RU"/>
              </w:rPr>
              <w:t>:</w:t>
            </w:r>
            <w:r w:rsidRPr="00AB287B">
              <w:rPr>
                <w:lang w:val="ru-RU"/>
              </w:rPr>
              <w:t xml:space="preserve"> а) </w:t>
            </w:r>
            <w:proofErr w:type="spellStart"/>
            <w:r w:rsidRPr="00AB287B">
              <w:rPr>
                <w:lang w:val="ru-RU"/>
              </w:rPr>
              <w:t>Шынайы</w:t>
            </w:r>
            <w:proofErr w:type="spellEnd"/>
            <w:r w:rsidRPr="00AB287B">
              <w:rPr>
                <w:lang w:val="ru-RU"/>
              </w:rPr>
              <w:t xml:space="preserve"> </w:t>
            </w:r>
            <w:proofErr w:type="spellStart"/>
            <w:r w:rsidRPr="00AB287B">
              <w:rPr>
                <w:lang w:val="ru-RU"/>
              </w:rPr>
              <w:t>қозғалыс</w:t>
            </w:r>
            <w:proofErr w:type="spellEnd"/>
            <w:r w:rsidRPr="00AB287B">
              <w:rPr>
                <w:lang w:val="ru-RU"/>
              </w:rPr>
              <w:t xml:space="preserve"> </w:t>
            </w:r>
            <w:proofErr w:type="spellStart"/>
            <w:r w:rsidRPr="00AB287B">
              <w:rPr>
                <w:lang w:val="ru-RU"/>
              </w:rPr>
              <w:t>уақыты</w:t>
            </w:r>
            <w:proofErr w:type="spellEnd"/>
            <w:r w:rsidRPr="00AB287B">
              <w:rPr>
                <w:lang w:val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lang w:val="ru-RU"/>
                    </w:rPr>
                    <m:t>қозғ</m:t>
                  </m:r>
                </m:sub>
              </m:sSub>
            </m:oMath>
            <w:r w:rsidR="009C582A" w:rsidRPr="00AB287B">
              <w:rPr>
                <w:rStyle w:val="vlist-s"/>
                <w:lang w:val="ru-RU"/>
              </w:rPr>
              <w:t xml:space="preserve"> </w:t>
            </w:r>
            <w:r w:rsidRPr="00AB287B">
              <w:rPr>
                <w:rStyle w:val="vlist-s"/>
                <w:lang w:val="ru-RU"/>
              </w:rPr>
              <w:t>​</w:t>
            </w:r>
            <w:r w:rsidRPr="00AB287B">
              <w:rPr>
                <w:lang w:val="ru-RU"/>
              </w:rPr>
              <w:t xml:space="preserve"> табу; </w:t>
            </w:r>
          </w:p>
          <w:p w:rsidR="009C582A" w:rsidRPr="00AB287B" w:rsidRDefault="004E3A89" w:rsidP="004E3A89">
            <w:pPr>
              <w:rPr>
                <w:lang w:val="ru-RU"/>
              </w:rPr>
            </w:pPr>
            <w:r w:rsidRPr="00AB287B">
              <w:rPr>
                <w:lang w:val="ru-RU"/>
              </w:rPr>
              <w:t xml:space="preserve">ә) </w:t>
            </w:r>
            <w:proofErr w:type="spellStart"/>
            <w:r w:rsidRPr="00AB287B">
              <w:rPr>
                <w:lang w:val="ru-RU"/>
              </w:rPr>
              <w:t>Орташа</w:t>
            </w:r>
            <w:proofErr w:type="spellEnd"/>
            <w:r w:rsidRPr="00AB287B">
              <w:rPr>
                <w:lang w:val="ru-RU"/>
              </w:rPr>
              <w:t xml:space="preserve"> </w:t>
            </w:r>
            <w:proofErr w:type="spellStart"/>
            <w:r w:rsidRPr="00AB287B">
              <w:rPr>
                <w:lang w:val="ru-RU"/>
              </w:rPr>
              <w:t>жылдамдық</w:t>
            </w:r>
            <w:proofErr w:type="spellEnd"/>
            <w:r w:rsidRPr="00AB287B">
              <w:rPr>
                <w:lang w:val="ru-RU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oMath>
            <w:r w:rsidRPr="00AB287B">
              <w:rPr>
                <w:lang w:val="ru-RU"/>
              </w:rPr>
              <w:t xml:space="preserve"> (км/сағ) ес</w:t>
            </w:r>
            <w:proofErr w:type="spellStart"/>
            <w:r w:rsidRPr="00AB287B">
              <w:rPr>
                <w:lang w:val="ru-RU"/>
              </w:rPr>
              <w:t>ептеу</w:t>
            </w:r>
            <w:proofErr w:type="spellEnd"/>
            <w:r w:rsidRPr="00AB287B">
              <w:rPr>
                <w:lang w:val="ru-RU"/>
              </w:rPr>
              <w:t xml:space="preserve">; </w:t>
            </w:r>
          </w:p>
          <w:p w:rsidR="008E6716" w:rsidRPr="004E3A89" w:rsidRDefault="004E3A89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б) «</w:t>
            </w:r>
            <w:proofErr w:type="spellStart"/>
            <w:r>
              <w:t>Неліктен</w:t>
            </w:r>
            <w:proofErr w:type="spellEnd"/>
            <w:r>
              <w:t xml:space="preserve"> </w:t>
            </w:r>
            <w:proofErr w:type="spellStart"/>
            <w:r>
              <w:t>аялдамалар</w:t>
            </w:r>
            <w:proofErr w:type="spellEnd"/>
            <w:r>
              <w:t xml:space="preserve"> </w:t>
            </w:r>
            <w:proofErr w:type="spellStart"/>
            <w:r>
              <w:t>орташа</w:t>
            </w:r>
            <w:proofErr w:type="spellEnd"/>
            <w:r>
              <w:t xml:space="preserve"> </w:t>
            </w:r>
            <w:proofErr w:type="spellStart"/>
            <w:r>
              <w:t>жылдамдықты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азайтады</w:t>
            </w:r>
            <w:proofErr w:type="spellEnd"/>
            <w:r>
              <w:t>?»</w:t>
            </w:r>
            <w:proofErr w:type="gramEnd"/>
            <w:r>
              <w:t xml:space="preserve"> </w:t>
            </w:r>
            <w:proofErr w:type="spellStart"/>
            <w:r>
              <w:t>дегенге</w:t>
            </w:r>
            <w:proofErr w:type="spellEnd"/>
            <w:r>
              <w:t xml:space="preserve"> 2 </w:t>
            </w:r>
            <w:proofErr w:type="spellStart"/>
            <w:r>
              <w:t>сөйлем</w:t>
            </w:r>
            <w:proofErr w:type="spellEnd"/>
            <w:r>
              <w:t xml:space="preserve"> </w:t>
            </w:r>
            <w:proofErr w:type="spellStart"/>
            <w:r>
              <w:t>дәлел</w:t>
            </w:r>
            <w:proofErr w:type="spellEnd"/>
            <w:r>
              <w:t xml:space="preserve"> </w:t>
            </w:r>
            <w:proofErr w:type="spellStart"/>
            <w:r>
              <w:t>жазыңдар</w:t>
            </w:r>
            <w:proofErr w:type="spellEnd"/>
            <w:r>
              <w:t>.</w:t>
            </w:r>
          </w:p>
        </w:tc>
        <w:tc>
          <w:tcPr>
            <w:tcW w:w="1653" w:type="dxa"/>
          </w:tcPr>
          <w:p w:rsidR="008E6716" w:rsidRDefault="00243A5E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047F5B2" wp14:editId="03A98376">
                  <wp:simplePos x="0" y="0"/>
                  <wp:positionH relativeFrom="margin">
                    <wp:posOffset>2483</wp:posOffset>
                  </wp:positionH>
                  <wp:positionV relativeFrom="paragraph">
                    <wp:posOffset>1047807</wp:posOffset>
                  </wp:positionV>
                  <wp:extent cx="1042670" cy="796290"/>
                  <wp:effectExtent l="0" t="0" r="5080" b="3810"/>
                  <wp:wrapTight wrapText="bothSides">
                    <wp:wrapPolygon edited="0">
                      <wp:start x="0" y="0"/>
                      <wp:lineTo x="0" y="21187"/>
                      <wp:lineTo x="21311" y="21187"/>
                      <wp:lineTo x="21311" y="0"/>
                      <wp:lineTo x="0" y="0"/>
                    </wp:wrapPolygon>
                  </wp:wrapTight>
                  <wp:docPr id="4" name="Рисунок 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2670" cy="796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Жұпта</w:t>
            </w:r>
            <w:proofErr w:type="spellEnd"/>
            <w:r w:rsidR="00E83027" w:rsidRPr="00C52A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кестеден</w:t>
            </w:r>
            <w:proofErr w:type="spellEnd"/>
            <w:r w:rsidR="00E83027" w:rsidRPr="00C52A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дерек</w:t>
            </w:r>
            <w:proofErr w:type="spellEnd"/>
            <w:r w:rsidR="00E83027" w:rsidRPr="00C52A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шығарып</w:t>
            </w:r>
            <w:proofErr w:type="spellEnd"/>
            <w:r w:rsidR="00E83027" w:rsidRPr="00C52AF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есеп</w:t>
            </w:r>
            <w:proofErr w:type="spellEnd"/>
            <w:r w:rsidR="00E83027" w:rsidRPr="00C52A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жүргізеді</w:t>
            </w:r>
            <w:proofErr w:type="spellEnd"/>
            <w:r w:rsidR="00E83027" w:rsidRPr="00C52AF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дәлел</w:t>
            </w:r>
            <w:proofErr w:type="spellEnd"/>
            <w:r w:rsidR="00E83027" w:rsidRPr="00C52A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83027"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жазады</w:t>
            </w:r>
            <w:proofErr w:type="spellEnd"/>
            <w:r w:rsidR="00E83027" w:rsidRPr="00C52AF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43A5E" w:rsidRPr="00C52AFD" w:rsidRDefault="00243A5E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Критерий (4 б): </w:t>
            </w: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қозғ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(1), </w:t>
            </w: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̄ (1), арифметика/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бірлік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(1),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дәлел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(1).</w:t>
            </w:r>
          </w:p>
        </w:tc>
        <w:tc>
          <w:tcPr>
            <w:tcW w:w="1578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парағы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№2,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маркерлер</w:t>
            </w:r>
            <w:proofErr w:type="spellEnd"/>
          </w:p>
        </w:tc>
      </w:tr>
      <w:tr w:rsidR="00243A5E" w:rsidRPr="004E3A89" w:rsidTr="009C582A">
        <w:trPr>
          <w:jc w:val="center"/>
        </w:trPr>
        <w:tc>
          <w:tcPr>
            <w:tcW w:w="1953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3 —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Құндылық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(5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49" w:type="dxa"/>
          </w:tcPr>
          <w:p w:rsidR="008E6716" w:rsidRPr="004E3A89" w:rsidRDefault="004E3A89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af6"/>
              </w:rPr>
              <w:t>Әдіс</w:t>
            </w:r>
            <w:proofErr w:type="spellEnd"/>
            <w:r>
              <w:rPr>
                <w:rStyle w:val="af6"/>
              </w:rPr>
              <w:t>:</w:t>
            </w:r>
            <w:r>
              <w:t xml:space="preserve"> </w:t>
            </w:r>
            <w:r>
              <w:rPr>
                <w:rStyle w:val="af7"/>
              </w:rPr>
              <w:t>«</w:t>
            </w:r>
            <w:proofErr w:type="spellStart"/>
            <w:r>
              <w:rPr>
                <w:rStyle w:val="af7"/>
              </w:rPr>
              <w:t>Құндылық</w:t>
            </w:r>
            <w:proofErr w:type="spellEnd"/>
            <w:r>
              <w:rPr>
                <w:rStyle w:val="af7"/>
              </w:rPr>
              <w:t xml:space="preserve"> </w:t>
            </w:r>
            <w:proofErr w:type="spellStart"/>
            <w:r>
              <w:rPr>
                <w:rStyle w:val="af7"/>
              </w:rPr>
              <w:t>шеңбері</w:t>
            </w:r>
            <w:proofErr w:type="spellEnd"/>
            <w:r>
              <w:rPr>
                <w:rStyle w:val="af7"/>
              </w:rPr>
              <w:t>»</w:t>
            </w:r>
            <w:r>
              <w:t xml:space="preserve">. </w:t>
            </w:r>
            <w:proofErr w:type="spellStart"/>
            <w:r>
              <w:rPr>
                <w:rStyle w:val="af6"/>
              </w:rPr>
              <w:t>Тақырып</w:t>
            </w:r>
            <w:proofErr w:type="spellEnd"/>
            <w:r>
              <w:rPr>
                <w:rStyle w:val="af6"/>
              </w:rPr>
              <w:t>:</w:t>
            </w:r>
            <w:r>
              <w:t xml:space="preserve"> «</w:t>
            </w:r>
            <w:proofErr w:type="spellStart"/>
            <w:r>
              <w:t>Жедел</w:t>
            </w:r>
            <w:proofErr w:type="spellEnd"/>
            <w:r>
              <w:t xml:space="preserve"> </w:t>
            </w:r>
            <w:proofErr w:type="spellStart"/>
            <w:r>
              <w:t>жәрдем</w:t>
            </w:r>
            <w:proofErr w:type="spellEnd"/>
            <w:r>
              <w:t xml:space="preserve"> </w:t>
            </w:r>
            <w:proofErr w:type="spellStart"/>
            <w:r>
              <w:t>жүргізушісінің</w:t>
            </w:r>
            <w:proofErr w:type="spellEnd"/>
            <w:r>
              <w:t xml:space="preserve"> </w:t>
            </w:r>
            <w:proofErr w:type="spellStart"/>
            <w:r>
              <w:t>орташа</w:t>
            </w:r>
            <w:proofErr w:type="spellEnd"/>
            <w:r>
              <w:t xml:space="preserve"> </w:t>
            </w:r>
            <w:proofErr w:type="spellStart"/>
            <w:r>
              <w:t>жылдамдығын</w:t>
            </w:r>
            <w:proofErr w:type="spellEnd"/>
            <w:r>
              <w:t xml:space="preserve"> </w:t>
            </w:r>
            <w:proofErr w:type="spellStart"/>
            <w:r>
              <w:t>есептегенде</w:t>
            </w:r>
            <w:proofErr w:type="spellEnd"/>
            <w:r>
              <w:t xml:space="preserve"> </w:t>
            </w:r>
            <w:proofErr w:type="spellStart"/>
            <w:r>
              <w:t>қауіпсіздік</w:t>
            </w:r>
            <w:proofErr w:type="spellEnd"/>
            <w:r>
              <w:t xml:space="preserve"> </w:t>
            </w:r>
            <w:proofErr w:type="spellStart"/>
            <w:r>
              <w:t>неге</w:t>
            </w:r>
            <w:proofErr w:type="spellEnd"/>
            <w:r>
              <w:t xml:space="preserve"> </w:t>
            </w:r>
            <w:proofErr w:type="spellStart"/>
            <w:r>
              <w:t>бірінші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орында</w:t>
            </w:r>
            <w:proofErr w:type="spellEnd"/>
            <w:r>
              <w:t>?»</w:t>
            </w:r>
            <w:proofErr w:type="gramEnd"/>
            <w:r>
              <w:t xml:space="preserve"> </w:t>
            </w:r>
            <w:proofErr w:type="spellStart"/>
            <w:r>
              <w:rPr>
                <w:rStyle w:val="af6"/>
              </w:rPr>
              <w:t>Талап</w:t>
            </w:r>
            <w:proofErr w:type="spellEnd"/>
            <w:r>
              <w:rPr>
                <w:rStyle w:val="af6"/>
              </w:rPr>
              <w:t>:</w:t>
            </w:r>
            <w:r>
              <w:t xml:space="preserve"> 3–4 </w:t>
            </w:r>
            <w:proofErr w:type="spellStart"/>
            <w:r>
              <w:t>адамнан</w:t>
            </w:r>
            <w:proofErr w:type="spellEnd"/>
            <w:r>
              <w:t xml:space="preserve"> </w:t>
            </w:r>
            <w:proofErr w:type="spellStart"/>
            <w:r>
              <w:t>топ</w:t>
            </w:r>
            <w:proofErr w:type="spellEnd"/>
            <w:r>
              <w:t xml:space="preserve"> </w:t>
            </w:r>
            <w:proofErr w:type="spellStart"/>
            <w:r>
              <w:t>болып</w:t>
            </w:r>
            <w:proofErr w:type="spellEnd"/>
            <w:r>
              <w:t xml:space="preserve">, 1 </w:t>
            </w:r>
            <w:proofErr w:type="spellStart"/>
            <w:r>
              <w:t>қысқа</w:t>
            </w:r>
            <w:proofErr w:type="spellEnd"/>
            <w:r>
              <w:t xml:space="preserve"> </w:t>
            </w:r>
            <w:proofErr w:type="spellStart"/>
            <w:r>
              <w:t>постер</w:t>
            </w:r>
            <w:proofErr w:type="spellEnd"/>
            <w:r>
              <w:t xml:space="preserve"> </w:t>
            </w:r>
            <w:proofErr w:type="spellStart"/>
            <w:r>
              <w:t>жазыңдар</w:t>
            </w:r>
            <w:proofErr w:type="spellEnd"/>
            <w:r>
              <w:t>:</w:t>
            </w:r>
            <w:r w:rsidR="009C582A">
              <w:t xml:space="preserve">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мен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oMath>
            <w:r>
              <w:t xml:space="preserve"> формулаларын қолдана отырып, «</w:t>
            </w:r>
            <w:proofErr w:type="spellStart"/>
            <w:r>
              <w:t>жылдам</w:t>
            </w:r>
            <w:proofErr w:type="spellEnd"/>
            <w:r>
              <w:t xml:space="preserve"> </w:t>
            </w:r>
            <w:proofErr w:type="spellStart"/>
            <w:r>
              <w:t>бару</w:t>
            </w:r>
            <w:proofErr w:type="spellEnd"/>
            <w:r>
              <w:t xml:space="preserve">» </w:t>
            </w:r>
            <w:proofErr w:type="spellStart"/>
            <w:r>
              <w:t>мен</w:t>
            </w:r>
            <w:proofErr w:type="spellEnd"/>
            <w:r>
              <w:t xml:space="preserve"> «</w:t>
            </w:r>
            <w:proofErr w:type="spellStart"/>
            <w:r>
              <w:t>қауіпсіз</w:t>
            </w:r>
            <w:proofErr w:type="spellEnd"/>
            <w:r>
              <w:t xml:space="preserve"> </w:t>
            </w:r>
            <w:proofErr w:type="spellStart"/>
            <w:r>
              <w:t>жету</w:t>
            </w:r>
            <w:proofErr w:type="spellEnd"/>
            <w:r>
              <w:t xml:space="preserve">» </w:t>
            </w:r>
            <w:proofErr w:type="spellStart"/>
            <w:r>
              <w:t>арасындағы</w:t>
            </w:r>
            <w:proofErr w:type="spellEnd"/>
            <w:r>
              <w:t xml:space="preserve"> </w:t>
            </w:r>
            <w:proofErr w:type="spellStart"/>
            <w:r>
              <w:t>теңгерім</w:t>
            </w:r>
            <w:proofErr w:type="spellEnd"/>
            <w:r>
              <w:t xml:space="preserve"> </w:t>
            </w:r>
            <w:proofErr w:type="spellStart"/>
            <w:r>
              <w:t>туралы</w:t>
            </w:r>
            <w:proofErr w:type="spellEnd"/>
            <w:r>
              <w:t xml:space="preserve"> 3 </w:t>
            </w:r>
            <w:proofErr w:type="spellStart"/>
            <w:r>
              <w:t>тезис</w:t>
            </w:r>
            <w:proofErr w:type="spellEnd"/>
            <w:r>
              <w:t>.</w:t>
            </w:r>
          </w:p>
        </w:tc>
        <w:tc>
          <w:tcPr>
            <w:tcW w:w="1653" w:type="dxa"/>
          </w:tcPr>
          <w:p w:rsidR="008E6716" w:rsidRDefault="00E83027" w:rsidP="004E3A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Топта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3–4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оқушы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бірігіп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постер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толтырады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:rsidR="00243A5E" w:rsidRPr="004E3A89" w:rsidRDefault="00243A5E" w:rsidP="004E3A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20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Критерий (2 б):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формуламен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байланыс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(1),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құндылық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(1).</w:t>
            </w:r>
            <w:r w:rsidR="00243A5E" w:rsidRPr="00243A5E">
              <w:rPr>
                <w:noProof/>
                <w:lang w:val="ru-RU"/>
              </w:rPr>
              <w:t xml:space="preserve"> </w:t>
            </w:r>
            <w:r w:rsidR="00243A5E">
              <w:rPr>
                <w:noProof/>
              </w:rPr>
              <w:drawing>
                <wp:inline distT="0" distB="0" distL="0" distR="0" wp14:anchorId="1BADEA39" wp14:editId="79FF5456">
                  <wp:extent cx="976745" cy="549012"/>
                  <wp:effectExtent l="0" t="0" r="0" b="3810"/>
                  <wp:docPr id="5" name="Рисунок 5" descr="https://avatars.mds.yandex.net/i?id=3f162d7e182e01ad9b272790de978af55bcd3025-5276739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avatars.mds.yandex.net/i?id=3f162d7e182e01ad9b272790de978af55bcd3025-5276739-images-thumbs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259" cy="567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А3,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стикерлер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маркерлер</w:t>
            </w:r>
            <w:proofErr w:type="spellEnd"/>
          </w:p>
        </w:tc>
      </w:tr>
      <w:tr w:rsidR="00243A5E" w:rsidRPr="004E3A89" w:rsidTr="009C582A">
        <w:trPr>
          <w:jc w:val="center"/>
        </w:trPr>
        <w:tc>
          <w:tcPr>
            <w:tcW w:w="1953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Рефлексия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(2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49" w:type="dxa"/>
          </w:tcPr>
          <w:p w:rsidR="008E6716" w:rsidRPr="004E3A89" w:rsidRDefault="004E3A89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«</w:t>
            </w:r>
            <w:proofErr w:type="spellStart"/>
            <w:r>
              <w:t>Екі</w:t>
            </w:r>
            <w:proofErr w:type="spellEnd"/>
            <w:r>
              <w:t xml:space="preserve"> </w:t>
            </w:r>
            <w:proofErr w:type="spellStart"/>
            <w:r>
              <w:t>жұлдыз</w:t>
            </w:r>
            <w:proofErr w:type="spellEnd"/>
            <w:r>
              <w:t xml:space="preserve">, </w:t>
            </w:r>
            <w:proofErr w:type="spellStart"/>
            <w:r>
              <w:t>бір</w:t>
            </w:r>
            <w:proofErr w:type="spellEnd"/>
            <w:r>
              <w:t xml:space="preserve"> </w:t>
            </w:r>
            <w:proofErr w:type="spellStart"/>
            <w:r>
              <w:t>тілек</w:t>
            </w:r>
            <w:proofErr w:type="spellEnd"/>
            <w:r>
              <w:t xml:space="preserve">» </w:t>
            </w:r>
            <w:proofErr w:type="spellStart"/>
            <w:r>
              <w:t>стикерлері</w:t>
            </w:r>
            <w:proofErr w:type="spellEnd"/>
            <w:r>
              <w:t xml:space="preserve">: </w:t>
            </w:r>
            <w:proofErr w:type="spellStart"/>
            <w:r>
              <w:t>бүгін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жақсы</w:t>
            </w:r>
            <w:proofErr w:type="spellEnd"/>
            <w:r>
              <w:t xml:space="preserve"> </w:t>
            </w:r>
            <w:proofErr w:type="spellStart"/>
            <w:r>
              <w:t>шықты</w:t>
            </w:r>
            <w:proofErr w:type="spellEnd"/>
            <w:r>
              <w:t xml:space="preserve">? </w:t>
            </w:r>
            <w:proofErr w:type="spellStart"/>
            <w:r>
              <w:t>нені</w:t>
            </w:r>
            <w:proofErr w:type="spellEnd"/>
            <w:r>
              <w:t xml:space="preserve"> </w:t>
            </w:r>
            <w:proofErr w:type="spellStart"/>
            <w:r>
              <w:t>жетілдіреміз</w:t>
            </w:r>
            <w:proofErr w:type="spellEnd"/>
            <w:r>
              <w:t>?</w:t>
            </w:r>
          </w:p>
        </w:tc>
        <w:tc>
          <w:tcPr>
            <w:tcW w:w="1653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Стикерге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2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жақсы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жақ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1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тілек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жазады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120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жазбаша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кері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8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Стикерлер</w:t>
            </w:r>
            <w:proofErr w:type="spellEnd"/>
          </w:p>
        </w:tc>
      </w:tr>
      <w:tr w:rsidR="00243A5E" w:rsidRPr="004E3A89" w:rsidTr="009C582A">
        <w:trPr>
          <w:jc w:val="center"/>
        </w:trPr>
        <w:tc>
          <w:tcPr>
            <w:tcW w:w="1953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Үй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тапсырмасы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(0–1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49" w:type="dxa"/>
          </w:tcPr>
          <w:p w:rsidR="008E6716" w:rsidRPr="004E3A89" w:rsidRDefault="004E3A89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af6"/>
              </w:rPr>
              <w:t>Зерттеу</w:t>
            </w:r>
            <w:proofErr w:type="spellEnd"/>
            <w:r>
              <w:rPr>
                <w:rStyle w:val="af6"/>
              </w:rPr>
              <w:t xml:space="preserve"> + ИИ:</w:t>
            </w:r>
            <w:r>
              <w:t xml:space="preserve"> «</w:t>
            </w:r>
            <w:proofErr w:type="spellStart"/>
            <w:r>
              <w:t>Менің</w:t>
            </w:r>
            <w:proofErr w:type="spellEnd"/>
            <w:r>
              <w:t xml:space="preserve"> </w:t>
            </w:r>
            <w:proofErr w:type="spellStart"/>
            <w:r>
              <w:t>мектепке</w:t>
            </w:r>
            <w:proofErr w:type="spellEnd"/>
            <w:r>
              <w:t xml:space="preserve"> </w:t>
            </w:r>
            <w:proofErr w:type="spellStart"/>
            <w:r>
              <w:t>жолым</w:t>
            </w:r>
            <w:proofErr w:type="spellEnd"/>
            <w:r>
              <w:t xml:space="preserve">» </w:t>
            </w:r>
            <w:proofErr w:type="spellStart"/>
            <w:r>
              <w:t>шағын</w:t>
            </w:r>
            <w:proofErr w:type="spellEnd"/>
            <w:r>
              <w:t xml:space="preserve"> </w:t>
            </w:r>
            <w:proofErr w:type="spellStart"/>
            <w:r>
              <w:t>зерттеу</w:t>
            </w:r>
            <w:proofErr w:type="spellEnd"/>
            <w:r>
              <w:t xml:space="preserve"> </w:t>
            </w:r>
            <w:proofErr w:type="spellStart"/>
            <w:r>
              <w:t>жаса</w:t>
            </w:r>
            <w:proofErr w:type="spellEnd"/>
            <w:r>
              <w:t xml:space="preserve">: </w:t>
            </w:r>
            <w:proofErr w:type="spellStart"/>
            <w:r>
              <w:t>апта</w:t>
            </w:r>
            <w:proofErr w:type="spellEnd"/>
            <w:r>
              <w:t xml:space="preserve"> </w:t>
            </w:r>
            <w:proofErr w:type="spellStart"/>
            <w:r>
              <w:t>ішінде</w:t>
            </w:r>
            <w:proofErr w:type="spellEnd"/>
            <w:r>
              <w:t xml:space="preserve"> 3 </w:t>
            </w:r>
            <w:proofErr w:type="spellStart"/>
            <w:r>
              <w:t>күн</w:t>
            </w:r>
            <w:proofErr w:type="spellEnd"/>
            <w:r>
              <w:t xml:space="preserve"> </w:t>
            </w:r>
            <w:proofErr w:type="spellStart"/>
            <w:r>
              <w:t>бойы</w:t>
            </w:r>
            <w:proofErr w:type="spellEnd"/>
            <w:r>
              <w:t xml:space="preserve"> </w:t>
            </w:r>
            <w:proofErr w:type="spellStart"/>
            <w:r>
              <w:t>үй</w:t>
            </w:r>
            <w:proofErr w:type="spellEnd"/>
            <w:r>
              <w:t>–</w:t>
            </w:r>
            <w:proofErr w:type="spellStart"/>
            <w:r>
              <w:t>мектеп</w:t>
            </w:r>
            <w:proofErr w:type="spellEnd"/>
            <w:r>
              <w:t xml:space="preserve"> </w:t>
            </w:r>
            <w:proofErr w:type="spellStart"/>
            <w:r>
              <w:t>ара</w:t>
            </w:r>
            <w:proofErr w:type="spellEnd"/>
            <w:r>
              <w:t xml:space="preserve"> </w:t>
            </w:r>
            <w:proofErr w:type="spellStart"/>
            <w:r>
              <w:t>қашықтығын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жолға</w:t>
            </w:r>
            <w:proofErr w:type="spellEnd"/>
            <w:r>
              <w:t xml:space="preserve"> </w:t>
            </w:r>
            <w:proofErr w:type="spellStart"/>
            <w:r>
              <w:t>кеткен</w:t>
            </w:r>
            <w:proofErr w:type="spellEnd"/>
            <w:r>
              <w:t xml:space="preserve"> </w:t>
            </w:r>
            <w:proofErr w:type="spellStart"/>
            <w:r>
              <w:t>уақытты</w:t>
            </w:r>
            <w:proofErr w:type="spellEnd"/>
            <w:r>
              <w:t xml:space="preserve"> </w:t>
            </w:r>
            <w:proofErr w:type="spellStart"/>
            <w:r>
              <w:t>өлше</w:t>
            </w:r>
            <w:proofErr w:type="spellEnd"/>
            <w:r>
              <w:t xml:space="preserve">. </w:t>
            </w:r>
            <w:r>
              <w:rPr>
                <w:rStyle w:val="af6"/>
              </w:rPr>
              <w:t xml:space="preserve">ИИ </w:t>
            </w:r>
            <w:proofErr w:type="spellStart"/>
            <w:r>
              <w:rPr>
                <w:rStyle w:val="af6"/>
              </w:rPr>
              <w:t>құралы</w:t>
            </w:r>
            <w:proofErr w:type="spellEnd"/>
            <w:r>
              <w:rPr>
                <w:rStyle w:val="af6"/>
              </w:rPr>
              <w:t>:</w:t>
            </w:r>
            <w:r>
              <w:t xml:space="preserve"> </w:t>
            </w:r>
            <w:proofErr w:type="spellStart"/>
            <w:r>
              <w:rPr>
                <w:rStyle w:val="af7"/>
              </w:rPr>
              <w:t>ChatGPT</w:t>
            </w:r>
            <w:proofErr w:type="spellEnd"/>
            <w:r>
              <w:t xml:space="preserve">. </w:t>
            </w:r>
            <w:proofErr w:type="spellStart"/>
            <w:r>
              <w:t>Промпт</w:t>
            </w:r>
            <w:proofErr w:type="spellEnd"/>
            <w:r>
              <w:t xml:space="preserve"> </w:t>
            </w:r>
            <w:proofErr w:type="spellStart"/>
            <w:r>
              <w:t>үлгісі</w:t>
            </w:r>
            <w:proofErr w:type="spellEnd"/>
            <w:r>
              <w:t>: «</w:t>
            </w:r>
            <w:proofErr w:type="spellStart"/>
            <w:r>
              <w:t>Менің</w:t>
            </w:r>
            <w:proofErr w:type="spellEnd"/>
            <w:r>
              <w:t xml:space="preserve"> </w:t>
            </w:r>
            <w:proofErr w:type="spellStart"/>
            <w:r>
              <w:t>деректерім</w:t>
            </w:r>
            <w:proofErr w:type="spellEnd"/>
            <w:r>
              <w:t xml:space="preserve">: </w:t>
            </w:r>
            <w:r w:rsidR="009C582A">
              <w:t>1</w:t>
            </w:r>
            <w:r>
              <w:t xml:space="preserve">күн — 2,4 </w:t>
            </w:r>
            <w:proofErr w:type="spellStart"/>
            <w:r>
              <w:t>км</w:t>
            </w:r>
            <w:proofErr w:type="spellEnd"/>
            <w:r>
              <w:t xml:space="preserve">, 18 </w:t>
            </w:r>
            <w:proofErr w:type="spellStart"/>
            <w:r>
              <w:t>мин</w:t>
            </w:r>
            <w:proofErr w:type="spellEnd"/>
            <w:r>
              <w:t xml:space="preserve">; </w:t>
            </w:r>
            <w:r w:rsidR="009C582A">
              <w:t>2</w:t>
            </w:r>
            <w:r>
              <w:t xml:space="preserve">күн — 2,4 </w:t>
            </w:r>
            <w:proofErr w:type="spellStart"/>
            <w:r>
              <w:t>км</w:t>
            </w:r>
            <w:proofErr w:type="spellEnd"/>
            <w:r>
              <w:t xml:space="preserve">, 16 </w:t>
            </w:r>
            <w:proofErr w:type="spellStart"/>
            <w:r>
              <w:t>мин</w:t>
            </w:r>
            <w:proofErr w:type="spellEnd"/>
            <w:r>
              <w:t xml:space="preserve">; </w:t>
            </w:r>
            <w:r w:rsidR="009C582A">
              <w:t>3</w:t>
            </w:r>
            <w:r>
              <w:t xml:space="preserve">күн — 2,4 </w:t>
            </w:r>
            <w:proofErr w:type="spellStart"/>
            <w:r>
              <w:t>км</w:t>
            </w:r>
            <w:proofErr w:type="spellEnd"/>
            <w:r>
              <w:t xml:space="preserve">, 20 </w:t>
            </w:r>
            <w:proofErr w:type="spellStart"/>
            <w:r>
              <w:t>мин</w:t>
            </w:r>
            <w:proofErr w:type="spellEnd"/>
            <w:r>
              <w:t xml:space="preserve">. </w:t>
            </w:r>
            <w:proofErr w:type="spellStart"/>
            <w:r>
              <w:t>Орташа</w:t>
            </w:r>
            <w:proofErr w:type="spellEnd"/>
            <w:r>
              <w:t xml:space="preserve"> </w:t>
            </w:r>
            <w:proofErr w:type="spellStart"/>
            <w:r>
              <w:t>жылдамдықты</w:t>
            </w:r>
            <w:proofErr w:type="spellEnd"/>
            <w:r>
              <w:t xml:space="preserve"> </w:t>
            </w:r>
            <w:proofErr w:type="spellStart"/>
            <w:r>
              <w:t>есепте</w:t>
            </w:r>
            <w:proofErr w:type="spellEnd"/>
            <w:r>
              <w:t xml:space="preserve">, </w:t>
            </w:r>
            <w:proofErr w:type="spellStart"/>
            <w:r>
              <w:t>бірліктерін</w:t>
            </w:r>
            <w:proofErr w:type="spellEnd"/>
            <w:r>
              <w:t xml:space="preserve"> </w:t>
            </w:r>
            <w:proofErr w:type="spellStart"/>
            <w:r>
              <w:t>тексер</w:t>
            </w:r>
            <w:proofErr w:type="spellEnd"/>
            <w:r>
              <w:t xml:space="preserve">, </w:t>
            </w:r>
            <w:proofErr w:type="spellStart"/>
            <w:r>
              <w:t>жақсарту</w:t>
            </w:r>
            <w:proofErr w:type="spellEnd"/>
            <w:r>
              <w:t xml:space="preserve"> </w:t>
            </w:r>
            <w:proofErr w:type="spellStart"/>
            <w:r>
              <w:t>жолдарын</w:t>
            </w:r>
            <w:proofErr w:type="spellEnd"/>
            <w:r>
              <w:t xml:space="preserve"> </w:t>
            </w:r>
            <w:proofErr w:type="spellStart"/>
            <w:r>
              <w:t>ұсын</w:t>
            </w:r>
            <w:proofErr w:type="spellEnd"/>
            <w:r>
              <w:t xml:space="preserve">». </w:t>
            </w:r>
            <w:proofErr w:type="spellStart"/>
            <w:r>
              <w:t>Нәтижені</w:t>
            </w:r>
            <w:proofErr w:type="spellEnd"/>
            <w:r>
              <w:t xml:space="preserve"> </w:t>
            </w:r>
            <w:proofErr w:type="spellStart"/>
            <w:r>
              <w:t>кестемен</w:t>
            </w:r>
            <w:proofErr w:type="spellEnd"/>
            <w:r>
              <w:t xml:space="preserve"> </w:t>
            </w:r>
            <w:proofErr w:type="spellStart"/>
            <w:r>
              <w:t>әкел</w:t>
            </w:r>
            <w:proofErr w:type="spellEnd"/>
            <w:r>
              <w:t>.</w:t>
            </w:r>
          </w:p>
        </w:tc>
        <w:tc>
          <w:tcPr>
            <w:tcW w:w="1653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Дерек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есеп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дайындайды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20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Бағалану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жоқ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8" w:type="dxa"/>
          </w:tcPr>
          <w:p w:rsidR="008E6716" w:rsidRPr="004E3A89" w:rsidRDefault="00E83027" w:rsidP="004E3A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Үлгі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кесте</w:t>
            </w:r>
            <w:proofErr w:type="spellEnd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3A89">
              <w:rPr>
                <w:rFonts w:ascii="Times New Roman" w:hAnsi="Times New Roman" w:cs="Times New Roman"/>
                <w:sz w:val="24"/>
                <w:szCs w:val="24"/>
              </w:rPr>
              <w:t>ChatGPT</w:t>
            </w:r>
            <w:proofErr w:type="spellEnd"/>
          </w:p>
        </w:tc>
      </w:tr>
    </w:tbl>
    <w:p w:rsidR="00BD7234" w:rsidRDefault="00BD7234" w:rsidP="00BD7234">
      <w:pPr>
        <w:spacing w:after="0" w:line="240" w:lineRule="auto"/>
        <w:jc w:val="center"/>
      </w:pPr>
      <w:r>
        <w:rPr>
          <w:rFonts w:ascii="Segoe UI Emoji" w:hAnsi="Segoe UI Emoji" w:cs="Segoe UI Emoji"/>
          <w:b/>
          <w:sz w:val="36"/>
        </w:rPr>
        <w:lastRenderedPageBreak/>
        <w:t>📘</w:t>
      </w:r>
      <w:r>
        <w:rPr>
          <w:b/>
          <w:sz w:val="36"/>
        </w:rPr>
        <w:t xml:space="preserve"> ОҚУШЫ ЖҰМЫС ПАРАҒЫ</w:t>
      </w:r>
      <w:r>
        <w:rPr>
          <w:b/>
          <w:sz w:val="36"/>
        </w:rPr>
        <w:br/>
      </w:r>
      <w:proofErr w:type="spellStart"/>
      <w:r>
        <w:rPr>
          <w:b/>
          <w:sz w:val="24"/>
        </w:rPr>
        <w:t>Тақырып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Жылдамдық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және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орташа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жылдамдыққа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есептер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шығару</w:t>
      </w:r>
      <w:proofErr w:type="spellEnd"/>
      <w:r>
        <w:rPr>
          <w:b/>
          <w:sz w:val="24"/>
        </w:rPr>
        <w:t xml:space="preserve"> (7-сынып)</w:t>
      </w:r>
    </w:p>
    <w:p w:rsidR="00BD7234" w:rsidRDefault="00BD7234" w:rsidP="00BD7234">
      <w:pPr>
        <w:spacing w:after="0"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BD7234" w:rsidTr="00BD7234">
        <w:trPr>
          <w:jc w:val="center"/>
        </w:trPr>
        <w:tc>
          <w:tcPr>
            <w:tcW w:w="2550" w:type="dxa"/>
            <w:shd w:val="clear" w:color="auto" w:fill="E8F4FD"/>
            <w:vAlign w:val="center"/>
            <w:hideMark/>
          </w:tcPr>
          <w:p w:rsidR="00BD7234" w:rsidRDefault="00BD7234" w:rsidP="00BD7234">
            <w:pPr>
              <w:spacing w:after="0" w:line="240" w:lineRule="auto"/>
            </w:pPr>
            <w:proofErr w:type="spellStart"/>
            <w:r>
              <w:t>Оқушының</w:t>
            </w:r>
            <w:proofErr w:type="spellEnd"/>
            <w:r>
              <w:t xml:space="preserve"> </w:t>
            </w:r>
            <w:proofErr w:type="spellStart"/>
            <w:r>
              <w:t>аты-жөні</w:t>
            </w:r>
            <w:proofErr w:type="spellEnd"/>
            <w:r>
              <w:t>:</w:t>
            </w:r>
          </w:p>
        </w:tc>
        <w:tc>
          <w:tcPr>
            <w:tcW w:w="2550" w:type="dxa"/>
            <w:shd w:val="clear" w:color="auto" w:fill="E8F4FD"/>
            <w:vAlign w:val="center"/>
            <w:hideMark/>
          </w:tcPr>
          <w:p w:rsidR="00BD7234" w:rsidRDefault="00BD7234" w:rsidP="00BD7234">
            <w:pPr>
              <w:spacing w:after="0" w:line="240" w:lineRule="auto"/>
            </w:pPr>
            <w:r>
              <w:t>_________________________</w:t>
            </w:r>
          </w:p>
        </w:tc>
        <w:tc>
          <w:tcPr>
            <w:tcW w:w="2550" w:type="dxa"/>
            <w:shd w:val="clear" w:color="auto" w:fill="E8F4FD"/>
            <w:vAlign w:val="center"/>
            <w:hideMark/>
          </w:tcPr>
          <w:p w:rsidR="00BD7234" w:rsidRDefault="00BD7234" w:rsidP="00BD7234">
            <w:pPr>
              <w:spacing w:after="0" w:line="240" w:lineRule="auto"/>
            </w:pPr>
            <w:proofErr w:type="spellStart"/>
            <w:r>
              <w:t>Сынып</w:t>
            </w:r>
            <w:proofErr w:type="spellEnd"/>
            <w:r>
              <w:t>:</w:t>
            </w:r>
          </w:p>
        </w:tc>
        <w:tc>
          <w:tcPr>
            <w:tcW w:w="2550" w:type="dxa"/>
            <w:shd w:val="clear" w:color="auto" w:fill="E8F4FD"/>
            <w:vAlign w:val="center"/>
            <w:hideMark/>
          </w:tcPr>
          <w:p w:rsidR="00BD7234" w:rsidRDefault="00BD7234" w:rsidP="00BD7234">
            <w:pPr>
              <w:spacing w:after="0" w:line="240" w:lineRule="auto"/>
            </w:pPr>
            <w:r>
              <w:t>7 _____</w:t>
            </w:r>
          </w:p>
        </w:tc>
      </w:tr>
      <w:tr w:rsidR="00BD7234" w:rsidTr="00BD7234">
        <w:trPr>
          <w:jc w:val="center"/>
        </w:trPr>
        <w:tc>
          <w:tcPr>
            <w:tcW w:w="2550" w:type="dxa"/>
            <w:shd w:val="clear" w:color="auto" w:fill="F5FAFE"/>
            <w:vAlign w:val="center"/>
            <w:hideMark/>
          </w:tcPr>
          <w:p w:rsidR="00BD7234" w:rsidRDefault="00BD7234" w:rsidP="00BD7234">
            <w:pPr>
              <w:spacing w:after="0" w:line="240" w:lineRule="auto"/>
            </w:pPr>
            <w:proofErr w:type="spellStart"/>
            <w:r>
              <w:t>Күні</w:t>
            </w:r>
            <w:proofErr w:type="spellEnd"/>
            <w:r>
              <w:t>:</w:t>
            </w:r>
          </w:p>
        </w:tc>
        <w:tc>
          <w:tcPr>
            <w:tcW w:w="2550" w:type="dxa"/>
            <w:shd w:val="clear" w:color="auto" w:fill="F5FAFE"/>
            <w:vAlign w:val="center"/>
            <w:hideMark/>
          </w:tcPr>
          <w:p w:rsidR="00BD7234" w:rsidRDefault="00BD7234" w:rsidP="00BD7234">
            <w:pPr>
              <w:spacing w:after="0" w:line="240" w:lineRule="auto"/>
            </w:pPr>
            <w:r>
              <w:t>___/___/20___</w:t>
            </w:r>
          </w:p>
        </w:tc>
        <w:tc>
          <w:tcPr>
            <w:tcW w:w="2550" w:type="dxa"/>
            <w:shd w:val="clear" w:color="auto" w:fill="F5FAFE"/>
            <w:vAlign w:val="center"/>
            <w:hideMark/>
          </w:tcPr>
          <w:p w:rsidR="00BD7234" w:rsidRDefault="00BD7234" w:rsidP="00BD7234">
            <w:pPr>
              <w:spacing w:after="0" w:line="240" w:lineRule="auto"/>
            </w:pPr>
            <w:proofErr w:type="spellStart"/>
            <w:r>
              <w:t>Бағасы</w:t>
            </w:r>
            <w:proofErr w:type="spellEnd"/>
            <w:r>
              <w:t>:</w:t>
            </w:r>
          </w:p>
        </w:tc>
        <w:tc>
          <w:tcPr>
            <w:tcW w:w="2550" w:type="dxa"/>
            <w:shd w:val="clear" w:color="auto" w:fill="F5FAFE"/>
            <w:vAlign w:val="center"/>
            <w:hideMark/>
          </w:tcPr>
          <w:p w:rsidR="00BD7234" w:rsidRDefault="00BD7234" w:rsidP="00BD7234">
            <w:pPr>
              <w:spacing w:after="0" w:line="240" w:lineRule="auto"/>
            </w:pPr>
            <w:r>
              <w:t>__ / 10</w:t>
            </w:r>
          </w:p>
        </w:tc>
      </w:tr>
    </w:tbl>
    <w:p w:rsidR="00BD7234" w:rsidRDefault="00BD7234" w:rsidP="00BD7234">
      <w:pPr>
        <w:spacing w:after="0" w:line="240" w:lineRule="auto"/>
      </w:pPr>
    </w:p>
    <w:p w:rsidR="00BD7234" w:rsidRPr="00BD7234" w:rsidRDefault="00BD7234" w:rsidP="00BD7234">
      <w:pPr>
        <w:spacing w:after="0" w:line="240" w:lineRule="auto"/>
        <w:rPr>
          <w:lang w:val="ru-RU"/>
        </w:rPr>
      </w:pPr>
      <w:r>
        <w:rPr>
          <w:rFonts w:ascii="Segoe UI Emoji" w:hAnsi="Segoe UI Emoji" w:cs="Segoe UI Emoji"/>
          <w:b/>
          <w:sz w:val="28"/>
        </w:rPr>
        <w:t>🧠</w:t>
      </w:r>
      <w:r w:rsidRPr="00BD7234">
        <w:rPr>
          <w:b/>
          <w:sz w:val="28"/>
          <w:lang w:val="ru-RU"/>
        </w:rPr>
        <w:t xml:space="preserve"> </w:t>
      </w:r>
      <w:proofErr w:type="spellStart"/>
      <w:r w:rsidRPr="00BD7234">
        <w:rPr>
          <w:b/>
          <w:sz w:val="28"/>
          <w:lang w:val="ru-RU"/>
        </w:rPr>
        <w:t>Жылдамдықты</w:t>
      </w:r>
      <w:proofErr w:type="spellEnd"/>
      <w:r w:rsidRPr="00BD7234">
        <w:rPr>
          <w:b/>
          <w:sz w:val="28"/>
          <w:lang w:val="ru-RU"/>
        </w:rPr>
        <w:t xml:space="preserve"> </w:t>
      </w:r>
      <w:proofErr w:type="spellStart"/>
      <w:r w:rsidRPr="00BD7234">
        <w:rPr>
          <w:b/>
          <w:sz w:val="28"/>
          <w:lang w:val="ru-RU"/>
        </w:rPr>
        <w:t>еске</w:t>
      </w:r>
      <w:proofErr w:type="spellEnd"/>
      <w:r w:rsidRPr="00BD7234">
        <w:rPr>
          <w:b/>
          <w:sz w:val="28"/>
          <w:lang w:val="ru-RU"/>
        </w:rPr>
        <w:t xml:space="preserve"> </w:t>
      </w:r>
      <w:proofErr w:type="spellStart"/>
      <w:r w:rsidRPr="00BD7234">
        <w:rPr>
          <w:b/>
          <w:sz w:val="28"/>
          <w:lang w:val="ru-RU"/>
        </w:rPr>
        <w:t>түсіру</w:t>
      </w:r>
      <w:proofErr w:type="spellEnd"/>
      <w:r w:rsidRPr="00BD7234">
        <w:rPr>
          <w:b/>
          <w:sz w:val="28"/>
          <w:lang w:val="ru-RU"/>
        </w:rPr>
        <w:t xml:space="preserve"> (5 мин) — </w:t>
      </w:r>
      <w:proofErr w:type="spellStart"/>
      <w:r w:rsidRPr="00BD7234">
        <w:rPr>
          <w:b/>
          <w:sz w:val="28"/>
          <w:lang w:val="ru-RU"/>
        </w:rPr>
        <w:t>Міндетті</w:t>
      </w:r>
      <w:proofErr w:type="spellEnd"/>
      <w:r w:rsidRPr="00BD7234">
        <w:rPr>
          <w:b/>
          <w:sz w:val="28"/>
          <w:lang w:val="ru-RU"/>
        </w:rPr>
        <w:t xml:space="preserve"> мини-викторина</w:t>
      </w:r>
    </w:p>
    <w:p w:rsidR="00BD7234" w:rsidRPr="00BD7234" w:rsidRDefault="00BD7234" w:rsidP="00BD7234">
      <w:pPr>
        <w:spacing w:after="0" w:line="240" w:lineRule="auto"/>
        <w:rPr>
          <w:lang w:val="ru-RU"/>
        </w:rPr>
      </w:pPr>
      <w:r w:rsidRPr="00BD7234">
        <w:rPr>
          <w:lang w:val="ru-RU"/>
        </w:rPr>
        <w:t xml:space="preserve">1) </w:t>
      </w:r>
      <w:proofErr w:type="spellStart"/>
      <w:r w:rsidRPr="00BD7234">
        <w:rPr>
          <w:lang w:val="ru-RU"/>
        </w:rPr>
        <w:t>Жылдамдықтың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формуласы</w:t>
      </w:r>
      <w:proofErr w:type="spellEnd"/>
      <w:r w:rsidRPr="00BD7234">
        <w:rPr>
          <w:lang w:val="ru-RU"/>
        </w:rPr>
        <w:t xml:space="preserve">: </w:t>
      </w:r>
    </w:p>
    <w:p w:rsidR="00BD7234" w:rsidRPr="00BD7234" w:rsidRDefault="00BD7234" w:rsidP="00BD7234">
      <w:pPr>
        <w:spacing w:after="0" w:line="240" w:lineRule="auto"/>
        <w:rPr>
          <w:lang w:val="ru-RU"/>
        </w:rPr>
      </w:pPr>
      <w:r w:rsidRPr="00BD7234">
        <w:rPr>
          <w:lang w:val="ru-RU"/>
        </w:rPr>
        <w:t xml:space="preserve">2) </w:t>
      </w:r>
      <w:r>
        <w:t>SI</w:t>
      </w:r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бірлігі</w:t>
      </w:r>
      <w:proofErr w:type="spellEnd"/>
      <w:r w:rsidRPr="00BD7234">
        <w:rPr>
          <w:lang w:val="ru-RU"/>
        </w:rPr>
        <w:t xml:space="preserve">: </w:t>
      </w:r>
    </w:p>
    <w:p w:rsidR="00BD7234" w:rsidRPr="00BD7234" w:rsidRDefault="00BD7234" w:rsidP="00BD7234">
      <w:pPr>
        <w:spacing w:after="0" w:line="240" w:lineRule="auto"/>
        <w:rPr>
          <w:lang w:val="ru-RU"/>
        </w:rPr>
      </w:pPr>
      <w:r w:rsidRPr="00BD7234">
        <w:rPr>
          <w:lang w:val="ru-RU"/>
        </w:rPr>
        <w:t>3) 36 км/</w:t>
      </w:r>
      <w:proofErr w:type="spellStart"/>
      <w:r w:rsidRPr="00BD7234">
        <w:rPr>
          <w:lang w:val="ru-RU"/>
        </w:rPr>
        <w:t>сағ</w:t>
      </w:r>
      <w:proofErr w:type="spellEnd"/>
      <w:r w:rsidRPr="00BD7234">
        <w:rPr>
          <w:lang w:val="ru-RU"/>
        </w:rPr>
        <w:t xml:space="preserve"> → м/с </w:t>
      </w:r>
      <w:proofErr w:type="spellStart"/>
      <w:r w:rsidRPr="00BD7234">
        <w:rPr>
          <w:lang w:val="ru-RU"/>
        </w:rPr>
        <w:t>түрлендір</w:t>
      </w:r>
      <w:proofErr w:type="spellEnd"/>
      <w:r w:rsidRPr="00BD7234">
        <w:rPr>
          <w:lang w:val="ru-RU"/>
        </w:rPr>
        <w:t xml:space="preserve"> (</w:t>
      </w:r>
      <w:proofErr w:type="spellStart"/>
      <w:r w:rsidRPr="00BD7234">
        <w:rPr>
          <w:lang w:val="ru-RU"/>
        </w:rPr>
        <w:t>ескертпе</w:t>
      </w:r>
      <w:proofErr w:type="spellEnd"/>
      <w:r w:rsidRPr="00BD7234">
        <w:rPr>
          <w:lang w:val="ru-RU"/>
        </w:rPr>
        <w:t>: 1 м/с = 3,6 км/</w:t>
      </w:r>
      <w:proofErr w:type="spellStart"/>
      <w:r w:rsidRPr="00BD7234">
        <w:rPr>
          <w:lang w:val="ru-RU"/>
        </w:rPr>
        <w:t>сағ</w:t>
      </w:r>
      <w:proofErr w:type="spellEnd"/>
      <w:r w:rsidRPr="00BD7234">
        <w:rPr>
          <w:lang w:val="ru-RU"/>
        </w:rPr>
        <w:t>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BD7234" w:rsidTr="00BD7234">
        <w:tc>
          <w:tcPr>
            <w:tcW w:w="10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proofErr w:type="spellStart"/>
            <w:r>
              <w:t>Жауап</w:t>
            </w:r>
            <w:proofErr w:type="spellEnd"/>
            <w:r>
              <w:t xml:space="preserve"> 1: __________________________________________</w:t>
            </w:r>
          </w:p>
        </w:tc>
      </w:tr>
      <w:tr w:rsidR="00BD7234" w:rsidTr="00BD7234">
        <w:tc>
          <w:tcPr>
            <w:tcW w:w="10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proofErr w:type="spellStart"/>
            <w:r>
              <w:t>Жауап</w:t>
            </w:r>
            <w:proofErr w:type="spellEnd"/>
            <w:r>
              <w:t xml:space="preserve"> 2: __________________________________________</w:t>
            </w:r>
          </w:p>
        </w:tc>
      </w:tr>
      <w:tr w:rsidR="00BD7234" w:rsidTr="00BD7234">
        <w:tc>
          <w:tcPr>
            <w:tcW w:w="10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proofErr w:type="spellStart"/>
            <w:r>
              <w:t>Жауап</w:t>
            </w:r>
            <w:proofErr w:type="spellEnd"/>
            <w:r>
              <w:t xml:space="preserve"> 3: __________________________________________</w:t>
            </w:r>
          </w:p>
        </w:tc>
      </w:tr>
    </w:tbl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  <w:r>
        <w:rPr>
          <w:rFonts w:ascii="Segoe UI Emoji" w:hAnsi="Segoe UI Emoji" w:cs="Segoe UI Emoji"/>
          <w:b/>
          <w:sz w:val="28"/>
        </w:rPr>
        <w:t>⚡</w:t>
      </w:r>
      <w:r>
        <w:rPr>
          <w:b/>
          <w:sz w:val="28"/>
        </w:rPr>
        <w:t xml:space="preserve">️ </w:t>
      </w:r>
      <w:proofErr w:type="spellStart"/>
      <w:r>
        <w:rPr>
          <w:b/>
          <w:sz w:val="28"/>
        </w:rPr>
        <w:t>Тапсырма</w:t>
      </w:r>
      <w:proofErr w:type="spellEnd"/>
      <w:r>
        <w:rPr>
          <w:b/>
          <w:sz w:val="28"/>
        </w:rPr>
        <w:t xml:space="preserve"> 1 — </w:t>
      </w:r>
      <w:proofErr w:type="spellStart"/>
      <w:r>
        <w:rPr>
          <w:b/>
          <w:sz w:val="28"/>
        </w:rPr>
        <w:t>Мақсатқа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жету</w:t>
      </w:r>
      <w:proofErr w:type="spellEnd"/>
      <w:r>
        <w:rPr>
          <w:b/>
          <w:sz w:val="28"/>
        </w:rPr>
        <w:t xml:space="preserve">: «Think–Pair–Share» (10 </w:t>
      </w:r>
      <w:proofErr w:type="spellStart"/>
      <w:r>
        <w:rPr>
          <w:b/>
          <w:sz w:val="28"/>
        </w:rPr>
        <w:t>мин</w:t>
      </w:r>
      <w:proofErr w:type="spellEnd"/>
      <w:r>
        <w:rPr>
          <w:b/>
          <w:sz w:val="28"/>
        </w:rPr>
        <w:t xml:space="preserve">) — 4 </w:t>
      </w:r>
      <w:proofErr w:type="spellStart"/>
      <w:r>
        <w:rPr>
          <w:b/>
          <w:sz w:val="28"/>
        </w:rPr>
        <w:t>балл</w:t>
      </w:r>
      <w:proofErr w:type="spellEnd"/>
    </w:p>
    <w:p w:rsidR="00BD7234" w:rsidRDefault="00BD7234" w:rsidP="00BD7234">
      <w:pPr>
        <w:spacing w:after="0" w:line="240" w:lineRule="auto"/>
      </w:pPr>
      <w:proofErr w:type="spellStart"/>
      <w:r>
        <w:t>Шарты</w:t>
      </w:r>
      <w:proofErr w:type="spellEnd"/>
      <w:r>
        <w:t xml:space="preserve">: </w:t>
      </w:r>
      <w:proofErr w:type="spellStart"/>
      <w:r>
        <w:t>Велосипедші</w:t>
      </w:r>
      <w:proofErr w:type="spellEnd"/>
      <w:r>
        <w:t xml:space="preserve">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кезеңмен</w:t>
      </w:r>
      <w:proofErr w:type="spellEnd"/>
      <w:r>
        <w:t xml:space="preserve"> </w:t>
      </w:r>
      <w:proofErr w:type="spellStart"/>
      <w:r>
        <w:t>жүрді</w:t>
      </w:r>
      <w:proofErr w:type="spellEnd"/>
      <w:r>
        <w:t>:</w:t>
      </w:r>
    </w:p>
    <w:p w:rsidR="00BD7234" w:rsidRDefault="00BD7234" w:rsidP="00BD7234">
      <w:pPr>
        <w:spacing w:after="0" w:line="240" w:lineRule="auto"/>
      </w:pPr>
      <w:r>
        <w:t xml:space="preserve">1-кезең: 1,2 </w:t>
      </w:r>
      <w:proofErr w:type="spellStart"/>
      <w:r>
        <w:t>км</w:t>
      </w:r>
      <w:proofErr w:type="spellEnd"/>
      <w:r>
        <w:t xml:space="preserve"> — 6 </w:t>
      </w:r>
      <w:proofErr w:type="spellStart"/>
      <w:proofErr w:type="gramStart"/>
      <w:r>
        <w:t>мин</w:t>
      </w:r>
      <w:proofErr w:type="spellEnd"/>
      <w:r>
        <w:t xml:space="preserve">;   </w:t>
      </w:r>
      <w:proofErr w:type="gramEnd"/>
      <w:r>
        <w:t xml:space="preserve">2-кезең: 800 м — 4 </w:t>
      </w:r>
      <w:proofErr w:type="spellStart"/>
      <w:r>
        <w:t>мин</w:t>
      </w:r>
      <w:proofErr w:type="spellEnd"/>
      <w:r>
        <w:t xml:space="preserve">;   3-кезең: 2 </w:t>
      </w:r>
      <w:proofErr w:type="spellStart"/>
      <w:r>
        <w:t>км</w:t>
      </w:r>
      <w:proofErr w:type="spellEnd"/>
      <w:r>
        <w:t xml:space="preserve"> — 10 </w:t>
      </w:r>
      <w:proofErr w:type="spellStart"/>
      <w:r>
        <w:t>мин</w:t>
      </w:r>
      <w:proofErr w:type="spellEnd"/>
      <w:r>
        <w:t>.</w:t>
      </w:r>
    </w:p>
    <w:p w:rsidR="00BD7234" w:rsidRDefault="00BD7234" w:rsidP="00BD7234">
      <w:pPr>
        <w:spacing w:after="0" w:line="240" w:lineRule="auto"/>
      </w:pPr>
      <w:proofErr w:type="spellStart"/>
      <w:r>
        <w:t>Талап</w:t>
      </w:r>
      <w:proofErr w:type="spellEnd"/>
      <w:r>
        <w:t xml:space="preserve">: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кезеңнің</w:t>
      </w:r>
      <w:proofErr w:type="spellEnd"/>
      <w:r>
        <w:t xml:space="preserve"> </w:t>
      </w:r>
      <w:proofErr w:type="spellStart"/>
      <w:r>
        <w:t>v_i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жылдамдықты</w:t>
      </w:r>
      <w:proofErr w:type="spellEnd"/>
      <w:r>
        <w:t xml:space="preserve"> v̄ </w:t>
      </w:r>
      <w:proofErr w:type="spellStart"/>
      <w:r>
        <w:t>есептеңдер</w:t>
      </w:r>
      <w:proofErr w:type="spellEnd"/>
      <w:r>
        <w:t xml:space="preserve">. </w:t>
      </w:r>
      <w:proofErr w:type="spellStart"/>
      <w:r>
        <w:t>Нәтижені</w:t>
      </w:r>
      <w:proofErr w:type="spellEnd"/>
      <w:r>
        <w:t xml:space="preserve"> м/с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км</w:t>
      </w:r>
      <w:proofErr w:type="spellEnd"/>
      <w:r>
        <w:t>/</w:t>
      </w:r>
      <w:proofErr w:type="spellStart"/>
      <w:r>
        <w:t>сағ-пен</w:t>
      </w:r>
      <w:proofErr w:type="spellEnd"/>
      <w:r>
        <w:t xml:space="preserve"> </w:t>
      </w:r>
      <w:proofErr w:type="spellStart"/>
      <w:r>
        <w:t>жазыңдар</w:t>
      </w:r>
      <w:proofErr w:type="spellEnd"/>
      <w:r>
        <w:t xml:space="preserve">. </w:t>
      </w:r>
      <w:proofErr w:type="spellStart"/>
      <w:r>
        <w:t>Қай</w:t>
      </w:r>
      <w:proofErr w:type="spellEnd"/>
      <w:r>
        <w:t xml:space="preserve"> </w:t>
      </w:r>
      <w:proofErr w:type="spellStart"/>
      <w:r>
        <w:t>кезең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анықтаңдар</w:t>
      </w:r>
      <w:proofErr w:type="spellEnd"/>
      <w:r>
        <w:t>.</w:t>
      </w:r>
    </w:p>
    <w:p w:rsidR="00BD7234" w:rsidRDefault="00BD7234" w:rsidP="00BD7234">
      <w:pPr>
        <w:spacing w:after="0" w:line="240" w:lineRule="auto"/>
      </w:pPr>
      <w:proofErr w:type="spellStart"/>
      <w:r>
        <w:t>Еске</w:t>
      </w:r>
      <w:proofErr w:type="spellEnd"/>
      <w:r>
        <w:t xml:space="preserve"> </w:t>
      </w:r>
      <w:proofErr w:type="spellStart"/>
      <w:r>
        <w:t>салу</w:t>
      </w:r>
      <w:proofErr w:type="spellEnd"/>
      <w:r>
        <w:t xml:space="preserve">: 1 м/с = 3,6 </w:t>
      </w:r>
      <w:proofErr w:type="spellStart"/>
      <w:r>
        <w:t>км</w:t>
      </w:r>
      <w:proofErr w:type="spellEnd"/>
      <w:r>
        <w:t>/</w:t>
      </w:r>
      <w:proofErr w:type="spellStart"/>
      <w:proofErr w:type="gramStart"/>
      <w:r>
        <w:t>сағ</w:t>
      </w:r>
      <w:proofErr w:type="spellEnd"/>
      <w:r>
        <w:t xml:space="preserve">;   </w:t>
      </w:r>
      <w:proofErr w:type="gramEnd"/>
      <w:r>
        <w:t xml:space="preserve">v = s / t;   v̄ = </w:t>
      </w:r>
      <w:proofErr w:type="spellStart"/>
      <w:r>
        <w:t>Σs</w:t>
      </w:r>
      <w:proofErr w:type="spellEnd"/>
      <w:r>
        <w:t xml:space="preserve"> / </w:t>
      </w:r>
      <w:proofErr w:type="spellStart"/>
      <w:r>
        <w:t>Σt</w:t>
      </w:r>
      <w:proofErr w:type="spellEnd"/>
      <w:r>
        <w:t>.</w:t>
      </w:r>
    </w:p>
    <w:p w:rsidR="00BD7234" w:rsidRPr="00AB287B" w:rsidRDefault="00AB287B" w:rsidP="00BD7234">
      <w:pPr>
        <w:spacing w:after="0" w:line="240" w:lineRule="auto"/>
        <w:rPr>
          <w:lang w:val="kk-KZ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E0F6E0">
            <wp:simplePos x="0" y="0"/>
            <wp:positionH relativeFrom="margin">
              <wp:posOffset>5901633</wp:posOffset>
            </wp:positionH>
            <wp:positionV relativeFrom="paragraph">
              <wp:posOffset>244186</wp:posOffset>
            </wp:positionV>
            <wp:extent cx="946150" cy="870585"/>
            <wp:effectExtent l="0" t="0" r="6350" b="5715"/>
            <wp:wrapTight wrapText="bothSides">
              <wp:wrapPolygon edited="0">
                <wp:start x="0" y="0"/>
                <wp:lineTo x="0" y="21269"/>
                <wp:lineTo x="21310" y="21269"/>
                <wp:lineTo x="21310" y="0"/>
                <wp:lineTo x="0" y="0"/>
              </wp:wrapPolygon>
            </wp:wrapTight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94" t="12233" r="7858" b="12898"/>
                    <a:stretch/>
                  </pic:blipFill>
                  <pic:spPr bwMode="auto">
                    <a:xfrm>
                      <a:off x="0" y="0"/>
                      <a:ext cx="94615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7234">
        <w:rPr>
          <w:rFonts w:ascii="Cambria" w:hAnsi="Cambria" w:cs="Cambria"/>
        </w:rPr>
        <w:t>🧮</w:t>
      </w:r>
      <w:r w:rsidR="00BD7234">
        <w:t xml:space="preserve"> </w:t>
      </w:r>
      <w:proofErr w:type="spellStart"/>
      <w:r w:rsidR="00BD7234">
        <w:t>Есеп</w:t>
      </w:r>
      <w:proofErr w:type="spellEnd"/>
      <w:r w:rsidR="00BD7234">
        <w:t xml:space="preserve"> </w:t>
      </w:r>
      <w:proofErr w:type="spellStart"/>
      <w:r w:rsidR="00BD7234">
        <w:t>кестесі</w:t>
      </w:r>
      <w:proofErr w:type="spellEnd"/>
      <w:r w:rsidR="00BD7234">
        <w:t>:</w:t>
      </w:r>
      <w:r>
        <w:rPr>
          <w:lang w:val="kk-KZ"/>
        </w:rPr>
        <w:t xml:space="preserve">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272"/>
        <w:gridCol w:w="1418"/>
        <w:gridCol w:w="1417"/>
        <w:gridCol w:w="1559"/>
        <w:gridCol w:w="1700"/>
      </w:tblGrid>
      <w:tr w:rsidR="00BD7234" w:rsidTr="00AB287B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:rsidR="00BD7234" w:rsidRDefault="00BD7234" w:rsidP="00BD7234">
            <w:proofErr w:type="spellStart"/>
            <w:r>
              <w:t>Кезең</w:t>
            </w:r>
            <w:proofErr w:type="spellEnd"/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:rsidR="00BD7234" w:rsidRDefault="00BD7234" w:rsidP="00BD7234">
            <w:r>
              <w:t>s (м)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:rsidR="00BD7234" w:rsidRDefault="00BD7234" w:rsidP="00BD7234">
            <w:r>
              <w:t>t (с)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:rsidR="00BD7234" w:rsidRDefault="00AB287B" w:rsidP="00BD7234">
            <m:oMath>
              <m:r>
                <w:rPr>
                  <w:rFonts w:ascii="Cambria Math" w:hAnsi="Cambria Math"/>
                </w:rPr>
                <m:t>v</m:t>
              </m:r>
            </m:oMath>
            <w:r w:rsidR="00BD7234">
              <w:t xml:space="preserve"> (м/с)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:rsidR="00BD7234" w:rsidRDefault="00AB287B" w:rsidP="00BD7234">
            <m:oMath>
              <m:r>
                <w:rPr>
                  <w:rFonts w:ascii="Cambria Math" w:hAnsi="Cambria Math"/>
                </w:rPr>
                <m:t>v</m:t>
              </m:r>
            </m:oMath>
            <w:r w:rsidR="00BD7234">
              <w:t xml:space="preserve"> (км/сағ)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:rsidR="00BD7234" w:rsidRDefault="00BD7234" w:rsidP="00BD7234">
            <w:proofErr w:type="spellStart"/>
            <w:r>
              <w:t>Ескертпе</w:t>
            </w:r>
            <w:proofErr w:type="spellEnd"/>
          </w:p>
        </w:tc>
      </w:tr>
      <w:tr w:rsidR="00BD7234" w:rsidTr="00AB287B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r>
              <w:t>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</w:tr>
      <w:tr w:rsidR="00BD7234" w:rsidTr="00AB287B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r>
              <w:t>2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</w:tr>
      <w:tr w:rsidR="00BD7234" w:rsidTr="00AB287B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r>
              <w:t>3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</w:tr>
      <w:tr w:rsidR="00BD7234" w:rsidTr="00AB287B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r>
              <w:t>ЖИЫНТЫҚ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proofErr w:type="spellStart"/>
            <w:r>
              <w:t>Σs</w:t>
            </w:r>
            <w:proofErr w:type="spellEnd"/>
            <w:r>
              <w:t xml:space="preserve"> = ______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proofErr w:type="spellStart"/>
            <w:r>
              <w:t>Σt</w:t>
            </w:r>
            <w:proofErr w:type="spellEnd"/>
            <w:r>
              <w:t xml:space="preserve"> = ______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r>
              <w:t>v̄ (м/с) = ______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r>
              <w:t>v̄ (</w:t>
            </w:r>
            <w:proofErr w:type="spellStart"/>
            <w:r>
              <w:t>км</w:t>
            </w:r>
            <w:proofErr w:type="spellEnd"/>
            <w:r>
              <w:t>/</w:t>
            </w:r>
            <w:proofErr w:type="spellStart"/>
            <w:r>
              <w:t>сағ</w:t>
            </w:r>
            <w:proofErr w:type="spellEnd"/>
            <w:r>
              <w:t>) = ______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</w:tr>
    </w:tbl>
    <w:p w:rsidR="00BD7234" w:rsidRPr="00C52AFD" w:rsidRDefault="00BD7234" w:rsidP="00BD7234">
      <w:pPr>
        <w:spacing w:after="0" w:line="240" w:lineRule="auto"/>
      </w:pPr>
      <w:r w:rsidRPr="00C52AFD">
        <w:rPr>
          <w:rFonts w:ascii="Segoe UI Emoji" w:hAnsi="Segoe UI Emoji" w:cs="Segoe UI Emoji"/>
        </w:rPr>
        <w:t>✅</w:t>
      </w:r>
      <w:r w:rsidRPr="00C52AFD">
        <w:t xml:space="preserve"> </w:t>
      </w:r>
      <w:proofErr w:type="spellStart"/>
      <w:r w:rsidRPr="00BD7234">
        <w:rPr>
          <w:lang w:val="ru-RU"/>
        </w:rPr>
        <w:t>Бағалау</w:t>
      </w:r>
      <w:proofErr w:type="spellEnd"/>
      <w:r w:rsidRPr="00C52AFD">
        <w:t xml:space="preserve"> </w:t>
      </w:r>
      <w:proofErr w:type="spellStart"/>
      <w:r w:rsidRPr="00BD7234">
        <w:rPr>
          <w:lang w:val="ru-RU"/>
        </w:rPr>
        <w:t>критерийлері</w:t>
      </w:r>
      <w:proofErr w:type="spellEnd"/>
      <w:r w:rsidRPr="00C52AFD">
        <w:t xml:space="preserve"> </w:t>
      </w:r>
      <w:r w:rsidRPr="00BD7234">
        <w:rPr>
          <w:lang w:val="ru-RU"/>
        </w:rPr>
        <w:t>мен</w:t>
      </w:r>
      <w:r w:rsidRPr="00C52AFD">
        <w:t xml:space="preserve"> </w:t>
      </w:r>
      <w:proofErr w:type="spellStart"/>
      <w:r w:rsidRPr="00BD7234">
        <w:rPr>
          <w:lang w:val="ru-RU"/>
        </w:rPr>
        <w:t>дескрипторлар</w:t>
      </w:r>
      <w:proofErr w:type="spellEnd"/>
      <w:r w:rsidRPr="00C52AFD">
        <w:t xml:space="preserve"> (4 </w:t>
      </w:r>
      <w:r w:rsidRPr="00BD7234">
        <w:rPr>
          <w:lang w:val="ru-RU"/>
        </w:rPr>
        <w:t>б</w:t>
      </w:r>
      <w:r w:rsidRPr="00C52AFD">
        <w:t xml:space="preserve">): </w:t>
      </w:r>
      <w:proofErr w:type="spellStart"/>
      <w:r w:rsidRPr="00BD7234">
        <w:rPr>
          <w:lang w:val="ru-RU"/>
        </w:rPr>
        <w:t>Әр</w:t>
      </w:r>
      <w:proofErr w:type="spellEnd"/>
      <w:r w:rsidRPr="00C52AFD">
        <w:t xml:space="preserve"> </w:t>
      </w:r>
      <w:proofErr w:type="spellStart"/>
      <w:r w:rsidRPr="00BD7234">
        <w:rPr>
          <w:lang w:val="ru-RU"/>
        </w:rPr>
        <w:t>кезеңнің</w:t>
      </w:r>
      <w:proofErr w:type="spellEnd"/>
      <w:r w:rsidRPr="00C52AFD">
        <w:t xml:space="preserve"> </w:t>
      </w:r>
      <w:proofErr w:type="spellStart"/>
      <w:r>
        <w:t>v</w:t>
      </w:r>
      <w:r w:rsidRPr="00C52AFD">
        <w:t>_</w:t>
      </w:r>
      <w:r>
        <w:t>i</w:t>
      </w:r>
      <w:proofErr w:type="spellEnd"/>
      <w:r w:rsidRPr="00C52AFD">
        <w:t xml:space="preserve"> </w:t>
      </w:r>
      <w:proofErr w:type="spellStart"/>
      <w:r w:rsidRPr="00BD7234">
        <w:rPr>
          <w:lang w:val="ru-RU"/>
        </w:rPr>
        <w:t>дұрыс</w:t>
      </w:r>
      <w:proofErr w:type="spellEnd"/>
      <w:r w:rsidRPr="00C52AFD">
        <w:t xml:space="preserve"> </w:t>
      </w:r>
      <w:proofErr w:type="spellStart"/>
      <w:r w:rsidRPr="00BD7234">
        <w:rPr>
          <w:lang w:val="ru-RU"/>
        </w:rPr>
        <w:t>есептелді</w:t>
      </w:r>
      <w:proofErr w:type="spellEnd"/>
      <w:r w:rsidRPr="00C52AFD">
        <w:t>- 1</w:t>
      </w:r>
      <w:r>
        <w:rPr>
          <w:lang w:val="ru-RU"/>
        </w:rPr>
        <w:t>б</w:t>
      </w:r>
      <w:r w:rsidRPr="00C52AFD">
        <w:t xml:space="preserve">. </w:t>
      </w:r>
      <w:proofErr w:type="spellStart"/>
      <w:r w:rsidRPr="00BD7234">
        <w:rPr>
          <w:lang w:val="ru-RU"/>
        </w:rPr>
        <w:t>Жалпы</w:t>
      </w:r>
      <w:proofErr w:type="spellEnd"/>
      <w:r w:rsidRPr="00C52AFD">
        <w:t xml:space="preserve"> </w:t>
      </w:r>
      <m:oMath>
        <m:r>
          <w:rPr>
            <w:rFonts w:ascii="Cambria Math" w:hAnsi="Cambria Math"/>
          </w:rPr>
          <m:t xml:space="preserve">v̄ </m:t>
        </m:r>
      </m:oMath>
      <w:r w:rsidRPr="00BD7234">
        <w:rPr>
          <w:lang w:val="ru-RU"/>
        </w:rPr>
        <w:t>дұрыс</w:t>
      </w:r>
      <w:r w:rsidRPr="00C52AFD">
        <w:t xml:space="preserve"> </w:t>
      </w:r>
      <w:proofErr w:type="spellStart"/>
      <w:r w:rsidRPr="00BD7234">
        <w:rPr>
          <w:lang w:val="ru-RU"/>
        </w:rPr>
        <w:t>есептелді</w:t>
      </w:r>
      <w:proofErr w:type="spellEnd"/>
      <w:r w:rsidRPr="00C52AFD">
        <w:t>- 1</w:t>
      </w:r>
      <w:r>
        <w:rPr>
          <w:lang w:val="ru-RU"/>
        </w:rPr>
        <w:t>б</w:t>
      </w:r>
      <w:r w:rsidRPr="00C52AFD">
        <w:t xml:space="preserve">.  </w:t>
      </w:r>
      <w:proofErr w:type="spellStart"/>
      <w:r w:rsidRPr="00BD7234">
        <w:rPr>
          <w:lang w:val="ru-RU"/>
        </w:rPr>
        <w:t>Бірліктерді</w:t>
      </w:r>
      <w:proofErr w:type="spellEnd"/>
      <w:r w:rsidRPr="00C52AFD">
        <w:t xml:space="preserve"> </w:t>
      </w:r>
      <w:proofErr w:type="spellStart"/>
      <w:r w:rsidRPr="00BD7234">
        <w:rPr>
          <w:lang w:val="ru-RU"/>
        </w:rPr>
        <w:t>дұрыс</w:t>
      </w:r>
      <w:proofErr w:type="spellEnd"/>
      <w:r w:rsidRPr="00C52AFD">
        <w:t xml:space="preserve"> </w:t>
      </w:r>
      <w:proofErr w:type="spellStart"/>
      <w:r w:rsidRPr="00BD7234">
        <w:rPr>
          <w:lang w:val="ru-RU"/>
        </w:rPr>
        <w:t>көрсетті</w:t>
      </w:r>
      <w:proofErr w:type="spellEnd"/>
      <w:r w:rsidRPr="00C52AFD">
        <w:t>- 1</w:t>
      </w:r>
      <w:r>
        <w:rPr>
          <w:lang w:val="ru-RU"/>
        </w:rPr>
        <w:t>б</w:t>
      </w:r>
      <w:r w:rsidRPr="00C52AFD">
        <w:t xml:space="preserve">.  </w:t>
      </w:r>
      <w:proofErr w:type="spellStart"/>
      <w:r w:rsidRPr="00BD7234">
        <w:rPr>
          <w:lang w:val="ru-RU"/>
        </w:rPr>
        <w:t>Қорытынды</w:t>
      </w:r>
      <w:proofErr w:type="spellEnd"/>
      <w:r w:rsidRPr="00C52AFD">
        <w:t xml:space="preserve"> </w:t>
      </w:r>
      <w:proofErr w:type="spellStart"/>
      <w:r w:rsidRPr="00BD7234">
        <w:rPr>
          <w:lang w:val="ru-RU"/>
        </w:rPr>
        <w:t>жасады</w:t>
      </w:r>
      <w:proofErr w:type="spellEnd"/>
      <w:r w:rsidRPr="00C52AFD">
        <w:t>- 1</w:t>
      </w:r>
      <w:r>
        <w:rPr>
          <w:lang w:val="ru-RU"/>
        </w:rPr>
        <w:t>б</w:t>
      </w:r>
      <w:r w:rsidRPr="00C52AFD">
        <w:t>.</w:t>
      </w:r>
    </w:p>
    <w:p w:rsidR="00BD7234" w:rsidRPr="00C52AFD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  <w:r>
        <w:rPr>
          <w:rFonts w:ascii="Segoe UI Emoji" w:hAnsi="Segoe UI Emoji" w:cs="Segoe UI Emoji"/>
          <w:b/>
          <w:sz w:val="28"/>
        </w:rPr>
        <w:t>🚌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Тапсырма</w:t>
      </w:r>
      <w:proofErr w:type="spellEnd"/>
      <w:r>
        <w:rPr>
          <w:b/>
          <w:sz w:val="28"/>
        </w:rPr>
        <w:t xml:space="preserve"> 2 — </w:t>
      </w:r>
      <w:proofErr w:type="spellStart"/>
      <w:r>
        <w:rPr>
          <w:b/>
          <w:sz w:val="28"/>
        </w:rPr>
        <w:t>Функционалдық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сауаттылық</w:t>
      </w:r>
      <w:proofErr w:type="spellEnd"/>
      <w:r>
        <w:rPr>
          <w:b/>
          <w:sz w:val="28"/>
        </w:rPr>
        <w:t xml:space="preserve">: </w:t>
      </w:r>
      <w:proofErr w:type="spellStart"/>
      <w:r>
        <w:rPr>
          <w:b/>
          <w:sz w:val="28"/>
        </w:rPr>
        <w:t>Кейс-стади</w:t>
      </w:r>
      <w:proofErr w:type="spellEnd"/>
      <w:r>
        <w:rPr>
          <w:b/>
          <w:sz w:val="28"/>
        </w:rPr>
        <w:t xml:space="preserve"> (10 </w:t>
      </w:r>
      <w:proofErr w:type="spellStart"/>
      <w:r>
        <w:rPr>
          <w:b/>
          <w:sz w:val="28"/>
        </w:rPr>
        <w:t>мин</w:t>
      </w:r>
      <w:proofErr w:type="spellEnd"/>
      <w:r>
        <w:rPr>
          <w:b/>
          <w:sz w:val="28"/>
        </w:rPr>
        <w:t xml:space="preserve">) — 4 </w:t>
      </w:r>
      <w:proofErr w:type="spellStart"/>
      <w:r>
        <w:rPr>
          <w:b/>
          <w:sz w:val="28"/>
        </w:rPr>
        <w:t>балл</w:t>
      </w:r>
      <w:proofErr w:type="spellEnd"/>
    </w:p>
    <w:p w:rsidR="00BD7234" w:rsidRPr="00BD7234" w:rsidRDefault="00BD7234" w:rsidP="00BD7234">
      <w:pPr>
        <w:spacing w:after="0" w:line="240" w:lineRule="auto"/>
        <w:rPr>
          <w:lang w:val="ru-RU"/>
        </w:rPr>
      </w:pPr>
      <w:r w:rsidRPr="00BD7234">
        <w:rPr>
          <w:lang w:val="ru-RU"/>
        </w:rPr>
        <w:t>Кейс</w:t>
      </w:r>
      <w:r w:rsidRPr="00243A5E">
        <w:t>: «</w:t>
      </w:r>
      <w:proofErr w:type="spellStart"/>
      <w:r w:rsidRPr="00BD7234">
        <w:rPr>
          <w:lang w:val="ru-RU"/>
        </w:rPr>
        <w:t>Ауылдан</w:t>
      </w:r>
      <w:proofErr w:type="spellEnd"/>
      <w:r w:rsidRPr="00243A5E">
        <w:t xml:space="preserve"> </w:t>
      </w:r>
      <w:proofErr w:type="spellStart"/>
      <w:r w:rsidRPr="00BD7234">
        <w:rPr>
          <w:lang w:val="ru-RU"/>
        </w:rPr>
        <w:t>аудан</w:t>
      </w:r>
      <w:proofErr w:type="spellEnd"/>
      <w:r w:rsidRPr="00243A5E">
        <w:t xml:space="preserve"> </w:t>
      </w:r>
      <w:proofErr w:type="spellStart"/>
      <w:r w:rsidRPr="00BD7234">
        <w:rPr>
          <w:lang w:val="ru-RU"/>
        </w:rPr>
        <w:t>орталығына</w:t>
      </w:r>
      <w:proofErr w:type="spellEnd"/>
      <w:r w:rsidRPr="00243A5E">
        <w:t xml:space="preserve"> </w:t>
      </w:r>
      <w:r w:rsidRPr="00BD7234">
        <w:rPr>
          <w:lang w:val="ru-RU"/>
        </w:rPr>
        <w:t>автобус</w:t>
      </w:r>
      <w:r w:rsidRPr="00243A5E">
        <w:t>».</w:t>
      </w:r>
      <w:r w:rsidR="00AB287B" w:rsidRPr="00243A5E">
        <w:t xml:space="preserve"> </w:t>
      </w:r>
      <w:proofErr w:type="spellStart"/>
      <w:r w:rsidRPr="00BD7234">
        <w:rPr>
          <w:lang w:val="ru-RU"/>
        </w:rPr>
        <w:t>Мәлімет</w:t>
      </w:r>
      <w:proofErr w:type="spellEnd"/>
      <w:r w:rsidRPr="00243A5E">
        <w:t xml:space="preserve">: </w:t>
      </w:r>
      <w:r w:rsidRPr="00BD7234">
        <w:rPr>
          <w:lang w:val="ru-RU"/>
        </w:rPr>
        <w:t>Ара</w:t>
      </w:r>
      <w:r w:rsidRPr="00243A5E">
        <w:t xml:space="preserve"> </w:t>
      </w:r>
      <w:proofErr w:type="spellStart"/>
      <w:r w:rsidRPr="00BD7234">
        <w:rPr>
          <w:lang w:val="ru-RU"/>
        </w:rPr>
        <w:t>қашықтық</w:t>
      </w:r>
      <w:proofErr w:type="spellEnd"/>
      <w:r w:rsidRPr="00243A5E">
        <w:t xml:space="preserve"> 42 </w:t>
      </w:r>
      <w:r w:rsidRPr="00BD7234">
        <w:rPr>
          <w:lang w:val="ru-RU"/>
        </w:rPr>
        <w:t>км</w:t>
      </w:r>
      <w:r w:rsidRPr="00243A5E">
        <w:t xml:space="preserve">. </w:t>
      </w:r>
      <w:proofErr w:type="spellStart"/>
      <w:r w:rsidRPr="00BD7234">
        <w:rPr>
          <w:lang w:val="ru-RU"/>
        </w:rPr>
        <w:t>Жүру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уақыты</w:t>
      </w:r>
      <w:proofErr w:type="spellEnd"/>
      <w:r w:rsidRPr="00BD7234">
        <w:rPr>
          <w:lang w:val="ru-RU"/>
        </w:rPr>
        <w:t xml:space="preserve">: 08:00–08:55. 2 </w:t>
      </w:r>
      <w:proofErr w:type="spellStart"/>
      <w:r w:rsidRPr="00BD7234">
        <w:rPr>
          <w:lang w:val="ru-RU"/>
        </w:rPr>
        <w:t>аялдама</w:t>
      </w:r>
      <w:proofErr w:type="spellEnd"/>
      <w:r w:rsidRPr="00BD7234">
        <w:rPr>
          <w:lang w:val="ru-RU"/>
        </w:rPr>
        <w:t xml:space="preserve"> (</w:t>
      </w:r>
      <w:proofErr w:type="spellStart"/>
      <w:r w:rsidRPr="00BD7234">
        <w:rPr>
          <w:lang w:val="ru-RU"/>
        </w:rPr>
        <w:t>әрқайсысы</w:t>
      </w:r>
      <w:proofErr w:type="spellEnd"/>
      <w:r w:rsidRPr="00BD7234">
        <w:rPr>
          <w:lang w:val="ru-RU"/>
        </w:rPr>
        <w:t xml:space="preserve"> 3 мин).</w:t>
      </w:r>
      <w:r w:rsidR="00AB287B">
        <w:rPr>
          <w:lang w:val="ru-RU"/>
        </w:rPr>
        <w:t xml:space="preserve">  </w:t>
      </w:r>
      <w:proofErr w:type="spellStart"/>
      <w:r w:rsidRPr="00BD7234">
        <w:rPr>
          <w:lang w:val="ru-RU"/>
        </w:rPr>
        <w:t>Талап</w:t>
      </w:r>
      <w:proofErr w:type="spellEnd"/>
      <w:r w:rsidRPr="00BD7234">
        <w:rPr>
          <w:lang w:val="ru-RU"/>
        </w:rPr>
        <w:t xml:space="preserve">: а) </w:t>
      </w:r>
      <w:proofErr w:type="spellStart"/>
      <w:r w:rsidRPr="00BD7234">
        <w:rPr>
          <w:lang w:val="ru-RU"/>
        </w:rPr>
        <w:t>Шынайы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қозғалыс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уақытын</w:t>
      </w:r>
      <w:proofErr w:type="spellEnd"/>
      <w:r w:rsidRPr="00BD7234">
        <w:rPr>
          <w:lang w:val="ru-RU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қозғ</m:t>
        </m:r>
      </m:oMath>
      <w:r w:rsidRPr="00BD7234">
        <w:rPr>
          <w:lang w:val="ru-RU"/>
        </w:rPr>
        <w:t xml:space="preserve"> табыңдар; ә) Орташа жылдамдықты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̄</m:t>
        </m:r>
      </m:oMath>
      <w:r w:rsidRPr="00BD7234">
        <w:rPr>
          <w:lang w:val="ru-RU"/>
        </w:rPr>
        <w:t xml:space="preserve"> (км/сағ) есептеңдер; б) «Неліктен аялдамалар орташа жылдамдықты азайтады?» — 2 </w:t>
      </w:r>
      <w:proofErr w:type="spellStart"/>
      <w:r w:rsidRPr="00BD7234">
        <w:rPr>
          <w:lang w:val="ru-RU"/>
        </w:rPr>
        <w:t>сөйлем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дәлел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жазыңдар</w:t>
      </w:r>
      <w:proofErr w:type="spellEnd"/>
      <w:r w:rsidRPr="00BD7234">
        <w:rPr>
          <w:lang w:val="ru-RU"/>
        </w:rPr>
        <w:t>.</w:t>
      </w:r>
      <w:r w:rsidR="00AB287B">
        <w:rPr>
          <w:lang w:val="ru-RU"/>
        </w:rPr>
        <w:t xml:space="preserve"> </w:t>
      </w:r>
    </w:p>
    <w:p w:rsidR="00BD7234" w:rsidRDefault="00AB287B" w:rsidP="00BD7234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5915660</wp:posOffset>
            </wp:positionH>
            <wp:positionV relativeFrom="paragraph">
              <wp:posOffset>451485</wp:posOffset>
            </wp:positionV>
            <wp:extent cx="1042670" cy="796290"/>
            <wp:effectExtent l="0" t="0" r="5080" b="3810"/>
            <wp:wrapTight wrapText="bothSides">
              <wp:wrapPolygon edited="0">
                <wp:start x="0" y="0"/>
                <wp:lineTo x="0" y="21187"/>
                <wp:lineTo x="21311" y="21187"/>
                <wp:lineTo x="21311" y="0"/>
                <wp:lineTo x="0" y="0"/>
              </wp:wrapPolygon>
            </wp:wrapTight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670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7234">
        <w:rPr>
          <w:rFonts w:ascii="Segoe UI Emoji" w:hAnsi="Segoe UI Emoji" w:cs="Segoe UI Emoji"/>
        </w:rPr>
        <w:t>📊</w:t>
      </w:r>
      <w:r w:rsidR="00BD7234">
        <w:t xml:space="preserve"> </w:t>
      </w:r>
      <w:proofErr w:type="spellStart"/>
      <w:r w:rsidR="00BD7234">
        <w:t>Есеп</w:t>
      </w:r>
      <w:proofErr w:type="spellEnd"/>
      <w:r w:rsidR="00BD7234">
        <w:t xml:space="preserve"> </w:t>
      </w:r>
      <w:proofErr w:type="spellStart"/>
      <w:r w:rsidR="00BD7234">
        <w:t>алаңы</w:t>
      </w:r>
      <w:proofErr w:type="spellEnd"/>
      <w:r w:rsidR="00BD7234">
        <w:t>:</w:t>
      </w:r>
      <w:r w:rsidRPr="00AB287B">
        <w:t xml:space="preserve">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123"/>
        <w:gridCol w:w="2552"/>
        <w:gridCol w:w="1701"/>
      </w:tblGrid>
      <w:tr w:rsidR="00BD7234" w:rsidRPr="00AB287B" w:rsidTr="00AB287B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:rsidR="00BD7234" w:rsidRPr="00AB287B" w:rsidRDefault="00BD7234" w:rsidP="00BD7234">
            <w:proofErr w:type="spellStart"/>
            <w:r w:rsidRPr="00AB287B">
              <w:t>Көрсеткіш</w:t>
            </w:r>
            <w:proofErr w:type="spellEnd"/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:rsidR="00BD7234" w:rsidRPr="00AB287B" w:rsidRDefault="00BD7234" w:rsidP="00BD7234">
            <w:proofErr w:type="spellStart"/>
            <w:r w:rsidRPr="00AB287B">
              <w:t>Мәні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:rsidR="00BD7234" w:rsidRPr="00AB287B" w:rsidRDefault="00BD7234" w:rsidP="00BD7234">
            <w:proofErr w:type="spellStart"/>
            <w:r w:rsidRPr="00AB287B">
              <w:t>Түсіндірме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:rsidR="00BD7234" w:rsidRPr="00AB287B" w:rsidRDefault="00BD7234" w:rsidP="00BD7234">
            <w:proofErr w:type="spellStart"/>
            <w:r w:rsidRPr="00AB287B">
              <w:t>Нәтиже</w:t>
            </w:r>
            <w:proofErr w:type="spellEnd"/>
          </w:p>
        </w:tc>
      </w:tr>
      <w:tr w:rsidR="00BD7234" w:rsidRPr="00AB287B" w:rsidTr="00AB287B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Pr="00AB287B" w:rsidRDefault="00BD7234" w:rsidP="00BD7234">
            <w:proofErr w:type="spellStart"/>
            <w:r w:rsidRPr="00AB287B">
              <w:t>Жалпы</w:t>
            </w:r>
            <w:proofErr w:type="spellEnd"/>
            <w:r w:rsidRPr="00AB287B">
              <w:t xml:space="preserve"> </w:t>
            </w:r>
            <w:proofErr w:type="spellStart"/>
            <w:r w:rsidRPr="00AB287B">
              <w:t>уақыт</w:t>
            </w:r>
            <w:proofErr w:type="spellEnd"/>
            <w:r w:rsidRPr="00AB287B">
              <w:t xml:space="preserve"> (</w:t>
            </w:r>
            <w:proofErr w:type="spellStart"/>
            <w:r w:rsidRPr="00AB287B">
              <w:t>мин</w:t>
            </w:r>
            <w:proofErr w:type="spellEnd"/>
            <w:r w:rsidRPr="00AB287B">
              <w:t>)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Pr="00AB287B" w:rsidRDefault="00BD7234" w:rsidP="00BD7234">
            <w:r w:rsidRPr="00AB287B">
              <w:t>08:00–08:55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Pr="00AB287B" w:rsidRDefault="00BD7234" w:rsidP="00BD7234">
            <w:proofErr w:type="spellStart"/>
            <w:r w:rsidRPr="00AB287B">
              <w:t>Барлығы</w:t>
            </w:r>
            <w:proofErr w:type="spellEnd"/>
            <w:r w:rsidRPr="00AB287B">
              <w:t xml:space="preserve"> 55 </w:t>
            </w:r>
            <w:proofErr w:type="spellStart"/>
            <w:r w:rsidRPr="00AB287B">
              <w:t>минут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Pr="00AB287B" w:rsidRDefault="00BD7234" w:rsidP="00BD7234">
            <w:r w:rsidRPr="00AB287B">
              <w:t xml:space="preserve">_____ </w:t>
            </w:r>
            <w:proofErr w:type="spellStart"/>
            <w:r w:rsidRPr="00AB287B">
              <w:t>мин</w:t>
            </w:r>
            <w:proofErr w:type="spellEnd"/>
          </w:p>
        </w:tc>
      </w:tr>
      <w:tr w:rsidR="00BD7234" w:rsidRPr="00AB287B" w:rsidTr="00AB287B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Pr="00AB287B" w:rsidRDefault="00BD7234" w:rsidP="00BD7234">
            <w:proofErr w:type="spellStart"/>
            <w:r w:rsidRPr="00AB287B">
              <w:t>Аялдама</w:t>
            </w:r>
            <w:proofErr w:type="spellEnd"/>
            <w:r w:rsidRPr="00AB287B">
              <w:t xml:space="preserve"> </w:t>
            </w:r>
            <w:proofErr w:type="spellStart"/>
            <w:r w:rsidRPr="00AB287B">
              <w:t>уақыты</w:t>
            </w:r>
            <w:proofErr w:type="spellEnd"/>
            <w:r w:rsidRPr="00AB287B">
              <w:t xml:space="preserve"> (</w:t>
            </w:r>
            <w:proofErr w:type="spellStart"/>
            <w:r w:rsidRPr="00AB287B">
              <w:t>мин</w:t>
            </w:r>
            <w:proofErr w:type="spellEnd"/>
            <w:r w:rsidRPr="00AB287B">
              <w:t>)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Pr="00AB287B" w:rsidRDefault="00BD7234" w:rsidP="00BD7234">
            <w:r w:rsidRPr="00AB287B">
              <w:t xml:space="preserve">2 × 3 </w:t>
            </w:r>
            <w:proofErr w:type="spellStart"/>
            <w:r w:rsidRPr="00AB287B">
              <w:t>мин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Pr="00AB287B" w:rsidRDefault="00BD7234" w:rsidP="00BD7234">
            <w:proofErr w:type="spellStart"/>
            <w:r w:rsidRPr="00AB287B">
              <w:t>Екі</w:t>
            </w:r>
            <w:proofErr w:type="spellEnd"/>
            <w:r w:rsidRPr="00AB287B">
              <w:t xml:space="preserve"> </w:t>
            </w:r>
            <w:proofErr w:type="spellStart"/>
            <w:r w:rsidRPr="00AB287B">
              <w:t>аялдама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Pr="00AB287B" w:rsidRDefault="00BD7234" w:rsidP="00BD7234">
            <w:r w:rsidRPr="00AB287B">
              <w:t xml:space="preserve">_____ </w:t>
            </w:r>
            <w:proofErr w:type="spellStart"/>
            <w:r w:rsidRPr="00AB287B">
              <w:t>мин</w:t>
            </w:r>
            <w:proofErr w:type="spellEnd"/>
          </w:p>
        </w:tc>
      </w:tr>
      <w:tr w:rsidR="00BD7234" w:rsidRPr="00AB287B" w:rsidTr="00AB287B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Pr="00AB287B" w:rsidRDefault="00BD7234" w:rsidP="00BD7234">
            <w:proofErr w:type="spellStart"/>
            <w:r w:rsidRPr="00AB287B">
              <w:t>Қозғалыс</w:t>
            </w:r>
            <w:proofErr w:type="spellEnd"/>
            <w:r w:rsidRPr="00AB287B">
              <w:t xml:space="preserve"> </w:t>
            </w:r>
            <w:proofErr w:type="spellStart"/>
            <w:r w:rsidRPr="00AB287B">
              <w:t>уақыты</w:t>
            </w:r>
            <w:proofErr w:type="spellEnd"/>
            <w:r w:rsidRPr="00AB287B">
              <w:t xml:space="preserve"> </w:t>
            </w:r>
            <w:proofErr w:type="spellStart"/>
            <w:r w:rsidRPr="00AB287B">
              <w:t>tқозғ</w:t>
            </w:r>
            <w:proofErr w:type="spellEnd"/>
            <w:r w:rsidRPr="00AB287B">
              <w:t xml:space="preserve"> (</w:t>
            </w:r>
            <w:proofErr w:type="spellStart"/>
            <w:r w:rsidRPr="00AB287B">
              <w:t>мин</w:t>
            </w:r>
            <w:proofErr w:type="spellEnd"/>
            <w:r w:rsidRPr="00AB287B">
              <w:t>)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Pr="00AB287B" w:rsidRDefault="00BD7234" w:rsidP="00BD7234">
            <w:proofErr w:type="spellStart"/>
            <w:r w:rsidRPr="00AB287B">
              <w:t>Жалпы</w:t>
            </w:r>
            <w:proofErr w:type="spellEnd"/>
            <w:r w:rsidRPr="00AB287B">
              <w:t xml:space="preserve"> − </w:t>
            </w:r>
            <w:proofErr w:type="spellStart"/>
            <w:r w:rsidRPr="00AB287B">
              <w:t>аялдама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Pr="00AB287B" w:rsidRDefault="00BD7234" w:rsidP="00BD7234">
            <w:proofErr w:type="spellStart"/>
            <w:r w:rsidRPr="00AB287B">
              <w:t>tқозғ</w:t>
            </w:r>
            <w:proofErr w:type="spellEnd"/>
            <w:r w:rsidRPr="00AB287B">
              <w:t xml:space="preserve"> = 55 − 6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Pr="00AB287B" w:rsidRDefault="00BD7234" w:rsidP="00BD7234">
            <w:r w:rsidRPr="00AB287B">
              <w:t xml:space="preserve">_____ </w:t>
            </w:r>
            <w:proofErr w:type="spellStart"/>
            <w:r w:rsidRPr="00AB287B">
              <w:t>мин</w:t>
            </w:r>
            <w:proofErr w:type="spellEnd"/>
          </w:p>
        </w:tc>
      </w:tr>
      <w:tr w:rsidR="00BD7234" w:rsidRPr="00AB287B" w:rsidTr="00AB287B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Pr="00AB287B" w:rsidRDefault="00BD7234" w:rsidP="00BD7234">
            <w:proofErr w:type="spellStart"/>
            <w:r w:rsidRPr="00AB287B">
              <w:rPr>
                <w:lang w:val="ru-RU"/>
              </w:rPr>
              <w:t>Орташа</w:t>
            </w:r>
            <w:proofErr w:type="spellEnd"/>
            <w:r w:rsidRPr="00AB287B">
              <w:t xml:space="preserve"> </w:t>
            </w:r>
            <w:proofErr w:type="spellStart"/>
            <w:r w:rsidRPr="00AB287B">
              <w:rPr>
                <w:lang w:val="ru-RU"/>
              </w:rPr>
              <w:t>жылдамдық</w:t>
            </w:r>
            <w:proofErr w:type="spellEnd"/>
            <w:r w:rsidRPr="00AB287B">
              <w:t xml:space="preserve"> v̄ (</w:t>
            </w:r>
            <w:r w:rsidRPr="00AB287B">
              <w:rPr>
                <w:lang w:val="ru-RU"/>
              </w:rPr>
              <w:t>км</w:t>
            </w:r>
            <w:r w:rsidRPr="00AB287B">
              <w:t>/</w:t>
            </w:r>
            <w:proofErr w:type="spellStart"/>
            <w:r w:rsidRPr="00AB287B">
              <w:rPr>
                <w:lang w:val="ru-RU"/>
              </w:rPr>
              <w:t>сағ</w:t>
            </w:r>
            <w:proofErr w:type="spellEnd"/>
            <w:r w:rsidRPr="00AB287B">
              <w:t>)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Pr="00AB287B" w:rsidRDefault="00BD7234" w:rsidP="00BD7234">
            <w:r w:rsidRPr="00AB287B">
              <w:t>v̄ = s / 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Pr="00AB287B" w:rsidRDefault="00BD7234" w:rsidP="00BD7234">
            <w:r w:rsidRPr="00AB287B">
              <w:t xml:space="preserve">t </w:t>
            </w:r>
            <w:proofErr w:type="spellStart"/>
            <w:r w:rsidRPr="00AB287B">
              <w:t>сағатқа</w:t>
            </w:r>
            <w:proofErr w:type="spellEnd"/>
            <w:r w:rsidRPr="00AB287B">
              <w:t xml:space="preserve"> </w:t>
            </w:r>
            <w:proofErr w:type="spellStart"/>
            <w:r w:rsidRPr="00AB287B">
              <w:t>айналдыру</w:t>
            </w:r>
            <w:proofErr w:type="spellEnd"/>
            <w:r w:rsidRPr="00AB287B">
              <w:t xml:space="preserve"> </w:t>
            </w:r>
            <w:proofErr w:type="spellStart"/>
            <w:r w:rsidRPr="00AB287B">
              <w:t>керек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Pr="00AB287B" w:rsidRDefault="00BD7234" w:rsidP="00BD7234">
            <w:r w:rsidRPr="00AB287B">
              <w:t xml:space="preserve">_____ </w:t>
            </w:r>
            <w:proofErr w:type="spellStart"/>
            <w:r w:rsidRPr="00AB287B">
              <w:t>км</w:t>
            </w:r>
            <w:proofErr w:type="spellEnd"/>
            <w:r w:rsidRPr="00AB287B">
              <w:t>/</w:t>
            </w:r>
            <w:proofErr w:type="spellStart"/>
            <w:r w:rsidRPr="00AB287B">
              <w:t>сағ</w:t>
            </w:r>
            <w:proofErr w:type="spellEnd"/>
          </w:p>
        </w:tc>
      </w:tr>
    </w:tbl>
    <w:p w:rsidR="00BD7234" w:rsidRDefault="00BD7234" w:rsidP="00BD7234">
      <w:pPr>
        <w:spacing w:after="0" w:line="240" w:lineRule="auto"/>
      </w:pPr>
      <w:r>
        <w:rPr>
          <w:rFonts w:ascii="Segoe UI Emoji" w:hAnsi="Segoe UI Emoji" w:cs="Segoe UI Emoji"/>
        </w:rPr>
        <w:t>✍</w:t>
      </w:r>
      <w:r>
        <w:t xml:space="preserve">️ </w:t>
      </w:r>
      <w:proofErr w:type="spellStart"/>
      <w:r>
        <w:t>Дәлел</w:t>
      </w:r>
      <w:proofErr w:type="spellEnd"/>
      <w:r>
        <w:t xml:space="preserve"> (2 </w:t>
      </w:r>
      <w:proofErr w:type="spellStart"/>
      <w:r>
        <w:t>сөйлем</w:t>
      </w:r>
      <w:proofErr w:type="spellEnd"/>
      <w:r>
        <w:t>): _______________________________________________________________________________________________________</w:t>
      </w:r>
    </w:p>
    <w:p w:rsidR="00BD7234" w:rsidRPr="00BD7234" w:rsidRDefault="00BD7234" w:rsidP="00BD7234">
      <w:pPr>
        <w:spacing w:after="0" w:line="240" w:lineRule="auto"/>
      </w:pPr>
      <w:r w:rsidRPr="00BD7234">
        <w:rPr>
          <w:rFonts w:ascii="Segoe UI Emoji" w:hAnsi="Segoe UI Emoji" w:cs="Segoe UI Emoji"/>
        </w:rPr>
        <w:t>✅</w:t>
      </w:r>
      <w:r w:rsidRPr="00BD7234">
        <w:t xml:space="preserve"> </w:t>
      </w:r>
      <w:proofErr w:type="spellStart"/>
      <w:r w:rsidRPr="00BD7234">
        <w:rPr>
          <w:lang w:val="ru-RU"/>
        </w:rPr>
        <w:t>Бағалау</w:t>
      </w:r>
      <w:proofErr w:type="spellEnd"/>
      <w:r w:rsidRPr="00BD7234">
        <w:t xml:space="preserve"> </w:t>
      </w:r>
      <w:proofErr w:type="spellStart"/>
      <w:r w:rsidRPr="00BD7234">
        <w:rPr>
          <w:lang w:val="ru-RU"/>
        </w:rPr>
        <w:t>критерийлері</w:t>
      </w:r>
      <w:proofErr w:type="spellEnd"/>
      <w:r w:rsidRPr="00BD7234">
        <w:t xml:space="preserve"> </w:t>
      </w:r>
      <w:r w:rsidRPr="00BD7234">
        <w:rPr>
          <w:lang w:val="ru-RU"/>
        </w:rPr>
        <w:t>мен</w:t>
      </w:r>
      <w:r w:rsidRPr="00BD7234">
        <w:t xml:space="preserve"> </w:t>
      </w:r>
      <w:proofErr w:type="spellStart"/>
      <w:r w:rsidRPr="00BD7234">
        <w:rPr>
          <w:lang w:val="ru-RU"/>
        </w:rPr>
        <w:t>дескрипторлар</w:t>
      </w:r>
      <w:proofErr w:type="spellEnd"/>
      <w:r w:rsidRPr="00BD7234">
        <w:t xml:space="preserve"> (4 </w:t>
      </w:r>
      <w:r w:rsidRPr="00BD7234">
        <w:rPr>
          <w:lang w:val="ru-RU"/>
        </w:rPr>
        <w:t>б</w:t>
      </w:r>
      <w:r w:rsidRPr="00BD7234">
        <w:t xml:space="preserve">): </w:t>
      </w:r>
      <w:proofErr w:type="spellStart"/>
      <w:r>
        <w:t>tқозғ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табылды</w:t>
      </w:r>
      <w:proofErr w:type="spellEnd"/>
      <w:r w:rsidRPr="00BD7234">
        <w:t>- 1</w:t>
      </w:r>
      <w:r>
        <w:rPr>
          <w:lang w:val="ru-RU"/>
        </w:rPr>
        <w:t>б</w:t>
      </w:r>
      <w:r w:rsidRPr="00BD7234">
        <w:t xml:space="preserve">.  </w:t>
      </w:r>
      <w:r>
        <w:t xml:space="preserve">v̄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есептелді</w:t>
      </w:r>
      <w:proofErr w:type="spellEnd"/>
      <w:r w:rsidRPr="00BD7234">
        <w:t>- 1</w:t>
      </w:r>
      <w:r>
        <w:rPr>
          <w:lang w:val="ru-RU"/>
        </w:rPr>
        <w:t>б</w:t>
      </w:r>
      <w:r w:rsidRPr="00BD7234">
        <w:t xml:space="preserve">.  </w:t>
      </w:r>
      <w:proofErr w:type="spellStart"/>
      <w:r>
        <w:t>Арифметика</w:t>
      </w:r>
      <w:proofErr w:type="spellEnd"/>
      <w:r>
        <w:t>/</w:t>
      </w:r>
      <w:proofErr w:type="spellStart"/>
      <w:r>
        <w:t>бірлік</w:t>
      </w:r>
      <w:proofErr w:type="spellEnd"/>
      <w:r>
        <w:t xml:space="preserve"> </w:t>
      </w:r>
      <w:proofErr w:type="spellStart"/>
      <w:r>
        <w:t>қателіксіз</w:t>
      </w:r>
      <w:proofErr w:type="spellEnd"/>
      <w:r w:rsidRPr="00BD7234">
        <w:t>- 1</w:t>
      </w:r>
      <w:r>
        <w:rPr>
          <w:lang w:val="ru-RU"/>
        </w:rPr>
        <w:t>б</w:t>
      </w:r>
      <w:r w:rsidRPr="00BD7234">
        <w:t xml:space="preserve">.  </w:t>
      </w:r>
      <w:proofErr w:type="spellStart"/>
      <w:r>
        <w:t>Дәлел</w:t>
      </w:r>
      <w:proofErr w:type="spellEnd"/>
      <w:r>
        <w:t xml:space="preserve"> </w:t>
      </w:r>
      <w:proofErr w:type="spellStart"/>
      <w:r>
        <w:t>нақты</w:t>
      </w:r>
      <w:proofErr w:type="spellEnd"/>
      <w:r w:rsidRPr="00BD7234">
        <w:t>- 1</w:t>
      </w:r>
      <w:r>
        <w:rPr>
          <w:lang w:val="ru-RU"/>
        </w:rPr>
        <w:t>б</w:t>
      </w:r>
      <w:r w:rsidRPr="00BD7234">
        <w:t>.</w:t>
      </w: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  <w:r>
        <w:rPr>
          <w:rFonts w:ascii="Segoe UI Emoji" w:hAnsi="Segoe UI Emoji" w:cs="Segoe UI Emoji"/>
          <w:b/>
          <w:sz w:val="28"/>
        </w:rPr>
        <w:t>🚑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Тапсырма</w:t>
      </w:r>
      <w:proofErr w:type="spellEnd"/>
      <w:r>
        <w:rPr>
          <w:b/>
          <w:sz w:val="28"/>
        </w:rPr>
        <w:t xml:space="preserve"> 3 — </w:t>
      </w:r>
      <w:proofErr w:type="spellStart"/>
      <w:r>
        <w:rPr>
          <w:b/>
          <w:sz w:val="28"/>
        </w:rPr>
        <w:t>Құндылық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еңбек</w:t>
      </w:r>
      <w:proofErr w:type="spellEnd"/>
      <w:r>
        <w:rPr>
          <w:b/>
          <w:sz w:val="28"/>
        </w:rPr>
        <w:t>: «</w:t>
      </w:r>
      <w:proofErr w:type="spellStart"/>
      <w:r>
        <w:rPr>
          <w:b/>
          <w:sz w:val="28"/>
        </w:rPr>
        <w:t>Құндылық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шеңбері</w:t>
      </w:r>
      <w:proofErr w:type="spellEnd"/>
      <w:r>
        <w:rPr>
          <w:b/>
          <w:sz w:val="28"/>
        </w:rPr>
        <w:t xml:space="preserve">» (5 </w:t>
      </w:r>
      <w:proofErr w:type="spellStart"/>
      <w:r>
        <w:rPr>
          <w:b/>
          <w:sz w:val="28"/>
        </w:rPr>
        <w:t>мин</w:t>
      </w:r>
      <w:proofErr w:type="spellEnd"/>
      <w:r>
        <w:rPr>
          <w:b/>
          <w:sz w:val="28"/>
        </w:rPr>
        <w:t xml:space="preserve">) — 2 </w:t>
      </w:r>
      <w:proofErr w:type="spellStart"/>
      <w:r>
        <w:rPr>
          <w:b/>
          <w:sz w:val="28"/>
        </w:rPr>
        <w:t>балл</w:t>
      </w:r>
      <w:proofErr w:type="spellEnd"/>
    </w:p>
    <w:p w:rsidR="00BD7234" w:rsidRDefault="00BD7234" w:rsidP="00BD7234">
      <w:pPr>
        <w:spacing w:after="0" w:line="240" w:lineRule="auto"/>
      </w:pPr>
      <w:proofErr w:type="spellStart"/>
      <w:r>
        <w:t>Тақырып</w:t>
      </w:r>
      <w:proofErr w:type="spellEnd"/>
      <w:r>
        <w:t>: «</w:t>
      </w:r>
      <w:proofErr w:type="spellStart"/>
      <w:r>
        <w:t>Жедел</w:t>
      </w:r>
      <w:proofErr w:type="spellEnd"/>
      <w:r>
        <w:t xml:space="preserve"> </w:t>
      </w:r>
      <w:proofErr w:type="spellStart"/>
      <w:r>
        <w:t>жәрдем</w:t>
      </w:r>
      <w:proofErr w:type="spellEnd"/>
      <w:r>
        <w:t xml:space="preserve"> </w:t>
      </w:r>
      <w:proofErr w:type="spellStart"/>
      <w:r>
        <w:t>жүргізушісінің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жылдамдығын</w:t>
      </w:r>
      <w:proofErr w:type="spellEnd"/>
      <w:r>
        <w:t xml:space="preserve"> </w:t>
      </w:r>
      <w:proofErr w:type="spellStart"/>
      <w:r>
        <w:t>есептегенде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неге</w:t>
      </w:r>
      <w:proofErr w:type="spellEnd"/>
      <w:r>
        <w:t xml:space="preserve"> </w:t>
      </w:r>
      <w:proofErr w:type="spellStart"/>
      <w:r>
        <w:t>бірінші</w:t>
      </w:r>
      <w:proofErr w:type="spellEnd"/>
      <w:r>
        <w:t xml:space="preserve"> </w:t>
      </w:r>
      <w:proofErr w:type="spellStart"/>
      <w:proofErr w:type="gramStart"/>
      <w:r>
        <w:t>орында</w:t>
      </w:r>
      <w:proofErr w:type="spellEnd"/>
      <w:r>
        <w:t>?»</w:t>
      </w:r>
      <w:proofErr w:type="gramEnd"/>
    </w:p>
    <w:p w:rsidR="00BD7234" w:rsidRDefault="00BD7234" w:rsidP="00BD7234">
      <w:pPr>
        <w:spacing w:after="0" w:line="240" w:lineRule="auto"/>
        <w:rPr>
          <w:noProof/>
        </w:rPr>
      </w:pPr>
      <w:proofErr w:type="spellStart"/>
      <w:r>
        <w:t>Талап</w:t>
      </w:r>
      <w:proofErr w:type="spellEnd"/>
      <w:r>
        <w:t xml:space="preserve">: 3–4 </w:t>
      </w:r>
      <w:proofErr w:type="spellStart"/>
      <w:r>
        <w:t>адамнан</w:t>
      </w:r>
      <w:proofErr w:type="spellEnd"/>
      <w:r>
        <w:t xml:space="preserve"> </w:t>
      </w:r>
      <w:proofErr w:type="spellStart"/>
      <w:r>
        <w:t>топ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, 1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постерге</w:t>
      </w:r>
      <w:proofErr w:type="spellEnd"/>
      <w:r>
        <w:t xml:space="preserve"> v </w:t>
      </w:r>
      <w:proofErr w:type="spellStart"/>
      <w:r>
        <w:t>және</w:t>
      </w:r>
      <w:proofErr w:type="spellEnd"/>
      <w:r>
        <w:t xml:space="preserve"> v̄ </w:t>
      </w:r>
      <w:proofErr w:type="spellStart"/>
      <w:r>
        <w:t>формулаларын</w:t>
      </w:r>
      <w:proofErr w:type="spellEnd"/>
      <w:r>
        <w:t xml:space="preserve"> </w:t>
      </w:r>
      <w:proofErr w:type="spellStart"/>
      <w:r>
        <w:t>байланыстырып</w:t>
      </w:r>
      <w:proofErr w:type="spellEnd"/>
      <w:r>
        <w:t>, «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бару</w:t>
      </w:r>
      <w:proofErr w:type="spellEnd"/>
      <w:r>
        <w:t xml:space="preserve">» </w:t>
      </w:r>
      <w:proofErr w:type="spellStart"/>
      <w:r>
        <w:t>мен</w:t>
      </w:r>
      <w:proofErr w:type="spellEnd"/>
      <w:r>
        <w:t xml:space="preserve"> «</w:t>
      </w:r>
      <w:proofErr w:type="spellStart"/>
      <w:r>
        <w:t>қауіпсіз</w:t>
      </w:r>
      <w:proofErr w:type="spellEnd"/>
      <w:r>
        <w:t xml:space="preserve"> </w:t>
      </w:r>
      <w:proofErr w:type="spellStart"/>
      <w:r>
        <w:t>жету</w:t>
      </w:r>
      <w:proofErr w:type="spellEnd"/>
      <w:r>
        <w:t xml:space="preserve">»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теңгерім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3 </w:t>
      </w:r>
      <w:proofErr w:type="spellStart"/>
      <w:r>
        <w:t>тезис</w:t>
      </w:r>
      <w:proofErr w:type="spellEnd"/>
      <w:r>
        <w:t xml:space="preserve"> </w:t>
      </w:r>
      <w:proofErr w:type="spellStart"/>
      <w:r>
        <w:t>жазыңдар</w:t>
      </w:r>
      <w:proofErr w:type="spellEnd"/>
      <w:r>
        <w:t>.</w:t>
      </w:r>
      <w:r w:rsidR="00243A5E" w:rsidRPr="00243A5E">
        <w:rPr>
          <w:noProof/>
        </w:rPr>
        <w:t xml:space="preserve"> </w:t>
      </w:r>
    </w:p>
    <w:p w:rsidR="00243A5E" w:rsidRDefault="00243A5E" w:rsidP="00BD7234">
      <w:pPr>
        <w:spacing w:after="0" w:line="240" w:lineRule="auto"/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933"/>
      </w:tblGrid>
      <w:tr w:rsidR="00BD7234" w:rsidTr="00243A5E"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proofErr w:type="spellStart"/>
            <w:r>
              <w:lastRenderedPageBreak/>
              <w:t>Тезис</w:t>
            </w:r>
            <w:proofErr w:type="spellEnd"/>
            <w:r>
              <w:t xml:space="preserve"> 1: </w:t>
            </w:r>
          </w:p>
        </w:tc>
      </w:tr>
      <w:tr w:rsidR="00BD7234" w:rsidTr="00243A5E"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proofErr w:type="spellStart"/>
            <w:r>
              <w:t>Тезис</w:t>
            </w:r>
            <w:proofErr w:type="spellEnd"/>
            <w:r>
              <w:t xml:space="preserve"> 2: </w:t>
            </w:r>
          </w:p>
        </w:tc>
      </w:tr>
      <w:tr w:rsidR="00BD7234" w:rsidTr="00243A5E"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proofErr w:type="spellStart"/>
            <w:r>
              <w:t>Тезис</w:t>
            </w:r>
            <w:proofErr w:type="spellEnd"/>
            <w:r>
              <w:t xml:space="preserve"> 3: </w:t>
            </w:r>
          </w:p>
        </w:tc>
      </w:tr>
      <w:tr w:rsidR="00BD7234" w:rsidTr="00243A5E"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</w:tr>
    </w:tbl>
    <w:p w:rsidR="00BD7234" w:rsidRPr="00BD7234" w:rsidRDefault="00243A5E" w:rsidP="00BD7234">
      <w:pPr>
        <w:spacing w:after="0" w:line="240" w:lineRule="auto"/>
        <w:rPr>
          <w:lang w:val="ru-RU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A37C682">
            <wp:simplePos x="0" y="0"/>
            <wp:positionH relativeFrom="margin">
              <wp:align>left</wp:align>
            </wp:positionH>
            <wp:positionV relativeFrom="paragraph">
              <wp:posOffset>-686839</wp:posOffset>
            </wp:positionV>
            <wp:extent cx="1634490" cy="699770"/>
            <wp:effectExtent l="0" t="0" r="3810" b="5080"/>
            <wp:wrapTight wrapText="bothSides">
              <wp:wrapPolygon edited="0">
                <wp:start x="0" y="0"/>
                <wp:lineTo x="0" y="21169"/>
                <wp:lineTo x="21399" y="21169"/>
                <wp:lineTo x="21399" y="0"/>
                <wp:lineTo x="0" y="0"/>
              </wp:wrapPolygon>
            </wp:wrapTight>
            <wp:docPr id="6" name="Рисунок 6" descr="https://avatars.mds.yandex.net/i?id=3f162d7e182e01ad9b272790de978af55bcd3025-5276739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vatars.mds.yandex.net/i?id=3f162d7e182e01ad9b272790de978af55bcd3025-5276739-images-thumbs&amp;n=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42" b="14574"/>
                    <a:stretch/>
                  </pic:blipFill>
                  <pic:spPr bwMode="auto">
                    <a:xfrm>
                      <a:off x="0" y="0"/>
                      <a:ext cx="163449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7234" w:rsidRPr="00BD7234">
        <w:rPr>
          <w:rFonts w:ascii="Segoe UI Emoji" w:hAnsi="Segoe UI Emoji" w:cs="Segoe UI Emoji"/>
          <w:lang w:val="ru-RU"/>
        </w:rPr>
        <w:t>✅</w:t>
      </w:r>
      <w:r w:rsidR="00BD7234" w:rsidRPr="00BD7234">
        <w:rPr>
          <w:lang w:val="ru-RU"/>
        </w:rPr>
        <w:t xml:space="preserve"> </w:t>
      </w:r>
      <w:proofErr w:type="spellStart"/>
      <w:r w:rsidR="00BD7234" w:rsidRPr="00BD7234">
        <w:rPr>
          <w:lang w:val="ru-RU"/>
        </w:rPr>
        <w:t>Бағалау</w:t>
      </w:r>
      <w:proofErr w:type="spellEnd"/>
      <w:r w:rsidR="00BD7234" w:rsidRPr="00BD7234">
        <w:rPr>
          <w:lang w:val="ru-RU"/>
        </w:rPr>
        <w:t xml:space="preserve"> </w:t>
      </w:r>
      <w:proofErr w:type="spellStart"/>
      <w:r w:rsidR="00BD7234" w:rsidRPr="00BD7234">
        <w:rPr>
          <w:lang w:val="ru-RU"/>
        </w:rPr>
        <w:t>критерийлері</w:t>
      </w:r>
      <w:proofErr w:type="spellEnd"/>
      <w:r w:rsidR="00BD7234" w:rsidRPr="00BD7234">
        <w:rPr>
          <w:lang w:val="ru-RU"/>
        </w:rPr>
        <w:t xml:space="preserve"> мен </w:t>
      </w:r>
      <w:proofErr w:type="spellStart"/>
      <w:r w:rsidR="00BD7234" w:rsidRPr="00BD7234">
        <w:rPr>
          <w:lang w:val="ru-RU"/>
        </w:rPr>
        <w:t>дескрипторлар</w:t>
      </w:r>
      <w:proofErr w:type="spellEnd"/>
      <w:r w:rsidR="00BD7234" w:rsidRPr="00BD7234">
        <w:rPr>
          <w:lang w:val="ru-RU"/>
        </w:rPr>
        <w:t xml:space="preserve"> (2 б): </w:t>
      </w:r>
      <w:proofErr w:type="spellStart"/>
      <w:r w:rsidR="00BD7234" w:rsidRPr="00BD7234">
        <w:rPr>
          <w:lang w:val="ru-RU"/>
        </w:rPr>
        <w:t>Формуламен</w:t>
      </w:r>
      <w:proofErr w:type="spellEnd"/>
      <w:r w:rsidR="00BD7234" w:rsidRPr="00BD7234">
        <w:rPr>
          <w:lang w:val="ru-RU"/>
        </w:rPr>
        <w:t xml:space="preserve"> </w:t>
      </w:r>
      <w:proofErr w:type="spellStart"/>
      <w:r w:rsidR="00BD7234" w:rsidRPr="00BD7234">
        <w:rPr>
          <w:lang w:val="ru-RU"/>
        </w:rPr>
        <w:t>байланыс</w:t>
      </w:r>
      <w:proofErr w:type="spellEnd"/>
      <w:r w:rsidR="00BD7234" w:rsidRPr="00BD7234">
        <w:rPr>
          <w:lang w:val="ru-RU"/>
        </w:rPr>
        <w:t xml:space="preserve"> бар</w:t>
      </w:r>
      <w:r w:rsidR="00BD7234">
        <w:rPr>
          <w:lang w:val="ru-RU"/>
        </w:rPr>
        <w:t xml:space="preserve">- </w:t>
      </w:r>
      <w:r w:rsidR="00BD7234" w:rsidRPr="00BD7234">
        <w:rPr>
          <w:lang w:val="ru-RU"/>
        </w:rPr>
        <w:t>1</w:t>
      </w:r>
      <w:r w:rsidR="00BD7234">
        <w:rPr>
          <w:lang w:val="ru-RU"/>
        </w:rPr>
        <w:t xml:space="preserve">б. </w:t>
      </w:r>
      <w:r w:rsidR="00BD7234" w:rsidRPr="00BD7234">
        <w:rPr>
          <w:lang w:val="ru-RU"/>
        </w:rPr>
        <w:t xml:space="preserve"> </w:t>
      </w:r>
      <w:proofErr w:type="spellStart"/>
      <w:r w:rsidR="00BD7234" w:rsidRPr="00BD7234">
        <w:rPr>
          <w:lang w:val="ru-RU"/>
        </w:rPr>
        <w:t>Құндылық</w:t>
      </w:r>
      <w:proofErr w:type="spellEnd"/>
      <w:r w:rsidR="00BD7234" w:rsidRPr="00BD7234">
        <w:rPr>
          <w:lang w:val="ru-RU"/>
        </w:rPr>
        <w:t xml:space="preserve"> </w:t>
      </w:r>
      <w:proofErr w:type="spellStart"/>
      <w:r w:rsidR="00BD7234" w:rsidRPr="00BD7234">
        <w:rPr>
          <w:lang w:val="ru-RU"/>
        </w:rPr>
        <w:t>анық</w:t>
      </w:r>
      <w:proofErr w:type="spellEnd"/>
      <w:r w:rsidR="00BD7234" w:rsidRPr="00BD7234">
        <w:rPr>
          <w:lang w:val="ru-RU"/>
        </w:rPr>
        <w:t xml:space="preserve"> </w:t>
      </w:r>
      <w:proofErr w:type="spellStart"/>
      <w:r w:rsidR="00BD7234" w:rsidRPr="00BD7234">
        <w:rPr>
          <w:lang w:val="ru-RU"/>
        </w:rPr>
        <w:t>көрінеді</w:t>
      </w:r>
      <w:proofErr w:type="spellEnd"/>
      <w:r w:rsidR="00BD7234">
        <w:rPr>
          <w:lang w:val="ru-RU"/>
        </w:rPr>
        <w:t xml:space="preserve">- </w:t>
      </w:r>
      <w:r w:rsidR="00BD7234" w:rsidRPr="00BD7234">
        <w:rPr>
          <w:lang w:val="ru-RU"/>
        </w:rPr>
        <w:t>1</w:t>
      </w:r>
      <w:r w:rsidR="00BD7234">
        <w:rPr>
          <w:lang w:val="ru-RU"/>
        </w:rPr>
        <w:t>б.</w:t>
      </w:r>
    </w:p>
    <w:p w:rsidR="00BD7234" w:rsidRPr="00AB287B" w:rsidRDefault="00BD7234" w:rsidP="00BD7234">
      <w:pPr>
        <w:spacing w:after="0" w:line="240" w:lineRule="auto"/>
        <w:rPr>
          <w:lang w:val="ru-RU"/>
        </w:rPr>
      </w:pPr>
    </w:p>
    <w:p w:rsidR="00BD7234" w:rsidRPr="00AB287B" w:rsidRDefault="00243A5E" w:rsidP="00243A5E">
      <w:pPr>
        <w:spacing w:after="0" w:line="240" w:lineRule="auto"/>
        <w:jc w:val="center"/>
        <w:rPr>
          <w:lang w:val="ru-RU"/>
        </w:rPr>
      </w:pPr>
      <w:r>
        <w:rPr>
          <w:rFonts w:ascii="Segoe UI Emoji" w:hAnsi="Segoe UI Emoji" w:cs="Segoe UI Emoji"/>
        </w:rPr>
        <w:t>💡</w:t>
      </w:r>
      <w:r w:rsidR="00BD7234" w:rsidRPr="00AB287B">
        <w:rPr>
          <w:b/>
          <w:sz w:val="28"/>
          <w:lang w:val="ru-RU"/>
        </w:rPr>
        <w:t xml:space="preserve"> Рефлексия — «</w:t>
      </w:r>
      <w:proofErr w:type="spellStart"/>
      <w:r w:rsidR="00BD7234" w:rsidRPr="00AB287B">
        <w:rPr>
          <w:b/>
          <w:sz w:val="28"/>
          <w:lang w:val="ru-RU"/>
        </w:rPr>
        <w:t>Екі</w:t>
      </w:r>
      <w:proofErr w:type="spellEnd"/>
      <w:r w:rsidR="00BD7234" w:rsidRPr="00AB287B">
        <w:rPr>
          <w:b/>
          <w:sz w:val="28"/>
          <w:lang w:val="ru-RU"/>
        </w:rPr>
        <w:t xml:space="preserve"> </w:t>
      </w:r>
      <w:proofErr w:type="spellStart"/>
      <w:r w:rsidR="00BD7234" w:rsidRPr="00AB287B">
        <w:rPr>
          <w:b/>
          <w:sz w:val="28"/>
          <w:lang w:val="ru-RU"/>
        </w:rPr>
        <w:t>жұлдыз</w:t>
      </w:r>
      <w:proofErr w:type="spellEnd"/>
      <w:r w:rsidR="00BD7234" w:rsidRPr="00AB287B">
        <w:rPr>
          <w:b/>
          <w:sz w:val="28"/>
          <w:lang w:val="ru-RU"/>
        </w:rPr>
        <w:t xml:space="preserve">, </w:t>
      </w:r>
      <w:proofErr w:type="spellStart"/>
      <w:r w:rsidR="00BD7234" w:rsidRPr="00AB287B">
        <w:rPr>
          <w:b/>
          <w:sz w:val="28"/>
          <w:lang w:val="ru-RU"/>
        </w:rPr>
        <w:t>бір</w:t>
      </w:r>
      <w:proofErr w:type="spellEnd"/>
      <w:r w:rsidR="00BD7234" w:rsidRPr="00AB287B">
        <w:rPr>
          <w:b/>
          <w:sz w:val="28"/>
          <w:lang w:val="ru-RU"/>
        </w:rPr>
        <w:t xml:space="preserve"> </w:t>
      </w:r>
      <w:proofErr w:type="spellStart"/>
      <w:r w:rsidR="00BD7234" w:rsidRPr="00AB287B">
        <w:rPr>
          <w:b/>
          <w:sz w:val="28"/>
          <w:lang w:val="ru-RU"/>
        </w:rPr>
        <w:t>тілек</w:t>
      </w:r>
      <w:proofErr w:type="spellEnd"/>
      <w:r w:rsidR="00BD7234" w:rsidRPr="00AB287B">
        <w:rPr>
          <w:b/>
          <w:sz w:val="28"/>
          <w:lang w:val="ru-RU"/>
        </w:rPr>
        <w:t>» (2 мин)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627"/>
      </w:tblGrid>
      <w:tr w:rsidR="00BD7234" w:rsidTr="00243A5E">
        <w:tc>
          <w:tcPr>
            <w:tcW w:w="10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proofErr w:type="spellStart"/>
            <w:r>
              <w:t>Жұлдыз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⭐</w:t>
            </w:r>
            <w:r>
              <w:t xml:space="preserve">: </w:t>
            </w:r>
          </w:p>
        </w:tc>
      </w:tr>
      <w:tr w:rsidR="00BD7234" w:rsidTr="00243A5E">
        <w:tc>
          <w:tcPr>
            <w:tcW w:w="10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proofErr w:type="spellStart"/>
            <w:r>
              <w:t>Жұлдыз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⭐</w:t>
            </w:r>
            <w:r>
              <w:t xml:space="preserve">: </w:t>
            </w:r>
          </w:p>
        </w:tc>
      </w:tr>
      <w:tr w:rsidR="00BD7234" w:rsidTr="00243A5E">
        <w:tc>
          <w:tcPr>
            <w:tcW w:w="10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r>
              <w:t xml:space="preserve">Тілек </w:t>
            </w:r>
            <w:r>
              <w:rPr>
                <w:rFonts w:ascii="Segoe UI Emoji" w:hAnsi="Segoe UI Emoji" w:cs="Segoe UI Emoji"/>
              </w:rPr>
              <w:t>💡</w:t>
            </w:r>
            <w:r>
              <w:t xml:space="preserve">: </w:t>
            </w:r>
          </w:p>
        </w:tc>
      </w:tr>
    </w:tbl>
    <w:p w:rsidR="00BD7234" w:rsidRDefault="00BD7234" w:rsidP="00BD7234">
      <w:pPr>
        <w:spacing w:after="0" w:line="240" w:lineRule="auto"/>
      </w:pPr>
    </w:p>
    <w:p w:rsidR="00BD7234" w:rsidRPr="00BD7234" w:rsidRDefault="00BD7234" w:rsidP="00243A5E">
      <w:pPr>
        <w:spacing w:after="0" w:line="240" w:lineRule="auto"/>
        <w:jc w:val="center"/>
        <w:rPr>
          <w:lang w:val="ru-RU"/>
        </w:rPr>
      </w:pPr>
      <w:r>
        <w:rPr>
          <w:rFonts w:ascii="Segoe UI Emoji" w:hAnsi="Segoe UI Emoji" w:cs="Segoe UI Emoji"/>
          <w:b/>
          <w:sz w:val="28"/>
        </w:rPr>
        <w:t>🏠🤖</w:t>
      </w:r>
      <w:r w:rsidRPr="00BD7234">
        <w:rPr>
          <w:b/>
          <w:sz w:val="28"/>
          <w:lang w:val="ru-RU"/>
        </w:rPr>
        <w:t xml:space="preserve"> </w:t>
      </w:r>
      <w:proofErr w:type="spellStart"/>
      <w:r w:rsidRPr="00BD7234">
        <w:rPr>
          <w:b/>
          <w:sz w:val="28"/>
          <w:lang w:val="ru-RU"/>
        </w:rPr>
        <w:t>Үй</w:t>
      </w:r>
      <w:proofErr w:type="spellEnd"/>
      <w:r w:rsidRPr="00BD7234">
        <w:rPr>
          <w:b/>
          <w:sz w:val="28"/>
          <w:lang w:val="ru-RU"/>
        </w:rPr>
        <w:t xml:space="preserve"> </w:t>
      </w:r>
      <w:proofErr w:type="spellStart"/>
      <w:r w:rsidRPr="00BD7234">
        <w:rPr>
          <w:b/>
          <w:sz w:val="28"/>
          <w:lang w:val="ru-RU"/>
        </w:rPr>
        <w:t>тапсырмасы</w:t>
      </w:r>
      <w:proofErr w:type="spellEnd"/>
      <w:r w:rsidRPr="00BD7234">
        <w:rPr>
          <w:b/>
          <w:sz w:val="28"/>
          <w:lang w:val="ru-RU"/>
        </w:rPr>
        <w:t xml:space="preserve"> — </w:t>
      </w:r>
      <w:proofErr w:type="spellStart"/>
      <w:r w:rsidRPr="00BD7234">
        <w:rPr>
          <w:b/>
          <w:sz w:val="28"/>
          <w:lang w:val="ru-RU"/>
        </w:rPr>
        <w:t>Зерттеу</w:t>
      </w:r>
      <w:proofErr w:type="spellEnd"/>
      <w:r w:rsidRPr="00BD7234">
        <w:rPr>
          <w:b/>
          <w:sz w:val="28"/>
          <w:lang w:val="ru-RU"/>
        </w:rPr>
        <w:t xml:space="preserve"> + ИИ (0–1 мин)</w:t>
      </w:r>
    </w:p>
    <w:p w:rsidR="00BD7234" w:rsidRPr="00BD7234" w:rsidRDefault="00BD7234" w:rsidP="00BD7234">
      <w:pPr>
        <w:spacing w:after="0" w:line="240" w:lineRule="auto"/>
        <w:rPr>
          <w:lang w:val="ru-RU"/>
        </w:rPr>
      </w:pPr>
      <w:proofErr w:type="spellStart"/>
      <w:r w:rsidRPr="00BD7234">
        <w:rPr>
          <w:lang w:val="ru-RU"/>
        </w:rPr>
        <w:t>Тақырып</w:t>
      </w:r>
      <w:proofErr w:type="spellEnd"/>
      <w:r w:rsidRPr="00BD7234">
        <w:rPr>
          <w:lang w:val="ru-RU"/>
        </w:rPr>
        <w:t>: «</w:t>
      </w:r>
      <w:proofErr w:type="spellStart"/>
      <w:r w:rsidRPr="00BD7234">
        <w:rPr>
          <w:lang w:val="ru-RU"/>
        </w:rPr>
        <w:t>Менің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мектепке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жолым</w:t>
      </w:r>
      <w:proofErr w:type="spellEnd"/>
      <w:r w:rsidRPr="00BD7234">
        <w:rPr>
          <w:lang w:val="ru-RU"/>
        </w:rPr>
        <w:t xml:space="preserve">». Апта </w:t>
      </w:r>
      <w:proofErr w:type="spellStart"/>
      <w:r w:rsidRPr="00BD7234">
        <w:rPr>
          <w:lang w:val="ru-RU"/>
        </w:rPr>
        <w:t>ішінде</w:t>
      </w:r>
      <w:proofErr w:type="spellEnd"/>
      <w:r w:rsidRPr="00BD7234">
        <w:rPr>
          <w:lang w:val="ru-RU"/>
        </w:rPr>
        <w:t xml:space="preserve"> 3 </w:t>
      </w:r>
      <w:proofErr w:type="spellStart"/>
      <w:r w:rsidRPr="00BD7234">
        <w:rPr>
          <w:lang w:val="ru-RU"/>
        </w:rPr>
        <w:t>күн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дерек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жина</w:t>
      </w:r>
      <w:proofErr w:type="spellEnd"/>
      <w:r w:rsidRPr="00BD7234">
        <w:rPr>
          <w:lang w:val="ru-RU"/>
        </w:rPr>
        <w:t xml:space="preserve">: </w:t>
      </w:r>
      <w:proofErr w:type="spellStart"/>
      <w:r w:rsidRPr="00BD7234">
        <w:rPr>
          <w:lang w:val="ru-RU"/>
        </w:rPr>
        <w:t>қашықтық</w:t>
      </w:r>
      <w:proofErr w:type="spellEnd"/>
      <w:r w:rsidRPr="00BD7234">
        <w:rPr>
          <w:lang w:val="ru-RU"/>
        </w:rPr>
        <w:t xml:space="preserve"> (км) </w:t>
      </w:r>
      <w:proofErr w:type="spellStart"/>
      <w:r w:rsidRPr="00BD7234">
        <w:rPr>
          <w:lang w:val="ru-RU"/>
        </w:rPr>
        <w:t>және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уақыт</w:t>
      </w:r>
      <w:proofErr w:type="spellEnd"/>
      <w:r w:rsidRPr="00BD7234">
        <w:rPr>
          <w:lang w:val="ru-RU"/>
        </w:rPr>
        <w:t xml:space="preserve"> (мин).</w:t>
      </w:r>
    </w:p>
    <w:p w:rsidR="00BD7234" w:rsidRPr="00BD7234" w:rsidRDefault="00BD7234" w:rsidP="00BD7234">
      <w:pPr>
        <w:spacing w:after="0" w:line="240" w:lineRule="auto"/>
        <w:rPr>
          <w:lang w:val="ru-RU"/>
        </w:rPr>
      </w:pPr>
      <w:r w:rsidRPr="00BD7234">
        <w:rPr>
          <w:lang w:val="ru-RU"/>
        </w:rPr>
        <w:t xml:space="preserve">ИИ </w:t>
      </w:r>
      <w:proofErr w:type="spellStart"/>
      <w:r w:rsidRPr="00BD7234">
        <w:rPr>
          <w:lang w:val="ru-RU"/>
        </w:rPr>
        <w:t>құралы</w:t>
      </w:r>
      <w:proofErr w:type="spellEnd"/>
      <w:r w:rsidRPr="00BD7234">
        <w:rPr>
          <w:lang w:val="ru-RU"/>
        </w:rPr>
        <w:t xml:space="preserve">: </w:t>
      </w:r>
      <w:proofErr w:type="spellStart"/>
      <w:r>
        <w:t>ChatGPT</w:t>
      </w:r>
      <w:proofErr w:type="spellEnd"/>
      <w:r w:rsidRPr="00BD7234">
        <w:rPr>
          <w:lang w:val="ru-RU"/>
        </w:rPr>
        <w:t xml:space="preserve">. </w:t>
      </w:r>
      <w:proofErr w:type="spellStart"/>
      <w:r w:rsidRPr="00BD7234">
        <w:rPr>
          <w:lang w:val="ru-RU"/>
        </w:rPr>
        <w:t>Промпт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үлгісі</w:t>
      </w:r>
      <w:proofErr w:type="spellEnd"/>
      <w:r w:rsidRPr="00BD7234">
        <w:rPr>
          <w:lang w:val="ru-RU"/>
        </w:rPr>
        <w:t>:</w:t>
      </w:r>
      <w:r>
        <w:rPr>
          <w:lang w:val="ru-RU"/>
        </w:rPr>
        <w:t xml:space="preserve"> </w:t>
      </w:r>
      <w:r w:rsidRPr="00BD7234">
        <w:rPr>
          <w:lang w:val="ru-RU"/>
        </w:rPr>
        <w:t>«</w:t>
      </w:r>
      <w:proofErr w:type="spellStart"/>
      <w:r w:rsidRPr="00BD7234">
        <w:rPr>
          <w:lang w:val="ru-RU"/>
        </w:rPr>
        <w:t>Менің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деректерім</w:t>
      </w:r>
      <w:proofErr w:type="spellEnd"/>
      <w:r w:rsidRPr="00BD7234">
        <w:rPr>
          <w:lang w:val="ru-RU"/>
        </w:rPr>
        <w:t xml:space="preserve">: 1күн — 2,4 км, 18 мин; 2күн — 2,4 км, 16 мин; 3күн — 2,4 км, 20 мин. </w:t>
      </w:r>
      <w:proofErr w:type="spellStart"/>
      <w:r w:rsidRPr="00BD7234">
        <w:rPr>
          <w:lang w:val="ru-RU"/>
        </w:rPr>
        <w:t>Орташа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жылдамдықты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есепте</w:t>
      </w:r>
      <w:proofErr w:type="spellEnd"/>
      <w:r w:rsidRPr="00BD7234">
        <w:rPr>
          <w:lang w:val="ru-RU"/>
        </w:rPr>
        <w:t xml:space="preserve">, </w:t>
      </w:r>
      <w:proofErr w:type="spellStart"/>
      <w:r w:rsidRPr="00BD7234">
        <w:rPr>
          <w:lang w:val="ru-RU"/>
        </w:rPr>
        <w:t>бірліктерін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тексер</w:t>
      </w:r>
      <w:proofErr w:type="spellEnd"/>
      <w:r w:rsidRPr="00BD7234">
        <w:rPr>
          <w:lang w:val="ru-RU"/>
        </w:rPr>
        <w:t xml:space="preserve">, </w:t>
      </w:r>
      <w:proofErr w:type="spellStart"/>
      <w:r w:rsidRPr="00BD7234">
        <w:rPr>
          <w:lang w:val="ru-RU"/>
        </w:rPr>
        <w:t>жақсарту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жолдарын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ұсын</w:t>
      </w:r>
      <w:proofErr w:type="spellEnd"/>
      <w:r w:rsidRPr="00BD7234">
        <w:rPr>
          <w:lang w:val="ru-RU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BD7234" w:rsidTr="00BD7234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D7234" w:rsidRDefault="00BD7234" w:rsidP="00BD7234">
            <w:proofErr w:type="spellStart"/>
            <w:r>
              <w:t>Күн</w:t>
            </w:r>
            <w:proofErr w:type="spellEnd"/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D7234" w:rsidRDefault="00BD7234" w:rsidP="00BD7234">
            <w:r>
              <w:t>s (</w:t>
            </w:r>
            <w:proofErr w:type="spellStart"/>
            <w:r>
              <w:t>км</w:t>
            </w:r>
            <w:proofErr w:type="spellEnd"/>
            <w:r>
              <w:t>)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D7234" w:rsidRDefault="00BD7234" w:rsidP="00BD7234">
            <w:r>
              <w:t>t (</w:t>
            </w:r>
            <w:proofErr w:type="spellStart"/>
            <w:r>
              <w:t>мин</w:t>
            </w:r>
            <w:proofErr w:type="spellEnd"/>
            <w:r>
              <w:t>)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D7234" w:rsidRDefault="00BD7234" w:rsidP="00BD7234">
            <w:proofErr w:type="spellStart"/>
            <w:r>
              <w:t>Ескертпе</w:t>
            </w:r>
            <w:proofErr w:type="spellEnd"/>
          </w:p>
        </w:tc>
      </w:tr>
      <w:tr w:rsidR="00BD7234" w:rsidTr="00BD7234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r>
              <w:t>1-күн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</w:tr>
      <w:tr w:rsidR="00BD7234" w:rsidTr="00BD7234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r>
              <w:t>2-күн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</w:tr>
      <w:tr w:rsidR="00BD7234" w:rsidTr="00BD7234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r>
              <w:t>3-күн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234" w:rsidRDefault="00BD7234" w:rsidP="00BD7234"/>
        </w:tc>
      </w:tr>
      <w:tr w:rsidR="00BD7234" w:rsidTr="00BD7234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r>
              <w:t>ЖИЫНТЫҚ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proofErr w:type="spellStart"/>
            <w:r>
              <w:t>Σs</w:t>
            </w:r>
            <w:proofErr w:type="spellEnd"/>
            <w:r>
              <w:t xml:space="preserve"> = ______ </w:t>
            </w:r>
            <w:proofErr w:type="spellStart"/>
            <w:r>
              <w:t>км</w:t>
            </w:r>
            <w:proofErr w:type="spellEnd"/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proofErr w:type="spellStart"/>
            <w:r>
              <w:t>Σt</w:t>
            </w:r>
            <w:proofErr w:type="spellEnd"/>
            <w:r>
              <w:t xml:space="preserve"> = ______ </w:t>
            </w:r>
            <w:proofErr w:type="spellStart"/>
            <w:r>
              <w:t>мин</w:t>
            </w:r>
            <w:proofErr w:type="spellEnd"/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7234" w:rsidRDefault="00BD7234" w:rsidP="00BD7234">
            <w:r>
              <w:t xml:space="preserve">v̄ = ______ </w:t>
            </w:r>
            <w:proofErr w:type="spellStart"/>
            <w:r>
              <w:t>км</w:t>
            </w:r>
            <w:proofErr w:type="spellEnd"/>
            <w:r>
              <w:t>/</w:t>
            </w:r>
            <w:proofErr w:type="spellStart"/>
            <w:r>
              <w:t>сағ</w:t>
            </w:r>
            <w:proofErr w:type="spellEnd"/>
          </w:p>
        </w:tc>
      </w:tr>
    </w:tbl>
    <w:p w:rsidR="00BD7234" w:rsidRDefault="00BD7234" w:rsidP="00BD7234">
      <w:pPr>
        <w:spacing w:after="0" w:line="240" w:lineRule="auto"/>
      </w:pPr>
      <w:proofErr w:type="spellStart"/>
      <w:r w:rsidRPr="00BD7234">
        <w:rPr>
          <w:lang w:val="ru-RU"/>
        </w:rPr>
        <w:t>Ескерту</w:t>
      </w:r>
      <w:proofErr w:type="spellEnd"/>
      <w:r w:rsidRPr="00BD7234">
        <w:rPr>
          <w:lang w:val="ru-RU"/>
        </w:rPr>
        <w:t xml:space="preserve">: </w:t>
      </w:r>
      <w:proofErr w:type="spellStart"/>
      <w:r w:rsidRPr="00BD7234">
        <w:rPr>
          <w:lang w:val="ru-RU"/>
        </w:rPr>
        <w:t>қозғалыс</w:t>
      </w:r>
      <w:proofErr w:type="spellEnd"/>
      <w:r w:rsidRPr="00BD7234">
        <w:rPr>
          <w:lang w:val="ru-RU"/>
        </w:rPr>
        <w:t xml:space="preserve"> </w:t>
      </w:r>
      <w:proofErr w:type="spellStart"/>
      <w:r w:rsidRPr="00BD7234">
        <w:rPr>
          <w:lang w:val="ru-RU"/>
        </w:rPr>
        <w:t>кезінде</w:t>
      </w:r>
      <w:proofErr w:type="spellEnd"/>
      <w:r w:rsidRPr="00BD7234">
        <w:rPr>
          <w:lang w:val="ru-RU"/>
        </w:rPr>
        <w:t xml:space="preserve"> телефон </w:t>
      </w:r>
      <w:proofErr w:type="spellStart"/>
      <w:r w:rsidRPr="00BD7234">
        <w:rPr>
          <w:lang w:val="ru-RU"/>
        </w:rPr>
        <w:t>қолданба</w:t>
      </w:r>
      <w:proofErr w:type="spellEnd"/>
      <w:r w:rsidRPr="00BD7234">
        <w:rPr>
          <w:lang w:val="ru-RU"/>
        </w:rPr>
        <w:t xml:space="preserve">!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әрдайым</w:t>
      </w:r>
      <w:proofErr w:type="spellEnd"/>
      <w:r>
        <w:t xml:space="preserve"> </w:t>
      </w:r>
      <w:proofErr w:type="spellStart"/>
      <w:r>
        <w:t>бірінші</w:t>
      </w:r>
      <w:proofErr w:type="spellEnd"/>
      <w:r>
        <w:t xml:space="preserve"> </w:t>
      </w:r>
      <w:proofErr w:type="spellStart"/>
      <w:r>
        <w:t>орында</w:t>
      </w:r>
      <w:proofErr w:type="spellEnd"/>
      <w:r>
        <w:t>.</w:t>
      </w: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  <w:bookmarkStart w:id="0" w:name="_GoBack"/>
      <w:bookmarkEnd w:id="0"/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p w:rsidR="00BD7234" w:rsidRDefault="00BD7234" w:rsidP="00BD7234">
      <w:pPr>
        <w:spacing w:after="0" w:line="240" w:lineRule="auto"/>
      </w:pPr>
    </w:p>
    <w:sectPr w:rsidR="00BD7234" w:rsidSect="0040734B">
      <w:pgSz w:w="12240" w:h="15840"/>
      <w:pgMar w:top="709" w:right="616" w:bottom="42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9F3"/>
    <w:rsid w:val="0015074B"/>
    <w:rsid w:val="00243A5E"/>
    <w:rsid w:val="0029639D"/>
    <w:rsid w:val="00326F90"/>
    <w:rsid w:val="0040734B"/>
    <w:rsid w:val="00484906"/>
    <w:rsid w:val="00491259"/>
    <w:rsid w:val="004E3A89"/>
    <w:rsid w:val="006815E9"/>
    <w:rsid w:val="007E4672"/>
    <w:rsid w:val="008E1FB8"/>
    <w:rsid w:val="008E6716"/>
    <w:rsid w:val="008F6909"/>
    <w:rsid w:val="009C582A"/>
    <w:rsid w:val="00AA1D8D"/>
    <w:rsid w:val="00AB287B"/>
    <w:rsid w:val="00B47730"/>
    <w:rsid w:val="00BD7234"/>
    <w:rsid w:val="00C52AFD"/>
    <w:rsid w:val="00CB0664"/>
    <w:rsid w:val="00E32028"/>
    <w:rsid w:val="00E830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DC6A3E"/>
  <w14:defaultImageDpi w14:val="300"/>
  <w15:docId w15:val="{DB82D6D7-B684-4612-8C19-B5EBA7C38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katex-mathml">
    <w:name w:val="katex-mathml"/>
    <w:basedOn w:val="a2"/>
    <w:rsid w:val="004E3A89"/>
  </w:style>
  <w:style w:type="character" w:customStyle="1" w:styleId="mord">
    <w:name w:val="mord"/>
    <w:basedOn w:val="a2"/>
    <w:rsid w:val="004E3A89"/>
  </w:style>
  <w:style w:type="character" w:customStyle="1" w:styleId="mrel">
    <w:name w:val="mrel"/>
    <w:basedOn w:val="a2"/>
    <w:rsid w:val="004E3A89"/>
  </w:style>
  <w:style w:type="character" w:customStyle="1" w:styleId="vlist-s">
    <w:name w:val="vlist-s"/>
    <w:basedOn w:val="a2"/>
    <w:rsid w:val="004E3A89"/>
  </w:style>
  <w:style w:type="character" w:customStyle="1" w:styleId="mspace">
    <w:name w:val="mspace"/>
    <w:basedOn w:val="a2"/>
    <w:rsid w:val="004E3A89"/>
  </w:style>
  <w:style w:type="character" w:customStyle="1" w:styleId="mop">
    <w:name w:val="mop"/>
    <w:basedOn w:val="a2"/>
    <w:rsid w:val="004E3A89"/>
  </w:style>
  <w:style w:type="character" w:customStyle="1" w:styleId="mpunct">
    <w:name w:val="mpunct"/>
    <w:basedOn w:val="a2"/>
    <w:rsid w:val="004E3A89"/>
  </w:style>
  <w:style w:type="character" w:customStyle="1" w:styleId="mbin">
    <w:name w:val="mbin"/>
    <w:basedOn w:val="a2"/>
    <w:rsid w:val="004E3A89"/>
  </w:style>
  <w:style w:type="character" w:styleId="aff8">
    <w:name w:val="Placeholder Text"/>
    <w:basedOn w:val="a2"/>
    <w:uiPriority w:val="99"/>
    <w:semiHidden/>
    <w:rsid w:val="0040734B"/>
    <w:rPr>
      <w:color w:val="808080"/>
    </w:rPr>
  </w:style>
  <w:style w:type="character" w:styleId="aff9">
    <w:name w:val="Hyperlink"/>
    <w:basedOn w:val="a2"/>
    <w:uiPriority w:val="99"/>
    <w:semiHidden/>
    <w:unhideWhenUsed/>
    <w:rsid w:val="00243A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4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s://www.youtube.com/watch?v=7DAx4tYkNJM&amp;t=4s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0F02E3-DBC0-4D62-82AE-04E417CC5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1186</Words>
  <Characters>6762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4</cp:revision>
  <dcterms:created xsi:type="dcterms:W3CDTF">2025-10-04T07:14:00Z</dcterms:created>
  <dcterms:modified xsi:type="dcterms:W3CDTF">2025-10-04T16:02:00Z</dcterms:modified>
  <cp:category/>
</cp:coreProperties>
</file>