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9940A2" w14:textId="2091553B" w:rsidR="004A795A" w:rsidRPr="00450639" w:rsidRDefault="00450639">
      <w:pPr>
        <w:jc w:val="center"/>
        <w:rPr>
          <w:lang w:val="kk-KZ"/>
        </w:rPr>
      </w:pPr>
      <w:r w:rsidRPr="00450639">
        <w:rPr>
          <w:rFonts w:ascii="Times New Roman" w:hAnsi="Times New Roman"/>
          <w:b/>
          <w:sz w:val="32"/>
          <w:lang w:val="kk-KZ"/>
        </w:rPr>
        <w:t>ҚЫСҚА</w:t>
      </w:r>
      <w:r w:rsidRPr="00450639">
        <w:rPr>
          <w:rFonts w:ascii="Times New Roman" w:hAnsi="Times New Roman"/>
          <w:b/>
          <w:sz w:val="32"/>
          <w:lang w:val="kk-KZ"/>
        </w:rPr>
        <w:t xml:space="preserve"> МЕРЗІМДІ САБАҚ ЖОСПАРЫ (7-СЫНЫП) </w:t>
      </w:r>
      <w:r w:rsidRPr="00450639">
        <w:rPr>
          <w:rFonts w:ascii="Times New Roman" w:hAnsi="Times New Roman"/>
          <w:b/>
          <w:sz w:val="32"/>
          <w:lang w:val="kk-KZ"/>
        </w:rPr>
        <w:t>🔷</w:t>
      </w:r>
    </w:p>
    <w:tbl>
      <w:tblPr>
        <w:tblW w:w="11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7516"/>
      </w:tblGrid>
      <w:tr w:rsidR="004A795A" w:rsidRPr="00450639" w14:paraId="15D4522F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317A92DE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Бөлімі</w:t>
            </w:r>
          </w:p>
        </w:tc>
        <w:tc>
          <w:tcPr>
            <w:tcW w:w="7516" w:type="dxa"/>
          </w:tcPr>
          <w:p w14:paraId="466117A1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Физикалық шамалар мен өлшеулер</w:t>
            </w:r>
          </w:p>
        </w:tc>
      </w:tr>
      <w:tr w:rsidR="004A795A" w:rsidRPr="00450639" w14:paraId="5FB35DB9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0D618E9F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Педагогтің аты-жөні</w:t>
            </w:r>
          </w:p>
        </w:tc>
        <w:tc>
          <w:tcPr>
            <w:tcW w:w="7516" w:type="dxa"/>
          </w:tcPr>
          <w:p w14:paraId="72A9306B" w14:textId="77777777" w:rsidR="004A795A" w:rsidRPr="00450639" w:rsidRDefault="004A795A" w:rsidP="005E6447">
            <w:pPr>
              <w:spacing w:after="0" w:line="240" w:lineRule="auto"/>
              <w:rPr>
                <w:lang w:val="kk-KZ"/>
              </w:rPr>
            </w:pPr>
          </w:p>
        </w:tc>
      </w:tr>
      <w:tr w:rsidR="004A795A" w:rsidRPr="00450639" w14:paraId="42ACEAE5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7F1F6EED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Күні</w:t>
            </w:r>
          </w:p>
        </w:tc>
        <w:tc>
          <w:tcPr>
            <w:tcW w:w="7516" w:type="dxa"/>
          </w:tcPr>
          <w:p w14:paraId="73EF6970" w14:textId="77777777" w:rsidR="004A795A" w:rsidRPr="00450639" w:rsidRDefault="004A795A" w:rsidP="005E6447">
            <w:pPr>
              <w:spacing w:after="0" w:line="240" w:lineRule="auto"/>
              <w:rPr>
                <w:lang w:val="kk-KZ"/>
              </w:rPr>
            </w:pPr>
          </w:p>
        </w:tc>
      </w:tr>
      <w:tr w:rsidR="004A795A" w:rsidRPr="00450639" w14:paraId="6AADE2FB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7EBC1ABF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Сыныбы</w:t>
            </w:r>
          </w:p>
        </w:tc>
        <w:tc>
          <w:tcPr>
            <w:tcW w:w="7516" w:type="dxa"/>
          </w:tcPr>
          <w:p w14:paraId="115AFD23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7</w:t>
            </w:r>
          </w:p>
        </w:tc>
      </w:tr>
      <w:tr w:rsidR="004A795A" w:rsidRPr="00450639" w14:paraId="0B3460A6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2BE9AB06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Қатысушылар</w:t>
            </w:r>
            <w:r w:rsidRPr="00450639">
              <w:rPr>
                <w:rFonts w:ascii="Times New Roman" w:hAnsi="Times New Roman"/>
                <w:lang w:val="kk-KZ"/>
              </w:rPr>
              <w:t xml:space="preserve"> саны</w:t>
            </w:r>
          </w:p>
        </w:tc>
        <w:tc>
          <w:tcPr>
            <w:tcW w:w="7516" w:type="dxa"/>
          </w:tcPr>
          <w:p w14:paraId="3E52D7FA" w14:textId="77777777" w:rsidR="004A795A" w:rsidRPr="00450639" w:rsidRDefault="004A795A" w:rsidP="005E6447">
            <w:pPr>
              <w:spacing w:after="0" w:line="240" w:lineRule="auto"/>
              <w:rPr>
                <w:lang w:val="kk-KZ"/>
              </w:rPr>
            </w:pPr>
          </w:p>
        </w:tc>
      </w:tr>
      <w:tr w:rsidR="004A795A" w:rsidRPr="00450639" w14:paraId="45C8503E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736C7713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Сабақтың тақырыбы</w:t>
            </w:r>
          </w:p>
        </w:tc>
        <w:tc>
          <w:tcPr>
            <w:tcW w:w="7516" w:type="dxa"/>
          </w:tcPr>
          <w:p w14:paraId="23210BA4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Скаляр және векторлық физикалық шама. Халықаралық бірліктер жүйесі (SI)</w:t>
            </w:r>
          </w:p>
        </w:tc>
      </w:tr>
      <w:tr w:rsidR="004A795A" w:rsidRPr="00450639" w14:paraId="4FE62573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30BB472C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Оқу мақсаттары (ОМ)</w:t>
            </w:r>
          </w:p>
        </w:tc>
        <w:tc>
          <w:tcPr>
            <w:tcW w:w="7516" w:type="dxa"/>
          </w:tcPr>
          <w:p w14:paraId="1BA62500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7.1.2.1 – физикалық шамаларды олардың SI жүйесіндегі өлшем бірліктерімен сәйкестендіру; 7.1.2.2 – скаляр және векторлық физикалық шамаларды ажырату және мысалдар келтіру</w:t>
            </w:r>
          </w:p>
        </w:tc>
      </w:tr>
      <w:tr w:rsidR="004A795A" w:rsidRPr="00450639" w14:paraId="2599549F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4B378C50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Сабақтың мақсаты</w:t>
            </w:r>
          </w:p>
        </w:tc>
        <w:tc>
          <w:tcPr>
            <w:tcW w:w="7516" w:type="dxa"/>
          </w:tcPr>
          <w:p w14:paraId="2D0EA33E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Скаляр және векторлық шамаларды ажыратып, SI бірліктерін дұрыс сәйке</w:t>
            </w:r>
            <w:r w:rsidRPr="00450639">
              <w:rPr>
                <w:rFonts w:ascii="Times New Roman" w:hAnsi="Times New Roman"/>
                <w:lang w:val="kk-KZ"/>
              </w:rPr>
              <w:t>стендіреді; өмірмен, ұлттық құндылықтармен және жұмысшы мамандықтарымен байланысты мысал келтіреді.</w:t>
            </w:r>
          </w:p>
        </w:tc>
      </w:tr>
      <w:tr w:rsidR="004A795A" w:rsidRPr="00450639" w14:paraId="625F7A2A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06501C1A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Құндылықтарды</w:t>
            </w:r>
            <w:r w:rsidRPr="00450639">
              <w:rPr>
                <w:rFonts w:ascii="Times New Roman" w:hAnsi="Times New Roman"/>
                <w:lang w:val="kk-KZ"/>
              </w:rPr>
              <w:t xml:space="preserve"> дарыту</w:t>
            </w:r>
          </w:p>
        </w:tc>
        <w:tc>
          <w:tcPr>
            <w:tcW w:w="7516" w:type="dxa"/>
          </w:tcPr>
          <w:p w14:paraId="4A52B7BC" w14:textId="3BB0BFDF" w:rsidR="004A795A" w:rsidRPr="00450639" w:rsidRDefault="00FD0D13" w:rsidP="005E6447">
            <w:pPr>
              <w:spacing w:after="0" w:line="240" w:lineRule="auto"/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 xml:space="preserve">Қыркүйек – еңбекқорлық және кәсіби біліктілік айы </w:t>
            </w:r>
          </w:p>
        </w:tc>
      </w:tr>
      <w:tr w:rsidR="004A795A" w:rsidRPr="00450639" w14:paraId="400DF66D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03DE996B" w14:textId="77777777" w:rsidR="004A795A" w:rsidRPr="00450639" w:rsidRDefault="00450639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rFonts w:ascii="Times New Roman" w:hAnsi="Times New Roman"/>
                <w:lang w:val="kk-KZ"/>
              </w:rPr>
              <w:t>Апта дәйексөзі</w:t>
            </w:r>
          </w:p>
        </w:tc>
        <w:tc>
          <w:tcPr>
            <w:tcW w:w="7516" w:type="dxa"/>
          </w:tcPr>
          <w:p w14:paraId="0DB05087" w14:textId="627AF41C" w:rsidR="004A795A" w:rsidRPr="00450639" w:rsidRDefault="00FD0D13" w:rsidP="005E6447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>«Білімді мыңды жығар, еңбекқор табысқа жетер»</w:t>
            </w:r>
          </w:p>
        </w:tc>
      </w:tr>
    </w:tbl>
    <w:p w14:paraId="4C70A060" w14:textId="77777777" w:rsidR="004A795A" w:rsidRPr="00450639" w:rsidRDefault="004A795A">
      <w:pPr>
        <w:rPr>
          <w:lang w:val="kk-KZ"/>
        </w:rPr>
      </w:pPr>
    </w:p>
    <w:tbl>
      <w:tblPr>
        <w:tblStyle w:val="aff0"/>
        <w:tblW w:w="11398" w:type="dxa"/>
        <w:jc w:val="center"/>
        <w:tblLook w:val="04A0" w:firstRow="1" w:lastRow="0" w:firstColumn="1" w:lastColumn="0" w:noHBand="0" w:noVBand="1"/>
      </w:tblPr>
      <w:tblGrid>
        <w:gridCol w:w="1738"/>
        <w:gridCol w:w="3116"/>
        <w:gridCol w:w="2921"/>
        <w:gridCol w:w="2021"/>
        <w:gridCol w:w="1602"/>
      </w:tblGrid>
      <w:tr w:rsidR="004A795A" w:rsidRPr="00450639" w14:paraId="596BCECD" w14:textId="77777777" w:rsidTr="00BB3BF6">
        <w:trPr>
          <w:jc w:val="center"/>
        </w:trPr>
        <w:tc>
          <w:tcPr>
            <w:tcW w:w="1740" w:type="dxa"/>
            <w:shd w:val="clear" w:color="auto" w:fill="DDEBF7"/>
          </w:tcPr>
          <w:p w14:paraId="17C55201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rFonts w:ascii="Times New Roman" w:hAnsi="Times New Roman"/>
                <w:b/>
                <w:sz w:val="24"/>
                <w:lang w:val="kk-KZ"/>
              </w:rPr>
              <w:t>Кезең (уақыты) – 45</w:t>
            </w:r>
            <w:r w:rsidRPr="00450639">
              <w:rPr>
                <w:rFonts w:ascii="Times New Roman" w:hAnsi="Times New Roman"/>
                <w:b/>
                <w:sz w:val="24"/>
                <w:lang w:val="kk-KZ"/>
              </w:rPr>
              <w:t xml:space="preserve"> мин</w:t>
            </w:r>
          </w:p>
        </w:tc>
        <w:tc>
          <w:tcPr>
            <w:tcW w:w="4115" w:type="dxa"/>
            <w:shd w:val="clear" w:color="auto" w:fill="DDEBF7"/>
          </w:tcPr>
          <w:p w14:paraId="07E79CA6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rFonts w:ascii="Times New Roman" w:hAnsi="Times New Roman"/>
                <w:b/>
                <w:sz w:val="24"/>
                <w:lang w:val="kk-KZ"/>
              </w:rPr>
              <w:t>Мұғалімнің іс-әрекеті</w:t>
            </w:r>
          </w:p>
        </w:tc>
        <w:tc>
          <w:tcPr>
            <w:tcW w:w="1938" w:type="dxa"/>
            <w:shd w:val="clear" w:color="auto" w:fill="DDEBF7"/>
          </w:tcPr>
          <w:p w14:paraId="5B714D31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rFonts w:ascii="Times New Roman" w:hAnsi="Times New Roman"/>
                <w:b/>
                <w:sz w:val="24"/>
                <w:lang w:val="kk-KZ"/>
              </w:rPr>
              <w:t>Оқушының іс-әрекеті</w:t>
            </w:r>
          </w:p>
        </w:tc>
        <w:tc>
          <w:tcPr>
            <w:tcW w:w="2021" w:type="dxa"/>
            <w:shd w:val="clear" w:color="auto" w:fill="DDEBF7"/>
          </w:tcPr>
          <w:p w14:paraId="24AB362E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rFonts w:ascii="Times New Roman" w:hAnsi="Times New Roman"/>
                <w:b/>
                <w:sz w:val="24"/>
                <w:lang w:val="kk-KZ"/>
              </w:rPr>
              <w:t>Бағалау (критерий, дескриптор)</w:t>
            </w:r>
          </w:p>
        </w:tc>
        <w:tc>
          <w:tcPr>
            <w:tcW w:w="1584" w:type="dxa"/>
            <w:shd w:val="clear" w:color="auto" w:fill="DDEBF7"/>
          </w:tcPr>
          <w:p w14:paraId="574A5355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rFonts w:ascii="Times New Roman" w:hAnsi="Times New Roman"/>
                <w:b/>
                <w:sz w:val="24"/>
                <w:lang w:val="kk-KZ"/>
              </w:rPr>
              <w:t>Ресурстар</w:t>
            </w:r>
          </w:p>
        </w:tc>
      </w:tr>
      <w:tr w:rsidR="004A795A" w:rsidRPr="00450639" w14:paraId="4091326E" w14:textId="77777777" w:rsidTr="00BB3BF6">
        <w:trPr>
          <w:jc w:val="center"/>
        </w:trPr>
        <w:tc>
          <w:tcPr>
            <w:tcW w:w="1740" w:type="dxa"/>
          </w:tcPr>
          <w:p w14:paraId="17E97008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1. Ұйымдастыру (3 мин)</w:t>
            </w:r>
          </w:p>
        </w:tc>
        <w:tc>
          <w:tcPr>
            <w:tcW w:w="4115" w:type="dxa"/>
          </w:tcPr>
          <w:p w14:paraId="717BA969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• Амандасу, сабақ мақсаты мен табыс критерийлерін таныстыру.</w:t>
            </w:r>
            <w:bookmarkStart w:id="0" w:name="_GoBack"/>
            <w:bookmarkEnd w:id="0"/>
            <w:r w:rsidRPr="00450639">
              <w:rPr>
                <w:lang w:val="kk-KZ"/>
              </w:rPr>
              <w:br/>
              <w:t>• Академиялық адалдық және қауіпсіздік ережесін еске салу.</w:t>
            </w:r>
            <w:r w:rsidRPr="00450639">
              <w:rPr>
                <w:lang w:val="kk-KZ"/>
              </w:rPr>
              <w:br/>
              <w:t xml:space="preserve">• Домбыра, киіз үй, </w:t>
            </w:r>
            <w:r w:rsidRPr="00450639">
              <w:rPr>
                <w:lang w:val="kk-KZ"/>
              </w:rPr>
              <w:t>қазық</w:t>
            </w:r>
            <w:r w:rsidRPr="00450639">
              <w:rPr>
                <w:lang w:val="kk-KZ"/>
              </w:rPr>
              <w:t>, ою атауларымен 4 топқа бөлу.</w:t>
            </w:r>
          </w:p>
        </w:tc>
        <w:tc>
          <w:tcPr>
            <w:tcW w:w="1938" w:type="dxa"/>
          </w:tcPr>
          <w:p w14:paraId="301F1E6D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• Сәлемдеседі, құралдарын дайындайды.</w:t>
            </w:r>
            <w:r w:rsidRPr="00450639">
              <w:rPr>
                <w:lang w:val="kk-KZ"/>
              </w:rPr>
              <w:br/>
              <w:t>• Топтарға жиналады, өз міндетін бөледі (спикер, хатшы, таймкипер).</w:t>
            </w:r>
          </w:p>
        </w:tc>
        <w:tc>
          <w:tcPr>
            <w:tcW w:w="2021" w:type="dxa"/>
          </w:tcPr>
          <w:p w14:paraId="34DF0A0C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Критерий: сабаққа дайындық.</w:t>
            </w:r>
            <w:r w:rsidRPr="00450639">
              <w:rPr>
                <w:lang w:val="kk-KZ"/>
              </w:rPr>
              <w:br/>
              <w:t>Дескриптор: уақытында жиналды; құралдары дайын.</w:t>
            </w:r>
          </w:p>
        </w:tc>
        <w:tc>
          <w:tcPr>
            <w:tcW w:w="1584" w:type="dxa"/>
          </w:tcPr>
          <w:p w14:paraId="6B914F04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Презентация, бағалау парағы, стикерлер</w:t>
            </w:r>
            <w:r w:rsidRPr="00450639">
              <w:rPr>
                <w:lang w:val="kk-KZ"/>
              </w:rPr>
              <w:t>.</w:t>
            </w:r>
          </w:p>
        </w:tc>
      </w:tr>
      <w:tr w:rsidR="004A795A" w:rsidRPr="00450639" w14:paraId="410E09CC" w14:textId="77777777" w:rsidTr="00BB3BF6">
        <w:trPr>
          <w:jc w:val="center"/>
        </w:trPr>
        <w:tc>
          <w:tcPr>
            <w:tcW w:w="1740" w:type="dxa"/>
          </w:tcPr>
          <w:p w14:paraId="1D48880B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2. Білімді жаңарту (7 мин) – Жедел викторина (2 б.)</w:t>
            </w:r>
          </w:p>
        </w:tc>
        <w:tc>
          <w:tcPr>
            <w:tcW w:w="4115" w:type="dxa"/>
          </w:tcPr>
          <w:p w14:paraId="0297DEEC" w14:textId="0DE76769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Нұсқаулық: «Әр сұраққа дұрыс жауапты таңдаңдар. Уақыт: 4 минут. Содан соң көршіңмен тексеріп, мұғалім кілтімен валидация жасаймыз».</w:t>
            </w:r>
            <w:r w:rsidRPr="00450639">
              <w:rPr>
                <w:lang w:val="kk-KZ"/>
              </w:rPr>
              <w:br/>
              <w:t>Сұрақтар:</w:t>
            </w:r>
            <w:r w:rsidRPr="00450639">
              <w:rPr>
                <w:lang w:val="kk-KZ"/>
              </w:rPr>
              <w:br/>
              <w:t>1) Ұзындықтың SI бірлігі?</w:t>
            </w:r>
            <w:r w:rsidRPr="00450639">
              <w:rPr>
                <w:lang w:val="kk-KZ"/>
              </w:rPr>
              <w:br/>
              <w:t xml:space="preserve">   A) см   B) м   C) мм   D) км</w:t>
            </w:r>
            <w:r w:rsidRPr="00450639">
              <w:rPr>
                <w:lang w:val="kk-KZ"/>
              </w:rPr>
              <w:br/>
            </w:r>
            <w:r w:rsidRPr="00450639">
              <w:rPr>
                <w:lang w:val="kk-KZ"/>
              </w:rPr>
              <w:t>2) Уақыттың SI бірлігі?</w:t>
            </w:r>
            <w:r w:rsidRPr="00450639">
              <w:rPr>
                <w:lang w:val="kk-KZ"/>
              </w:rPr>
              <w:br/>
              <w:t xml:space="preserve">   A) мин   B) сағ   C) с   D) мс</w:t>
            </w:r>
            <w:r w:rsidRPr="00450639">
              <w:rPr>
                <w:lang w:val="kk-KZ"/>
              </w:rPr>
              <w:br/>
              <w:t>3) Масса қандай бірлікпен өлшенеді?</w:t>
            </w:r>
            <w:r w:rsidRPr="00450639">
              <w:rPr>
                <w:lang w:val="kk-KZ"/>
              </w:rPr>
              <w:br/>
              <w:t xml:space="preserve">   A) Н   B) кг   C) Дж   D) Вт</w:t>
            </w:r>
            <w:r w:rsidRPr="00450639">
              <w:rPr>
                <w:lang w:val="kk-KZ"/>
              </w:rPr>
              <w:br/>
              <w:t>4) Температураның негізгі бірлігі?</w:t>
            </w:r>
            <w:r w:rsidRPr="00450639">
              <w:rPr>
                <w:lang w:val="kk-KZ"/>
              </w:rPr>
              <w:br/>
              <w:t xml:space="preserve">   A) °C   B) К   C) °F   D) °Р</w:t>
            </w:r>
            <w:r w:rsidRPr="00450639">
              <w:rPr>
                <w:lang w:val="kk-KZ"/>
              </w:rPr>
              <w:br/>
              <w:t>5) Күштің SI бірлігі?</w:t>
            </w:r>
            <w:r w:rsidRPr="00450639">
              <w:rPr>
                <w:lang w:val="kk-KZ"/>
              </w:rPr>
              <w:br/>
              <w:t xml:space="preserve">   A) Н (Ньютон)   B) Па   C) Дж   D) Вт</w:t>
            </w:r>
            <w:r w:rsidRPr="00450639">
              <w:rPr>
                <w:lang w:val="kk-KZ"/>
              </w:rPr>
              <w:br/>
            </w:r>
            <w:r w:rsidRPr="00450639">
              <w:rPr>
                <w:lang w:val="kk-KZ"/>
              </w:rPr>
              <w:t>6) Қуаттың SI бірлігі?</w:t>
            </w:r>
            <w:r w:rsidRPr="00450639">
              <w:rPr>
                <w:lang w:val="kk-KZ"/>
              </w:rPr>
              <w:br/>
              <w:t xml:space="preserve">   A) Дж   B) Вт   C) Н   D) А</w:t>
            </w:r>
          </w:p>
        </w:tc>
        <w:tc>
          <w:tcPr>
            <w:tcW w:w="1938" w:type="dxa"/>
          </w:tcPr>
          <w:p w14:paraId="174FBDCE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• Жеке жауап береді, көршісімен алмастырып тексереді.</w:t>
            </w:r>
            <w:r w:rsidRPr="00450639">
              <w:rPr>
                <w:lang w:val="kk-KZ"/>
              </w:rPr>
              <w:br/>
              <w:t>• Қате жерін белгілейді, түзетеді.</w:t>
            </w:r>
          </w:p>
        </w:tc>
        <w:tc>
          <w:tcPr>
            <w:tcW w:w="2021" w:type="dxa"/>
          </w:tcPr>
          <w:p w14:paraId="693158E9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Бағалау: 5–6 дұрыс – 2 б.; 3–4 дұрыс – 1 б.; ≤2 – 0 б.</w:t>
            </w:r>
          </w:p>
        </w:tc>
        <w:tc>
          <w:tcPr>
            <w:tcW w:w="1584" w:type="dxa"/>
          </w:tcPr>
          <w:p w14:paraId="2C949482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Викторина парағы, таймер, жауап кілті (экран).</w:t>
            </w:r>
          </w:p>
          <w:p w14:paraId="1F922B87" w14:textId="77777777" w:rsidR="00B669B2" w:rsidRPr="00450639" w:rsidRDefault="00B669B2">
            <w:pPr>
              <w:rPr>
                <w:u w:val="single"/>
                <w:lang w:val="kk-KZ"/>
              </w:rPr>
            </w:pPr>
            <w:r w:rsidRPr="00450639">
              <w:rPr>
                <w:u w:val="single"/>
                <w:lang w:val="kk-KZ"/>
              </w:rPr>
              <w:t xml:space="preserve">Немесе </w:t>
            </w:r>
          </w:p>
          <w:p w14:paraId="252CC1A8" w14:textId="4CF4D8A5" w:rsidR="00B669B2" w:rsidRPr="00450639" w:rsidRDefault="00450639">
            <w:pPr>
              <w:rPr>
                <w:lang w:val="kk-KZ"/>
              </w:rPr>
            </w:pPr>
            <w:hyperlink r:id="rId6" w:history="1">
              <w:r w:rsidR="00B669B2" w:rsidRPr="00450639">
                <w:rPr>
                  <w:rStyle w:val="aff9"/>
                  <w:lang w:val="kk-KZ"/>
                </w:rPr>
                <w:t>Табиғатты зерттеудің ғылыми әдістері. - Викторина</w:t>
              </w:r>
            </w:hyperlink>
          </w:p>
        </w:tc>
      </w:tr>
      <w:tr w:rsidR="004A795A" w:rsidRPr="00450639" w14:paraId="09FF8347" w14:textId="77777777" w:rsidTr="00BB3BF6">
        <w:trPr>
          <w:jc w:val="center"/>
        </w:trPr>
        <w:tc>
          <w:tcPr>
            <w:tcW w:w="1740" w:type="dxa"/>
          </w:tcPr>
          <w:p w14:paraId="529AA0B0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3. Жаңа білімді меңгеру (12 мин) – Мини-конспект</w:t>
            </w:r>
          </w:p>
        </w:tc>
        <w:tc>
          <w:tcPr>
            <w:tcW w:w="4115" w:type="dxa"/>
          </w:tcPr>
          <w:p w14:paraId="77D97B4F" w14:textId="7B5A6335" w:rsidR="005065D4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• Түсіндіру: скаляр – тек сан және бірлік; вектор – сан және бағыт (жебемен беріледі).</w:t>
            </w:r>
            <w:r w:rsidRPr="00450639">
              <w:rPr>
                <w:lang w:val="kk-KZ"/>
              </w:rPr>
              <w:br/>
            </w:r>
            <w:r w:rsidRPr="00450639">
              <w:rPr>
                <w:lang w:val="kk-KZ"/>
              </w:rPr>
              <w:lastRenderedPageBreak/>
              <w:t xml:space="preserve">• Нотация: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</m:oMath>
            <w:r w:rsidR="005065D4" w:rsidRPr="00450639">
              <w:rPr>
                <w:lang w:val="kk-KZ"/>
              </w:rPr>
              <w:t xml:space="preserve"> </w:t>
            </w:r>
            <w:r w:rsidRPr="00450639">
              <w:rPr>
                <w:lang w:val="kk-KZ"/>
              </w:rPr>
              <w:t xml:space="preserve">модуль: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</m:acc>
                </m:e>
              </m:d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.</m:t>
              </m:r>
            </m:oMath>
          </w:p>
          <w:p w14:paraId="3687FA8B" w14:textId="64B8FC09" w:rsidR="005065D4" w:rsidRPr="00450639" w:rsidRDefault="005065D4">
            <w:pPr>
              <w:rPr>
                <w:lang w:val="kk-KZ"/>
              </w:rPr>
            </w:pPr>
            <w:r w:rsidRPr="00450639">
              <w:rPr>
                <w:lang w:val="kk-KZ"/>
              </w:rPr>
              <w:t xml:space="preserve">• Мысалдар: қашықтық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s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</m:oMath>
          </w:p>
          <w:p w14:paraId="6FA610B1" w14:textId="45639B7E" w:rsidR="005065D4" w:rsidRPr="00450639" w:rsidRDefault="005065D4">
            <w:pPr>
              <w:rPr>
                <w:lang w:val="kk-KZ"/>
              </w:rPr>
            </w:pPr>
            <w:r w:rsidRPr="00450639">
              <w:rPr>
                <w:lang w:val="kk-KZ"/>
              </w:rPr>
              <w:t xml:space="preserve">(скаляр) vs. орын ауыстыру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s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вектор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;</m:t>
              </m:r>
            </m:oMath>
          </w:p>
          <w:p w14:paraId="11136804" w14:textId="0DF01A0C" w:rsidR="004A795A" w:rsidRPr="00450639" w:rsidRDefault="005065D4">
            <w:pPr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lang w:val="kk-KZ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kk-KZ"/>
                      </w:rPr>
                      <m:t>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kk-KZ"/>
                      </w:rPr>
                      <m:t>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,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lang w:val="kk-KZ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kk-KZ"/>
                      </w:rPr>
                      <m:t>v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kk-KZ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kk-KZ"/>
                      </w:rPr>
                      <m:t>Δ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kk-KZ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kk-KZ"/>
                          </w:rPr>
                          <m:t>s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kk-KZ"/>
                      </w:rPr>
                      <m:t>Δt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.</m:t>
                </m:r>
                <m:r>
                  <m:rPr>
                    <m:sty m:val="p"/>
                  </m:rPr>
                  <w:rPr>
                    <w:lang w:val="kk-KZ"/>
                  </w:rPr>
                  <w:br/>
                </m:r>
              </m:oMath>
            </m:oMathPara>
            <w:r w:rsidRPr="00450639">
              <w:rPr>
                <w:lang w:val="kk-KZ"/>
              </w:rPr>
              <w:t xml:space="preserve">  • Кәсіп пен өмір: электрик – ток күші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I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</m:oMath>
            <w:r w:rsidRPr="00450639">
              <w:rPr>
                <w:lang w:val="kk-KZ"/>
              </w:rPr>
              <w:t xml:space="preserve">(A) скаляр; құрылысшы – күш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F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</m:oMath>
            <w:r w:rsidRPr="00450639">
              <w:rPr>
                <w:lang w:val="kk-KZ"/>
              </w:rPr>
              <w:t xml:space="preserve"> бағыт маңызды; нивелир/деңгейлегіш.</w:t>
            </w:r>
            <w:r w:rsidRPr="00450639">
              <w:rPr>
                <w:lang w:val="kk-KZ"/>
              </w:rPr>
              <w:br/>
              <w:t xml:space="preserve">• SI негізгілері: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kg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mol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cd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.</m:t>
              </m:r>
            </m:oMath>
            <w:r w:rsidRPr="00450639">
              <w:rPr>
                <w:lang w:val="kk-KZ"/>
              </w:rPr>
              <w:br/>
              <w:t xml:space="preserve">• Туынды: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kg⋅m</m:t>
              </m:r>
              <m:r>
                <m:rPr>
                  <m:lit/>
                  <m:nor/>
                </m:rPr>
                <w:rPr>
                  <w:rFonts w:ascii="Cambria Math" w:hAnsi="Cambria Math"/>
                  <w:lang w:val="kk-KZ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lang w:val="kk-KZ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lang w:val="kk-KZ"/>
                    </w:rPr>
                    <m:t>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N⋅m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,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J</m:t>
              </m:r>
              <m:r>
                <m:rPr>
                  <m:lit/>
                  <m:nor/>
                </m:rPr>
                <w:rPr>
                  <w:rFonts w:ascii="Cambria Math" w:hAnsi="Cambria Math"/>
                  <w:lang w:val="kk-KZ"/>
                </w:rPr>
                <m:t>/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s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.</m:t>
              </m:r>
            </m:oMath>
          </w:p>
        </w:tc>
        <w:tc>
          <w:tcPr>
            <w:tcW w:w="1938" w:type="dxa"/>
          </w:tcPr>
          <w:p w14:paraId="5B7752A7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lastRenderedPageBreak/>
              <w:t xml:space="preserve">• Тыңдайды, сұрақ </w:t>
            </w:r>
            <w:r w:rsidRPr="00450639">
              <w:rPr>
                <w:lang w:val="kk-KZ"/>
              </w:rPr>
              <w:t>қояды</w:t>
            </w:r>
            <w:r w:rsidRPr="00450639">
              <w:rPr>
                <w:lang w:val="kk-KZ"/>
              </w:rPr>
              <w:t>, конспект жазады.</w:t>
            </w:r>
            <w:r w:rsidRPr="00450639">
              <w:rPr>
                <w:lang w:val="kk-KZ"/>
              </w:rPr>
              <w:br/>
              <w:t>• Кемі 2 векторды парақта жебемен сызады.</w:t>
            </w:r>
          </w:p>
          <w:p w14:paraId="308A2065" w14:textId="5ADDA659" w:rsidR="00F21C7A" w:rsidRPr="00450639" w:rsidRDefault="00F21C7A">
            <w:pPr>
              <w:rPr>
                <w:lang w:val="kk-KZ"/>
              </w:rPr>
            </w:pPr>
            <w:r w:rsidRPr="00450639">
              <w:rPr>
                <w:noProof/>
                <w:lang w:val="kk-KZ" w:eastAsia="ru-RU"/>
              </w:rPr>
              <w:lastRenderedPageBreak/>
              <w:drawing>
                <wp:inline distT="0" distB="0" distL="0" distR="0" wp14:anchorId="044386DE" wp14:editId="3A779367">
                  <wp:extent cx="1717833" cy="1061155"/>
                  <wp:effectExtent l="0" t="0" r="0" b="5715"/>
                  <wp:docPr id="167395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95641" name=""/>
                          <pic:cNvPicPr/>
                        </pic:nvPicPr>
                        <pic:blipFill rotWithShape="1">
                          <a:blip r:embed="rId7"/>
                          <a:srcRect l="19871" t="23453" r="21331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40" cy="1063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1" w:type="dxa"/>
          </w:tcPr>
          <w:p w14:paraId="3E098C59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lastRenderedPageBreak/>
              <w:t>Критерий: ұғымды түсіну.</w:t>
            </w:r>
            <w:r w:rsidRPr="00450639">
              <w:rPr>
                <w:lang w:val="kk-KZ"/>
              </w:rPr>
              <w:br/>
              <w:t xml:space="preserve">Дескриптор: скаляр/вектор </w:t>
            </w:r>
            <w:r w:rsidRPr="00450639">
              <w:rPr>
                <w:lang w:val="kk-KZ"/>
              </w:rPr>
              <w:lastRenderedPageBreak/>
              <w:t>анықтамасын өз сөзімен айтады; 2+ мысал келтіреді; бір формуланы дұрыс жазады.</w:t>
            </w:r>
          </w:p>
        </w:tc>
        <w:tc>
          <w:tcPr>
            <w:tcW w:w="1584" w:type="dxa"/>
          </w:tcPr>
          <w:p w14:paraId="4A0002A5" w14:textId="77777777" w:rsidR="00B669B2" w:rsidRPr="00450639" w:rsidRDefault="00450639">
            <w:pPr>
              <w:rPr>
                <w:lang w:val="kk-KZ"/>
              </w:rPr>
            </w:pPr>
            <w:hyperlink r:id="rId8" w:history="1">
              <w:r w:rsidR="00B669B2" w:rsidRPr="00450639">
                <w:rPr>
                  <w:rStyle w:val="aff9"/>
                  <w:lang w:val="kk-KZ"/>
                </w:rPr>
                <w:t xml:space="preserve">Физикалық шамалар. Скаляр және векторлық </w:t>
              </w:r>
              <w:r w:rsidR="00B669B2" w:rsidRPr="00450639">
                <w:rPr>
                  <w:rStyle w:val="aff9"/>
                  <w:lang w:val="kk-KZ"/>
                </w:rPr>
                <w:lastRenderedPageBreak/>
                <w:t>шамалар. Халықаралық бірліктер жүйесі.</w:t>
              </w:r>
            </w:hyperlink>
          </w:p>
          <w:p w14:paraId="0F59FB04" w14:textId="30FBE153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Презентация, мини-конспект үлестірме, маркерлер.</w:t>
            </w:r>
          </w:p>
        </w:tc>
      </w:tr>
      <w:tr w:rsidR="004A795A" w:rsidRPr="00450639" w14:paraId="630F119F" w14:textId="77777777" w:rsidTr="00BB3BF6">
        <w:trPr>
          <w:jc w:val="center"/>
        </w:trPr>
        <w:tc>
          <w:tcPr>
            <w:tcW w:w="1740" w:type="dxa"/>
          </w:tcPr>
          <w:p w14:paraId="2A5BDE76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lastRenderedPageBreak/>
              <w:t>4.1 Практика (6 мин) – Жұптық «Сорттау карталары» (2 б.)</w:t>
            </w:r>
          </w:p>
        </w:tc>
        <w:tc>
          <w:tcPr>
            <w:tcW w:w="4115" w:type="dxa"/>
          </w:tcPr>
          <w:p w14:paraId="21721A07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Нұсқаулық: «12 карточканы екі бағанға бөліңдер: Скаляр және</w:t>
            </w:r>
            <w:r w:rsidRPr="00450639">
              <w:rPr>
                <w:lang w:val="kk-KZ"/>
              </w:rPr>
              <w:t xml:space="preserve"> Вектор. Әр картаға SI бірлігін жазыңдар. Уақыт: 5 минут».</w:t>
            </w:r>
            <w:r w:rsidRPr="00450639">
              <w:rPr>
                <w:lang w:val="kk-KZ"/>
              </w:rPr>
              <w:br/>
              <w:t>Карточкалар тізімі (аралас): масса, көлем, жылдамдық (модуль), жылдамдық векторы, күш, температура, жол, орын ауыстыру, тығыздық, үдеу, үдеудің модулі, импульс.</w:t>
            </w:r>
          </w:p>
        </w:tc>
        <w:tc>
          <w:tcPr>
            <w:tcW w:w="1938" w:type="dxa"/>
          </w:tcPr>
          <w:p w14:paraId="315D4B1F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 xml:space="preserve">• Жұпта талқылайды, бөледі, </w:t>
            </w:r>
            <w:r w:rsidRPr="00450639">
              <w:rPr>
                <w:lang w:val="kk-KZ"/>
              </w:rPr>
              <w:t>бірліктерін қояды (кг, м³, м/с, Н, т.б.).</w:t>
            </w:r>
            <w:r w:rsidRPr="00450639">
              <w:rPr>
                <w:lang w:val="kk-KZ"/>
              </w:rPr>
              <w:br/>
              <w:t>• Нәтижені қысқа түсіндіреді.</w:t>
            </w:r>
          </w:p>
        </w:tc>
        <w:tc>
          <w:tcPr>
            <w:tcW w:w="2021" w:type="dxa"/>
          </w:tcPr>
          <w:p w14:paraId="6317B02A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Бағалау: 10–12 карта және ≥8 бірлік дұрыс – 2 б.; 7–9 – 1 б.; &lt;7 – 0 б.</w:t>
            </w:r>
          </w:p>
        </w:tc>
        <w:tc>
          <w:tcPr>
            <w:tcW w:w="1584" w:type="dxa"/>
          </w:tcPr>
          <w:p w14:paraId="1ECE152D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Карточкалар жиыны, плакат, маркерлер.</w:t>
            </w:r>
          </w:p>
        </w:tc>
      </w:tr>
      <w:tr w:rsidR="004A795A" w:rsidRPr="00450639" w14:paraId="51EA4C61" w14:textId="77777777" w:rsidTr="00BB3BF6">
        <w:trPr>
          <w:jc w:val="center"/>
        </w:trPr>
        <w:tc>
          <w:tcPr>
            <w:tcW w:w="1740" w:type="dxa"/>
          </w:tcPr>
          <w:p w14:paraId="5423FC64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4.2 Практика (8 мин) – Топтық микро-тәжірибе «Киіз үйге орын таңдау» (3 б</w:t>
            </w:r>
            <w:r w:rsidRPr="00450639">
              <w:rPr>
                <w:lang w:val="kk-KZ"/>
              </w:rPr>
              <w:t>.)</w:t>
            </w:r>
          </w:p>
        </w:tc>
        <w:tc>
          <w:tcPr>
            <w:tcW w:w="4115" w:type="dxa"/>
          </w:tcPr>
          <w:p w14:paraId="03967D4C" w14:textId="079473CD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Ұлттық</w:t>
            </w:r>
            <w:r w:rsidRPr="00450639">
              <w:rPr>
                <w:lang w:val="kk-KZ"/>
              </w:rPr>
              <w:t xml:space="preserve"> құндылық интеграциясы. Сценарий: «Киіз үй есігін желден қорғау және керегені тең керу үшін өлшеулер қажет».</w:t>
            </w:r>
            <w:r w:rsidRPr="00450639">
              <w:rPr>
                <w:lang w:val="kk-KZ"/>
              </w:rPr>
              <w:br/>
              <w:t>Міндеттер:</w:t>
            </w:r>
            <w:r w:rsidRPr="00450639">
              <w:rPr>
                <w:lang w:val="kk-KZ"/>
              </w:rPr>
              <w:br/>
              <w:t>a) Желдің бағытын жебемен белгілеңдер</w:t>
            </w:r>
            <m:oMath>
              <m:d>
                <m:dPr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(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w</m:t>
                      </m:r>
                    </m:e>
                  </m:acc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)</m:t>
                  </m:r>
                </m:e>
              </m:d>
            </m:oMath>
            <w:r w:rsidRPr="00450639">
              <w:rPr>
                <w:lang w:val="kk-KZ"/>
              </w:rPr>
              <w:t>.</w:t>
            </w:r>
            <w:r w:rsidRPr="00450639">
              <w:rPr>
                <w:lang w:val="kk-KZ"/>
              </w:rPr>
              <w:br/>
              <w:t>ә) Қазық қағатын 2–3 нүктеге дейінгі қашықтықты өлшеңдер (скаляр, м).</w:t>
            </w:r>
            <w:r w:rsidRPr="00450639">
              <w:rPr>
                <w:lang w:val="kk-KZ"/>
              </w:rPr>
              <w:br/>
              <w:t>б) Есіктің бағы</w:t>
            </w:r>
            <w:r w:rsidRPr="00450639">
              <w:rPr>
                <w:lang w:val="kk-KZ"/>
              </w:rPr>
              <w:t>тын ұсыныңдар (желге қарсы емес, дәстүрде шығысқа қарату үлгісін талқылау).</w:t>
            </w:r>
            <w:r w:rsidRPr="00450639">
              <w:rPr>
                <w:lang w:val="kk-KZ"/>
              </w:rPr>
              <w:br/>
              <w:t>в) Қандай шамалар скаляр, қайсысы вектор екенін жазыңдар.</w:t>
            </w:r>
            <w:r w:rsidRPr="00450639">
              <w:rPr>
                <w:lang w:val="kk-KZ"/>
              </w:rPr>
              <w:br/>
              <w:t>Қауіпсіздік: тек сызбада/сынып ішінде модельдеу.</w:t>
            </w:r>
          </w:p>
        </w:tc>
        <w:tc>
          <w:tcPr>
            <w:tcW w:w="1938" w:type="dxa"/>
          </w:tcPr>
          <w:p w14:paraId="6BABF2E6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• Топ ішінде рөлдерді бөледі; сызбаға жел векторын және өлшеу мәндерін жа</w:t>
            </w:r>
            <w:r w:rsidRPr="00450639">
              <w:rPr>
                <w:lang w:val="kk-KZ"/>
              </w:rPr>
              <w:t>зады.</w:t>
            </w:r>
            <w:r w:rsidRPr="00450639">
              <w:rPr>
                <w:lang w:val="kk-KZ"/>
              </w:rPr>
              <w:br/>
              <w:t>• 1 минутта постер қорғайды.</w:t>
            </w:r>
          </w:p>
          <w:p w14:paraId="3F516E7A" w14:textId="04C9F573" w:rsidR="005F1364" w:rsidRPr="00450639" w:rsidRDefault="005F1364">
            <w:pPr>
              <w:rPr>
                <w:lang w:val="kk-KZ"/>
              </w:rPr>
            </w:pPr>
            <w:r w:rsidRPr="00450639">
              <w:rPr>
                <w:noProof/>
                <w:lang w:val="kk-KZ" w:eastAsia="ru-RU"/>
              </w:rPr>
              <w:drawing>
                <wp:inline distT="0" distB="0" distL="0" distR="0" wp14:anchorId="302C1C51" wp14:editId="6E0A2EB6">
                  <wp:extent cx="1458543" cy="1092200"/>
                  <wp:effectExtent l="0" t="0" r="8890" b="0"/>
                  <wp:docPr id="148050310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307" cy="109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1" w:type="dxa"/>
          </w:tcPr>
          <w:p w14:paraId="32081C0F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Дескрипторлар (3 б.):</w:t>
            </w:r>
            <w:r w:rsidRPr="00450639">
              <w:rPr>
                <w:lang w:val="kk-KZ"/>
              </w:rPr>
              <w:br/>
              <w:t>• Жел бағытын дұрыс көрсетті – 1 б.</w:t>
            </w:r>
            <w:r w:rsidRPr="00450639">
              <w:rPr>
                <w:lang w:val="kk-KZ"/>
              </w:rPr>
              <w:br/>
              <w:t>• ≥2 қашықтықты м-мен белгіледі – 1 б.</w:t>
            </w:r>
            <w:r w:rsidRPr="00450639">
              <w:rPr>
                <w:lang w:val="kk-KZ"/>
              </w:rPr>
              <w:br/>
              <w:t>• Шамаларды дұрыс жіктеп, есік бағытын негіздеді – 1 б.</w:t>
            </w:r>
          </w:p>
        </w:tc>
        <w:tc>
          <w:tcPr>
            <w:tcW w:w="1584" w:type="dxa"/>
          </w:tcPr>
          <w:p w14:paraId="02949E3E" w14:textId="77777777" w:rsidR="005E6447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А3 флипчарт, сызғыш/</w:t>
            </w:r>
          </w:p>
          <w:p w14:paraId="7C2927D7" w14:textId="2BD76D9B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рулетка (модель), компас-қосымша.</w:t>
            </w:r>
          </w:p>
        </w:tc>
      </w:tr>
      <w:tr w:rsidR="004A795A" w:rsidRPr="00450639" w14:paraId="520A7E9A" w14:textId="77777777" w:rsidTr="00BB3BF6">
        <w:trPr>
          <w:jc w:val="center"/>
        </w:trPr>
        <w:tc>
          <w:tcPr>
            <w:tcW w:w="1740" w:type="dxa"/>
          </w:tcPr>
          <w:p w14:paraId="24810706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4.3 Практи</w:t>
            </w:r>
            <w:r w:rsidRPr="00450639">
              <w:rPr>
                <w:lang w:val="kk-KZ"/>
              </w:rPr>
              <w:t>ка (4 мин) – Жеке «SI домино» (3 б.)</w:t>
            </w:r>
          </w:p>
        </w:tc>
        <w:tc>
          <w:tcPr>
            <w:tcW w:w="4115" w:type="dxa"/>
          </w:tcPr>
          <w:p w14:paraId="04F7263C" w14:textId="4FDC913D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 xml:space="preserve">Нұсқаулық: «Берілген домино жолағын қиып, дұрыс ретпен тізбектеңдер. Соңында сұраққа жауап жазыңдар: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v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</m:oMath>
            <w:r w:rsidRPr="00450639">
              <w:rPr>
                <w:lang w:val="kk-KZ"/>
              </w:rPr>
              <w:t xml:space="preserve">мен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v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</m:oMath>
            <w:r w:rsidRPr="00450639">
              <w:rPr>
                <w:lang w:val="kk-KZ"/>
              </w:rPr>
              <w:t>айырмасы неде?»</w:t>
            </w:r>
            <w:r w:rsidRPr="00450639">
              <w:rPr>
                <w:lang w:val="kk-KZ"/>
              </w:rPr>
              <w:br/>
            </w:r>
            <w:r w:rsidRPr="00450639">
              <w:rPr>
                <w:lang w:val="kk-KZ"/>
              </w:rPr>
              <w:lastRenderedPageBreak/>
              <w:t>Домино үлгі фрагменттері: Күш—N—Ньютонның 2-заңы—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=m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</m:oMath>
            <w:r w:rsidRPr="00450639">
              <w:rPr>
                <w:lang w:val="kk-KZ"/>
              </w:rPr>
              <w:t>—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kg⋅m</m:t>
              </m:r>
              <m:r>
                <m:rPr>
                  <m:lit/>
                  <m:nor/>
                </m:rPr>
                <w:rPr>
                  <w:rFonts w:ascii="Cambria Math" w:hAnsi="Cambria Math"/>
                  <w:lang w:val="kk-KZ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lang w:val="kk-KZ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lang w:val="kk-KZ"/>
                    </w:rPr>
                    <m:t>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</m:oMath>
            <w:r w:rsidRPr="00450639">
              <w:rPr>
                <w:lang w:val="kk-KZ"/>
              </w:rPr>
              <w:t>—Күш...</w:t>
            </w:r>
          </w:p>
        </w:tc>
        <w:tc>
          <w:tcPr>
            <w:tcW w:w="1938" w:type="dxa"/>
          </w:tcPr>
          <w:p w14:paraId="18826FFD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lastRenderedPageBreak/>
              <w:t>• Доминоны құраст</w:t>
            </w:r>
            <w:r w:rsidRPr="00450639">
              <w:rPr>
                <w:lang w:val="kk-KZ"/>
              </w:rPr>
              <w:t>ырады, сұраққа 1–2 сөйлеммен жауап береді.</w:t>
            </w:r>
          </w:p>
        </w:tc>
        <w:tc>
          <w:tcPr>
            <w:tcW w:w="2021" w:type="dxa"/>
          </w:tcPr>
          <w:p w14:paraId="5F0F0C7C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Бағалау: тізбек толық және логикалық – 2 б.; айырмашылықты нақты түсіндіру – 1 б.</w:t>
            </w:r>
          </w:p>
        </w:tc>
        <w:tc>
          <w:tcPr>
            <w:tcW w:w="1584" w:type="dxa"/>
          </w:tcPr>
          <w:p w14:paraId="5F5EC723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Баспа домино жолақтары, жауап парағы.</w:t>
            </w:r>
          </w:p>
        </w:tc>
      </w:tr>
      <w:tr w:rsidR="004A795A" w:rsidRPr="00450639" w14:paraId="05A5030B" w14:textId="77777777" w:rsidTr="00BB3BF6">
        <w:trPr>
          <w:jc w:val="center"/>
        </w:trPr>
        <w:tc>
          <w:tcPr>
            <w:tcW w:w="1740" w:type="dxa"/>
          </w:tcPr>
          <w:p w14:paraId="77A7C191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lastRenderedPageBreak/>
              <w:t>5. Рефлексия (3 мин) – «Бағдаршам»</w:t>
            </w:r>
          </w:p>
        </w:tc>
        <w:tc>
          <w:tcPr>
            <w:tcW w:w="4115" w:type="dxa"/>
          </w:tcPr>
          <w:p w14:paraId="79B9DFE4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 xml:space="preserve">Нұсқаулық: «Стикер таңда: </w:t>
            </w:r>
            <w:r w:rsidRPr="00450639">
              <w:rPr>
                <w:lang w:val="kk-KZ"/>
              </w:rPr>
              <w:t>🟩</w:t>
            </w:r>
            <w:r w:rsidRPr="00450639">
              <w:rPr>
                <w:lang w:val="kk-KZ"/>
              </w:rPr>
              <w:t xml:space="preserve"> – түсіндім; </w:t>
            </w:r>
            <w:r w:rsidRPr="00450639">
              <w:rPr>
                <w:lang w:val="kk-KZ"/>
              </w:rPr>
              <w:t>🟨</w:t>
            </w:r>
            <w:r w:rsidRPr="00450639">
              <w:rPr>
                <w:lang w:val="kk-KZ"/>
              </w:rPr>
              <w:t xml:space="preserve"> – сұрағым бар</w:t>
            </w:r>
            <w:r w:rsidRPr="00450639">
              <w:rPr>
                <w:lang w:val="kk-KZ"/>
              </w:rPr>
              <w:t xml:space="preserve">; </w:t>
            </w:r>
            <w:r w:rsidRPr="00450639">
              <w:rPr>
                <w:lang w:val="kk-KZ"/>
              </w:rPr>
              <w:t>🟥</w:t>
            </w:r>
            <w:r w:rsidRPr="00450639">
              <w:rPr>
                <w:lang w:val="kk-KZ"/>
              </w:rPr>
              <w:t xml:space="preserve"> – қайта түсіндіру қажет. Бір сөйлеммен бүгінгі сабақтан не түйдің?»</w:t>
            </w:r>
          </w:p>
        </w:tc>
        <w:tc>
          <w:tcPr>
            <w:tcW w:w="1938" w:type="dxa"/>
          </w:tcPr>
          <w:p w14:paraId="6ACF36B8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• Стикер жапсырады, 1 сөйлеммен қорытынды жазады.</w:t>
            </w:r>
          </w:p>
        </w:tc>
        <w:tc>
          <w:tcPr>
            <w:tcW w:w="2021" w:type="dxa"/>
          </w:tcPr>
          <w:p w14:paraId="2A732BA7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Бағаланбайды (ауызша кері байланыс).</w:t>
            </w:r>
          </w:p>
        </w:tc>
        <w:tc>
          <w:tcPr>
            <w:tcW w:w="1584" w:type="dxa"/>
          </w:tcPr>
          <w:p w14:paraId="7EF09E2C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Стикерлер, плакат.</w:t>
            </w:r>
          </w:p>
          <w:p w14:paraId="1F5E746C" w14:textId="74C7876B" w:rsidR="00F21C7A" w:rsidRPr="00450639" w:rsidRDefault="00450639">
            <w:pPr>
              <w:rPr>
                <w:lang w:val="kk-KZ"/>
              </w:rPr>
            </w:pPr>
            <w:hyperlink r:id="rId10" w:history="1">
              <w:r w:rsidR="00F21C7A" w:rsidRPr="00450639">
                <w:rPr>
                  <w:rStyle w:val="aff9"/>
                  <w:lang w:val="kk-KZ"/>
                </w:rPr>
                <w:t>New Collection - New screen</w:t>
              </w:r>
            </w:hyperlink>
            <w:r w:rsidR="00F21C7A" w:rsidRPr="00450639">
              <w:rPr>
                <w:lang w:val="kk-KZ"/>
              </w:rPr>
              <w:t xml:space="preserve"> </w:t>
            </w:r>
          </w:p>
        </w:tc>
      </w:tr>
      <w:tr w:rsidR="004A795A" w:rsidRPr="00450639" w14:paraId="43F9C873" w14:textId="77777777" w:rsidTr="00BB3BF6">
        <w:trPr>
          <w:jc w:val="center"/>
        </w:trPr>
        <w:tc>
          <w:tcPr>
            <w:tcW w:w="1740" w:type="dxa"/>
          </w:tcPr>
          <w:p w14:paraId="73EDDFC6" w14:textId="77777777" w:rsidR="005E6447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6. Үй тапсырмасы</w:t>
            </w:r>
          </w:p>
          <w:p w14:paraId="26726C21" w14:textId="07AEB4C1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(2 мин, бағаланбайды)</w:t>
            </w:r>
          </w:p>
        </w:tc>
        <w:tc>
          <w:tcPr>
            <w:tcW w:w="4115" w:type="dxa"/>
          </w:tcPr>
          <w:p w14:paraId="70086389" w14:textId="77777777" w:rsidR="005F1364" w:rsidRPr="00450639" w:rsidRDefault="005F1364" w:rsidP="005F1364">
            <w:pPr>
              <w:numPr>
                <w:ilvl w:val="0"/>
                <w:numId w:val="22"/>
              </w:numPr>
              <w:rPr>
                <w:lang w:val="kk-KZ"/>
              </w:rPr>
            </w:pPr>
            <w:r w:rsidRPr="00450639">
              <w:rPr>
                <w:lang w:val="kk-KZ"/>
              </w:rPr>
              <w:t>5 затты таңда (мысалы: доп, шәйнек, кітап, телефон, рюкзак).</w:t>
            </w:r>
          </w:p>
          <w:p w14:paraId="0CDF722A" w14:textId="77777777" w:rsidR="005F1364" w:rsidRPr="00450639" w:rsidRDefault="005F1364" w:rsidP="005F1364">
            <w:pPr>
              <w:numPr>
                <w:ilvl w:val="0"/>
                <w:numId w:val="22"/>
              </w:numPr>
              <w:rPr>
                <w:lang w:val="kk-KZ"/>
              </w:rPr>
            </w:pPr>
            <w:r w:rsidRPr="00450639">
              <w:rPr>
                <w:lang w:val="kk-KZ"/>
              </w:rPr>
              <w:t xml:space="preserve">(Қалауыңша) </w:t>
            </w:r>
            <w:r w:rsidRPr="00450639">
              <w:rPr>
                <w:b/>
                <w:bCs/>
                <w:lang w:val="kk-KZ"/>
              </w:rPr>
              <w:t>Google Lens</w:t>
            </w:r>
            <w:r w:rsidRPr="00450639">
              <w:rPr>
                <w:lang w:val="kk-KZ"/>
              </w:rPr>
              <w:t xml:space="preserve"> арқылы атауын нақтыла.</w:t>
            </w:r>
          </w:p>
          <w:p w14:paraId="732B5E3E" w14:textId="77777777" w:rsidR="005F1364" w:rsidRPr="00450639" w:rsidRDefault="005F1364" w:rsidP="005F1364">
            <w:pPr>
              <w:numPr>
                <w:ilvl w:val="0"/>
                <w:numId w:val="22"/>
              </w:numPr>
              <w:rPr>
                <w:lang w:val="kk-KZ"/>
              </w:rPr>
            </w:pPr>
            <w:r w:rsidRPr="00450639">
              <w:rPr>
                <w:b/>
                <w:bCs/>
                <w:lang w:val="kk-KZ"/>
              </w:rPr>
              <w:t>ChatGPT/Gemini</w:t>
            </w:r>
            <w:r w:rsidRPr="00450639">
              <w:rPr>
                <w:lang w:val="kk-KZ"/>
              </w:rPr>
              <w:t>-ге төмендегі промптты жолда:</w:t>
            </w:r>
          </w:p>
          <w:p w14:paraId="0EAAEB22" w14:textId="25A300E5" w:rsidR="004A795A" w:rsidRPr="00450639" w:rsidRDefault="005F1364">
            <w:pPr>
              <w:rPr>
                <w:lang w:val="kk-KZ"/>
              </w:rPr>
            </w:pPr>
            <w:r w:rsidRPr="00450639">
              <w:rPr>
                <w:b/>
                <w:bCs/>
                <w:lang w:val="kk-KZ"/>
              </w:rPr>
              <w:t>Промпт (көшіру үшін):</w:t>
            </w:r>
            <w:r w:rsidRPr="00450639">
              <w:rPr>
                <w:lang w:val="kk-KZ"/>
              </w:rPr>
              <w:br/>
              <w:t xml:space="preserve">«Төмендегі 5 тұрмыстық затқа физикадан </w:t>
            </w:r>
            <w:r w:rsidRPr="00450639">
              <w:rPr>
                <w:b/>
                <w:bCs/>
                <w:lang w:val="kk-KZ"/>
              </w:rPr>
              <w:t>кемінде 1 скаляр</w:t>
            </w:r>
            <w:r w:rsidRPr="00450639">
              <w:rPr>
                <w:lang w:val="kk-KZ"/>
              </w:rPr>
              <w:t xml:space="preserve"> және </w:t>
            </w:r>
            <w:r w:rsidRPr="00450639">
              <w:rPr>
                <w:b/>
                <w:bCs/>
                <w:lang w:val="kk-KZ"/>
              </w:rPr>
              <w:t>1 вектор</w:t>
            </w:r>
            <w:r w:rsidRPr="00450639">
              <w:rPr>
                <w:lang w:val="kk-KZ"/>
              </w:rPr>
              <w:t xml:space="preserve"> мысалын ұсын. Әр мысал үшін: атауы, </w:t>
            </w:r>
            <w:r w:rsidRPr="00450639">
              <w:rPr>
                <w:b/>
                <w:bCs/>
                <w:lang w:val="kk-KZ"/>
              </w:rPr>
              <w:t>анықтамасы</w:t>
            </w:r>
            <w:r w:rsidRPr="00450639">
              <w:rPr>
                <w:lang w:val="kk-KZ"/>
              </w:rPr>
              <w:t xml:space="preserve">, </w:t>
            </w:r>
            <w:r w:rsidRPr="00450639">
              <w:rPr>
                <w:b/>
                <w:bCs/>
                <w:lang w:val="kk-KZ"/>
              </w:rPr>
              <w:t>неге скаляр/вектор</w:t>
            </w:r>
            <w:r w:rsidRPr="00450639">
              <w:rPr>
                <w:lang w:val="kk-KZ"/>
              </w:rPr>
              <w:t xml:space="preserve"> екені, </w:t>
            </w:r>
            <w:r w:rsidRPr="00450639">
              <w:rPr>
                <w:b/>
                <w:bCs/>
                <w:lang w:val="kk-KZ"/>
              </w:rPr>
              <w:t>SI бірлігі</w:t>
            </w:r>
            <w:r w:rsidRPr="00450639">
              <w:rPr>
                <w:lang w:val="kk-KZ"/>
              </w:rPr>
              <w:t xml:space="preserve"> және вектор үшін </w:t>
            </w:r>
            <w:r w:rsidRPr="00450639">
              <w:rPr>
                <w:b/>
                <w:bCs/>
                <w:lang w:val="kk-KZ"/>
              </w:rPr>
              <w:t>бағыт/иектелуі</w:t>
            </w:r>
            <w:r w:rsidRPr="00450639">
              <w:rPr>
                <w:lang w:val="kk-KZ"/>
              </w:rPr>
              <w:t xml:space="preserve"> болсын. Нәтижені кесте түрінде бер. Заттар: 1) ___, 2) ___, 3) ___, 4) ___, 5) ___. Соңында қысқа ескертпе ретінде «скаляр — тек сандық мән, вектор — сан және бағыт» деген критерийді қолданып, тексеру чек-листін қос.»</w:t>
            </w:r>
          </w:p>
        </w:tc>
        <w:tc>
          <w:tcPr>
            <w:tcW w:w="1938" w:type="dxa"/>
          </w:tcPr>
          <w:p w14:paraId="061E1C87" w14:textId="77777777" w:rsidR="005F1364" w:rsidRPr="00450639" w:rsidRDefault="005F1364" w:rsidP="005F1364">
            <w:pPr>
              <w:rPr>
                <w:lang w:val="kk-KZ"/>
              </w:rPr>
            </w:pPr>
            <w:r w:rsidRPr="00450639">
              <w:rPr>
                <w:lang w:val="kk-KZ"/>
              </w:rPr>
              <w:t xml:space="preserve">  ИИ ұсынған жауапты </w:t>
            </w:r>
            <w:r w:rsidRPr="00450639">
              <w:rPr>
                <w:b/>
                <w:bCs/>
                <w:lang w:val="kk-KZ"/>
              </w:rPr>
              <w:t>өз сөзіңмен қысқаша өңде</w:t>
            </w:r>
            <w:r w:rsidRPr="00450639">
              <w:rPr>
                <w:lang w:val="kk-KZ"/>
              </w:rPr>
              <w:t>, қажет болса 1–2 мысалды нақты өмірмен байланыстырып толықтыр (мысалы, «кітапқа әсер ететін ауырлық күші (вектор) төменге бағытталған»).</w:t>
            </w:r>
          </w:p>
          <w:p w14:paraId="4E0B3338" w14:textId="6EEE3234" w:rsidR="004A795A" w:rsidRPr="00450639" w:rsidRDefault="005F1364">
            <w:pPr>
              <w:rPr>
                <w:lang w:val="kk-KZ"/>
              </w:rPr>
            </w:pPr>
            <w:r w:rsidRPr="00450639">
              <w:rPr>
                <w:lang w:val="kk-KZ"/>
              </w:rPr>
              <w:t xml:space="preserve">  Нәтижені </w:t>
            </w:r>
            <w:r w:rsidRPr="00450639">
              <w:rPr>
                <w:b/>
                <w:bCs/>
                <w:lang w:val="kk-KZ"/>
              </w:rPr>
              <w:t>1 бет</w:t>
            </w:r>
            <w:r w:rsidRPr="00450639">
              <w:rPr>
                <w:lang w:val="kk-KZ"/>
              </w:rPr>
              <w:t xml:space="preserve"> кесте ретінде рәсімде (DOCX/PDF) және </w:t>
            </w:r>
            <w:r w:rsidRPr="00450639">
              <w:rPr>
                <w:b/>
                <w:bCs/>
                <w:lang w:val="kk-KZ"/>
              </w:rPr>
              <w:t>ИИ-мен диалогтың 1 скриншотын</w:t>
            </w:r>
            <w:r w:rsidRPr="00450639">
              <w:rPr>
                <w:lang w:val="kk-KZ"/>
              </w:rPr>
              <w:t xml:space="preserve"> тірке (</w:t>
            </w:r>
            <w:r w:rsidRPr="00450639">
              <w:rPr>
                <w:i/>
                <w:iCs/>
                <w:lang w:val="kk-KZ"/>
              </w:rPr>
              <w:t>Адал Азамат</w:t>
            </w:r>
            <w:r w:rsidRPr="00450639">
              <w:rPr>
                <w:lang w:val="kk-KZ"/>
              </w:rPr>
              <w:t>).</w:t>
            </w:r>
            <w:r w:rsidR="00F21C7A" w:rsidRPr="00450639">
              <w:rPr>
                <w:noProof/>
                <w:lang w:val="kk-KZ"/>
              </w:rPr>
              <w:t xml:space="preserve"> </w:t>
            </w:r>
          </w:p>
        </w:tc>
        <w:tc>
          <w:tcPr>
            <w:tcW w:w="2021" w:type="dxa"/>
          </w:tcPr>
          <w:p w14:paraId="1EB8CA35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Бағаланбайды.</w:t>
            </w:r>
          </w:p>
        </w:tc>
        <w:tc>
          <w:tcPr>
            <w:tcW w:w="1584" w:type="dxa"/>
          </w:tcPr>
          <w:p w14:paraId="0C6CF5F0" w14:textId="77777777" w:rsidR="004A795A" w:rsidRPr="00450639" w:rsidRDefault="005F1364">
            <w:pPr>
              <w:rPr>
                <w:i/>
                <w:i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ChatGPT (GPT-5 Thinking)</w:t>
            </w:r>
            <w:r w:rsidRPr="00450639">
              <w:rPr>
                <w:lang w:val="kk-KZ"/>
              </w:rPr>
              <w:t xml:space="preserve"> немесе </w:t>
            </w:r>
            <w:r w:rsidRPr="00450639">
              <w:rPr>
                <w:b/>
                <w:bCs/>
                <w:lang w:val="kk-KZ"/>
              </w:rPr>
              <w:t>Google Gemini</w:t>
            </w:r>
            <w:r w:rsidRPr="00450639">
              <w:rPr>
                <w:lang w:val="kk-KZ"/>
              </w:rPr>
              <w:t xml:space="preserve"> </w:t>
            </w:r>
            <w:r w:rsidRPr="00450639">
              <w:rPr>
                <w:i/>
                <w:iCs/>
                <w:lang w:val="kk-KZ"/>
              </w:rPr>
              <w:t xml:space="preserve">(қалауы: объект атауын нақтылауға — </w:t>
            </w:r>
            <w:r w:rsidRPr="00450639">
              <w:rPr>
                <w:b/>
                <w:bCs/>
                <w:i/>
                <w:iCs/>
                <w:lang w:val="kk-KZ"/>
              </w:rPr>
              <w:t>Google Lens</w:t>
            </w:r>
            <w:r w:rsidRPr="00450639">
              <w:rPr>
                <w:i/>
                <w:iCs/>
                <w:lang w:val="kk-KZ"/>
              </w:rPr>
              <w:t>)</w:t>
            </w:r>
          </w:p>
          <w:p w14:paraId="51481BAD" w14:textId="77777777" w:rsidR="00F21C7A" w:rsidRPr="00450639" w:rsidRDefault="00F21C7A">
            <w:pPr>
              <w:rPr>
                <w:lang w:val="kk-KZ"/>
              </w:rPr>
            </w:pPr>
            <w:r w:rsidRPr="00450639">
              <w:rPr>
                <w:noProof/>
                <w:lang w:val="kk-KZ" w:eastAsia="ru-RU"/>
              </w:rPr>
              <w:drawing>
                <wp:inline distT="0" distB="0" distL="0" distR="0" wp14:anchorId="6B0B91D7" wp14:editId="41932A33">
                  <wp:extent cx="496570" cy="652635"/>
                  <wp:effectExtent l="0" t="0" r="0" b="0"/>
                  <wp:docPr id="121532939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097" t="17984" r="3361" b="200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798" cy="658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F0EA97" w14:textId="77777777" w:rsidR="00F21C7A" w:rsidRPr="00450639" w:rsidRDefault="00F21C7A">
            <w:pPr>
              <w:rPr>
                <w:lang w:val="kk-KZ"/>
              </w:rPr>
            </w:pPr>
            <w:r w:rsidRPr="00450639">
              <w:rPr>
                <w:noProof/>
                <w:lang w:val="kk-KZ" w:eastAsia="ru-RU"/>
              </w:rPr>
              <w:drawing>
                <wp:inline distT="0" distB="0" distL="0" distR="0" wp14:anchorId="6D9A622F" wp14:editId="726576DE">
                  <wp:extent cx="496570" cy="655197"/>
                  <wp:effectExtent l="0" t="0" r="0" b="0"/>
                  <wp:docPr id="38987434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51" t="18304" r="35959" b="17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945" cy="65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438C0B" w14:textId="77777777" w:rsidR="00663BFA" w:rsidRPr="00450639" w:rsidRDefault="00663BFA">
            <w:pPr>
              <w:rPr>
                <w:lang w:val="kk-KZ"/>
              </w:rPr>
            </w:pPr>
          </w:p>
          <w:p w14:paraId="32320515" w14:textId="214028B7" w:rsidR="00F21C7A" w:rsidRPr="00450639" w:rsidRDefault="00F21C7A">
            <w:pPr>
              <w:rPr>
                <w:lang w:val="kk-KZ"/>
              </w:rPr>
            </w:pPr>
            <w:r w:rsidRPr="00450639">
              <w:rPr>
                <w:noProof/>
                <w:lang w:val="kk-KZ" w:eastAsia="ru-RU"/>
              </w:rPr>
              <w:drawing>
                <wp:inline distT="0" distB="0" distL="0" distR="0" wp14:anchorId="3566AA94" wp14:editId="317AA534">
                  <wp:extent cx="496595" cy="745913"/>
                  <wp:effectExtent l="0" t="0" r="0" b="0"/>
                  <wp:docPr id="70438282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79" t="17984" r="70607" b="18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290" cy="75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95A" w:rsidRPr="00450639" w14:paraId="338BFD54" w14:textId="77777777" w:rsidTr="00BB3BF6">
        <w:trPr>
          <w:jc w:val="center"/>
        </w:trPr>
        <w:tc>
          <w:tcPr>
            <w:tcW w:w="1740" w:type="dxa"/>
          </w:tcPr>
          <w:p w14:paraId="608BCB1A" w14:textId="77777777" w:rsidR="004A795A" w:rsidRPr="00450639" w:rsidRDefault="00450639" w:rsidP="00450639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7. Қосымша (параллель) – Қабілеті жоғары және</w:t>
            </w:r>
            <w:r w:rsidRPr="00450639">
              <w:rPr>
                <w:lang w:val="kk-KZ"/>
              </w:rPr>
              <w:t xml:space="preserve"> ЖМ (workforce)</w:t>
            </w:r>
          </w:p>
        </w:tc>
        <w:tc>
          <w:tcPr>
            <w:tcW w:w="4115" w:type="dxa"/>
          </w:tcPr>
          <w:p w14:paraId="6DFB90CA" w14:textId="51091B74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A деңгейі: өндірістен 3 шама, бірлігін және скаляр/вектор екенін дәлелде (электрик, құрылысшы, дәнекерлеуші).</w:t>
            </w:r>
            <w:r w:rsidRPr="00450639">
              <w:rPr>
                <w:lang w:val="kk-KZ"/>
              </w:rPr>
              <w:br/>
              <w:t xml:space="preserve">B деңгейі: бір бағытта 3 м шығысқа, кейін 4 м солтүстікке орын ауыстыруды сыз; модуль: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s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kk-KZ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kk-KZ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=5 </m:t>
              </m:r>
              <m:r>
                <m:rPr>
                  <m:nor/>
                </m:rPr>
                <w:rPr>
                  <w:rFonts w:ascii="Cambria Math" w:hAnsi="Cambria Math"/>
                  <w:lang w:val="kk-KZ"/>
                </w:rPr>
                <m:t>м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lang w:val="kk-KZ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.</m:t>
              </m:r>
            </m:oMath>
          </w:p>
        </w:tc>
        <w:tc>
          <w:tcPr>
            <w:tcW w:w="1938" w:type="dxa"/>
          </w:tcPr>
          <w:p w14:paraId="66EE883F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• Жеке орындайды, қосымша сұ</w:t>
            </w:r>
            <w:r w:rsidRPr="00450639">
              <w:rPr>
                <w:lang w:val="kk-KZ"/>
              </w:rPr>
              <w:t>рақ дайындайды.</w:t>
            </w:r>
          </w:p>
        </w:tc>
        <w:tc>
          <w:tcPr>
            <w:tcW w:w="2021" w:type="dxa"/>
          </w:tcPr>
          <w:p w14:paraId="67EDC442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Ауызша кері байланыс.</w:t>
            </w:r>
          </w:p>
        </w:tc>
        <w:tc>
          <w:tcPr>
            <w:tcW w:w="1584" w:type="dxa"/>
          </w:tcPr>
          <w:p w14:paraId="278EFCFB" w14:textId="77777777" w:rsidR="004A795A" w:rsidRPr="00450639" w:rsidRDefault="00450639">
            <w:pPr>
              <w:rPr>
                <w:lang w:val="kk-KZ"/>
              </w:rPr>
            </w:pPr>
            <w:r w:rsidRPr="00450639">
              <w:rPr>
                <w:lang w:val="kk-KZ"/>
              </w:rPr>
              <w:t>Қосымша</w:t>
            </w:r>
            <w:r w:rsidRPr="00450639">
              <w:rPr>
                <w:lang w:val="kk-KZ"/>
              </w:rPr>
              <w:t xml:space="preserve"> парақ, тор парақ.</w:t>
            </w:r>
          </w:p>
        </w:tc>
      </w:tr>
    </w:tbl>
    <w:p w14:paraId="1C8258AF" w14:textId="77777777" w:rsidR="004A795A" w:rsidRPr="00450639" w:rsidRDefault="004A795A">
      <w:pPr>
        <w:rPr>
          <w:lang w:val="kk-KZ"/>
        </w:rPr>
      </w:pPr>
    </w:p>
    <w:p w14:paraId="7B674C68" w14:textId="77777777" w:rsidR="005E6447" w:rsidRPr="00450639" w:rsidRDefault="005E6447">
      <w:pPr>
        <w:rPr>
          <w:lang w:val="kk-KZ"/>
        </w:rPr>
      </w:pPr>
    </w:p>
    <w:p w14:paraId="0C87D221" w14:textId="77777777" w:rsidR="005E6447" w:rsidRPr="00450639" w:rsidRDefault="005E6447">
      <w:pPr>
        <w:rPr>
          <w:lang w:val="kk-KZ"/>
        </w:rPr>
      </w:pPr>
    </w:p>
    <w:p w14:paraId="5ADB8C95" w14:textId="77777777" w:rsidR="005E6447" w:rsidRPr="00450639" w:rsidRDefault="005E6447">
      <w:pPr>
        <w:rPr>
          <w:lang w:val="kk-KZ"/>
        </w:rPr>
      </w:pPr>
    </w:p>
    <w:p w14:paraId="0FF425D0" w14:textId="77777777" w:rsidR="005E6447" w:rsidRPr="00450639" w:rsidRDefault="005E6447">
      <w:pPr>
        <w:rPr>
          <w:lang w:val="kk-KZ"/>
        </w:rPr>
      </w:pPr>
    </w:p>
    <w:p w14:paraId="4C24C086" w14:textId="77777777" w:rsidR="00635237" w:rsidRPr="00450639" w:rsidRDefault="00635237" w:rsidP="00AC09F1">
      <w:pPr>
        <w:spacing w:after="0" w:line="240" w:lineRule="auto"/>
        <w:jc w:val="center"/>
        <w:rPr>
          <w:b/>
          <w:bCs/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lastRenderedPageBreak/>
        <w:t>📒</w:t>
      </w:r>
      <w:r w:rsidRPr="00450639">
        <w:rPr>
          <w:b/>
          <w:bCs/>
          <w:lang w:val="kk-KZ"/>
        </w:rPr>
        <w:t xml:space="preserve"> ОҚУШЫ ЖҰМЫС ПАРАҒЫ</w:t>
      </w:r>
    </w:p>
    <w:p w14:paraId="3289180E" w14:textId="222C34CB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t>✨</w:t>
      </w:r>
      <w:r w:rsidRPr="00450639">
        <w:rPr>
          <w:b/>
          <w:bCs/>
          <w:lang w:val="kk-KZ"/>
        </w:rPr>
        <w:t xml:space="preserve"> 1-Тапсырма. Жедел викторина «SI сәйкестендір»</w:t>
      </w:r>
      <w:r w:rsidR="00AC09F1" w:rsidRPr="00450639">
        <w:rPr>
          <w:b/>
          <w:bCs/>
          <w:lang w:val="kk-KZ"/>
        </w:rPr>
        <w:t xml:space="preserve">   </w:t>
      </w:r>
      <w:r w:rsidRPr="00450639">
        <w:rPr>
          <w:i/>
          <w:iCs/>
          <w:lang w:val="kk-KZ"/>
        </w:rPr>
        <w:t>(жеке, 6–7 минут, 2 балл)</w:t>
      </w:r>
    </w:p>
    <w:p w14:paraId="55429B85" w14:textId="1DEC4DA8" w:rsidR="003A0164" w:rsidRPr="00450639" w:rsidRDefault="00635237" w:rsidP="00AC09F1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🔹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Нұсқаулық:</w:t>
      </w:r>
      <w:r w:rsidRPr="00450639">
        <w:rPr>
          <w:lang w:val="kk-KZ"/>
        </w:rPr>
        <w:t xml:space="preserve"> </w:t>
      </w:r>
      <w:r w:rsidR="003A0164" w:rsidRPr="00450639">
        <w:rPr>
          <w:rFonts w:ascii="Times New Roman" w:hAnsi="Times New Roman"/>
          <w:sz w:val="24"/>
          <w:lang w:val="kk-KZ"/>
        </w:rPr>
        <w:t>Әр сұраққа дұрыс жауапты таңда. Уақыты: 4 минут. Жауаптарыңды көршіңмен тексеріп, соңында мұғалімнің кілтімен салыстыр.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3A0164" w:rsidRPr="00450639" w14:paraId="00FBA36D" w14:textId="77777777" w:rsidTr="003A0164">
        <w:tc>
          <w:tcPr>
            <w:tcW w:w="5094" w:type="dxa"/>
          </w:tcPr>
          <w:p w14:paraId="0611214A" w14:textId="7777777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1) Ұзындықтың SI бірлігі:</w:t>
            </w:r>
          </w:p>
          <w:p w14:paraId="67504688" w14:textId="1B6C6E1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A) см  B) м  C) мм  D) км</w:t>
            </w:r>
          </w:p>
        </w:tc>
        <w:tc>
          <w:tcPr>
            <w:tcW w:w="5094" w:type="dxa"/>
          </w:tcPr>
          <w:p w14:paraId="75FB466D" w14:textId="7777777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4) Температураның негізгі бірлігі:</w:t>
            </w:r>
          </w:p>
          <w:p w14:paraId="0DAEABA5" w14:textId="7F08733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A) °C  B) К  C) °F  D) °Р</w:t>
            </w:r>
          </w:p>
        </w:tc>
      </w:tr>
      <w:tr w:rsidR="003A0164" w:rsidRPr="00450639" w14:paraId="157FCB68" w14:textId="77777777" w:rsidTr="003A0164">
        <w:tc>
          <w:tcPr>
            <w:tcW w:w="5094" w:type="dxa"/>
          </w:tcPr>
          <w:p w14:paraId="60380262" w14:textId="7777777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2) Уақыттың SI бірлігі:</w:t>
            </w:r>
          </w:p>
          <w:p w14:paraId="50B92ED7" w14:textId="3ACCD420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A) мин  B) сағ  C) с  D) мс</w:t>
            </w:r>
          </w:p>
        </w:tc>
        <w:tc>
          <w:tcPr>
            <w:tcW w:w="5094" w:type="dxa"/>
          </w:tcPr>
          <w:p w14:paraId="6DDACEDC" w14:textId="7777777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5) Күштің SI бірлігі:</w:t>
            </w:r>
          </w:p>
          <w:p w14:paraId="6B46C851" w14:textId="629F55C4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A) Н  B) Па  C) Дж  D) Вт</w:t>
            </w:r>
          </w:p>
        </w:tc>
      </w:tr>
      <w:tr w:rsidR="003A0164" w:rsidRPr="00450639" w14:paraId="70900D22" w14:textId="77777777" w:rsidTr="003A0164">
        <w:tc>
          <w:tcPr>
            <w:tcW w:w="5094" w:type="dxa"/>
          </w:tcPr>
          <w:p w14:paraId="52A76BFE" w14:textId="7777777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3) Масса қандай бірлікпен өлшенеді:</w:t>
            </w:r>
          </w:p>
          <w:p w14:paraId="62AB118C" w14:textId="2044B5EB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A) Н  B) кг  C) Дж  D) Вт</w:t>
            </w:r>
          </w:p>
        </w:tc>
        <w:tc>
          <w:tcPr>
            <w:tcW w:w="5094" w:type="dxa"/>
          </w:tcPr>
          <w:p w14:paraId="161DC834" w14:textId="77777777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6) Қуаттың SI бірлігі:</w:t>
            </w:r>
          </w:p>
          <w:p w14:paraId="57CD0D9C" w14:textId="3711C565" w:rsidR="003A0164" w:rsidRPr="00450639" w:rsidRDefault="003A0164" w:rsidP="003A0164">
            <w:pPr>
              <w:rPr>
                <w:lang w:val="kk-KZ"/>
              </w:rPr>
            </w:pPr>
            <w:r w:rsidRPr="00450639">
              <w:rPr>
                <w:lang w:val="kk-KZ"/>
              </w:rPr>
              <w:t>A) Дж  B) Вт  C) Н  D) А</w:t>
            </w:r>
          </w:p>
        </w:tc>
      </w:tr>
    </w:tbl>
    <w:p w14:paraId="72B2859B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📌</w:t>
      </w:r>
      <w:r w:rsidRPr="00450639">
        <w:rPr>
          <w:lang w:val="kk-KZ"/>
        </w:rPr>
        <w:t xml:space="preserve"> Еске салу:</w:t>
      </w:r>
    </w:p>
    <w:p w14:paraId="45BC77A8" w14:textId="77777777" w:rsidR="00635237" w:rsidRPr="00450639" w:rsidRDefault="00635237" w:rsidP="00635237">
      <w:pPr>
        <w:numPr>
          <w:ilvl w:val="0"/>
          <w:numId w:val="10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Негізгі бірліктер: m, s, kg, A, K, mol, cd</w:t>
      </w:r>
    </w:p>
    <w:p w14:paraId="48BCF072" w14:textId="5C4765C5" w:rsidR="00635237" w:rsidRPr="00450639" w:rsidRDefault="00635237" w:rsidP="00635237">
      <w:pPr>
        <w:numPr>
          <w:ilvl w:val="0"/>
          <w:numId w:val="10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Туынды бірліктер: N = kg·m/s², J = N·m, W = J/s</w:t>
      </w:r>
    </w:p>
    <w:p w14:paraId="3D6D0238" w14:textId="77777777" w:rsidR="00BB3BF6" w:rsidRPr="00450639" w:rsidRDefault="00BB3BF6" w:rsidP="00AC09F1">
      <w:pPr>
        <w:spacing w:after="0" w:line="240" w:lineRule="auto"/>
        <w:jc w:val="center"/>
        <w:rPr>
          <w:rFonts w:ascii="Segoe UI Emoji" w:hAnsi="Segoe UI Emoji" w:cs="Segoe UI Emoji"/>
          <w:lang w:val="kk-KZ"/>
        </w:rPr>
      </w:pPr>
    </w:p>
    <w:p w14:paraId="13611B36" w14:textId="3B7CCA63" w:rsidR="00635237" w:rsidRPr="00450639" w:rsidRDefault="00635237" w:rsidP="00AC09F1">
      <w:pPr>
        <w:spacing w:after="0" w:line="240" w:lineRule="auto"/>
        <w:jc w:val="center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📊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Сәйкестендіру кестесі</w:t>
      </w:r>
    </w:p>
    <w:tbl>
      <w:tblPr>
        <w:tblW w:w="898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443"/>
        <w:gridCol w:w="1559"/>
        <w:gridCol w:w="1843"/>
        <w:gridCol w:w="1701"/>
      </w:tblGrid>
      <w:tr w:rsidR="00BB3BF6" w:rsidRPr="00450639" w14:paraId="33F7B4EC" w14:textId="3A4C0639" w:rsidTr="00BB3BF6">
        <w:trPr>
          <w:trHeight w:val="2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D9946" w14:textId="77777777" w:rsidR="00BB3BF6" w:rsidRPr="00450639" w:rsidRDefault="00BB3BF6" w:rsidP="00BB3BF6">
            <w:pPr>
              <w:spacing w:after="0" w:line="240" w:lineRule="auto"/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Шамалар</w:t>
            </w:r>
          </w:p>
        </w:tc>
        <w:tc>
          <w:tcPr>
            <w:tcW w:w="1413" w:type="dxa"/>
            <w:vAlign w:val="center"/>
            <w:hideMark/>
          </w:tcPr>
          <w:p w14:paraId="14CDBDD1" w14:textId="77777777" w:rsidR="00BB3BF6" w:rsidRPr="00450639" w:rsidRDefault="00BB3BF6" w:rsidP="00BB3BF6">
            <w:pPr>
              <w:spacing w:after="0" w:line="240" w:lineRule="auto"/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Бірлік</w:t>
            </w:r>
          </w:p>
        </w:tc>
        <w:tc>
          <w:tcPr>
            <w:tcW w:w="1529" w:type="dxa"/>
          </w:tcPr>
          <w:p w14:paraId="0B858CCC" w14:textId="77777777" w:rsidR="00BB3BF6" w:rsidRPr="00450639" w:rsidRDefault="00BB3BF6" w:rsidP="00BB3BF6">
            <w:pPr>
              <w:spacing w:after="0" w:line="240" w:lineRule="auto"/>
              <w:rPr>
                <w:b/>
                <w:bCs/>
                <w:lang w:val="kk-KZ"/>
              </w:rPr>
            </w:pPr>
          </w:p>
        </w:tc>
        <w:tc>
          <w:tcPr>
            <w:tcW w:w="1813" w:type="dxa"/>
            <w:vAlign w:val="center"/>
          </w:tcPr>
          <w:p w14:paraId="269AE6F3" w14:textId="7E72999E" w:rsidR="00BB3BF6" w:rsidRPr="00450639" w:rsidRDefault="00BB3BF6" w:rsidP="00BB3BF6">
            <w:pPr>
              <w:spacing w:after="0" w:line="240" w:lineRule="auto"/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Шамалар</w:t>
            </w:r>
          </w:p>
        </w:tc>
        <w:tc>
          <w:tcPr>
            <w:tcW w:w="1656" w:type="dxa"/>
            <w:vAlign w:val="center"/>
          </w:tcPr>
          <w:p w14:paraId="11978570" w14:textId="0D7C3B43" w:rsidR="00BB3BF6" w:rsidRPr="00450639" w:rsidRDefault="00BB3BF6" w:rsidP="00BB3BF6">
            <w:pPr>
              <w:spacing w:after="0" w:line="240" w:lineRule="auto"/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Бірлік</w:t>
            </w:r>
          </w:p>
        </w:tc>
      </w:tr>
      <w:tr w:rsidR="00BB3BF6" w:rsidRPr="00450639" w14:paraId="0C185D42" w14:textId="7CE6CD29" w:rsidTr="00BB3BF6">
        <w:trPr>
          <w:trHeight w:val="2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E48BD7" w14:textId="5EF6E296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 xml:space="preserve">Ұзындық </w:t>
            </w:r>
          </w:p>
        </w:tc>
        <w:tc>
          <w:tcPr>
            <w:tcW w:w="1413" w:type="dxa"/>
            <w:vAlign w:val="center"/>
            <w:hideMark/>
          </w:tcPr>
          <w:p w14:paraId="1AD5833C" w14:textId="64162A00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>m/s</w:t>
            </w:r>
          </w:p>
        </w:tc>
        <w:tc>
          <w:tcPr>
            <w:tcW w:w="1529" w:type="dxa"/>
          </w:tcPr>
          <w:p w14:paraId="7D19D721" w14:textId="77777777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813" w:type="dxa"/>
            <w:vAlign w:val="center"/>
          </w:tcPr>
          <w:p w14:paraId="11000022" w14:textId="171D5732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 xml:space="preserve">Күш </w:t>
            </w:r>
          </w:p>
        </w:tc>
        <w:tc>
          <w:tcPr>
            <w:tcW w:w="1656" w:type="dxa"/>
            <w:vAlign w:val="center"/>
          </w:tcPr>
          <w:p w14:paraId="3D5995EE" w14:textId="2584E060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>m</w:t>
            </w:r>
          </w:p>
        </w:tc>
      </w:tr>
      <w:tr w:rsidR="00BB3BF6" w:rsidRPr="00450639" w14:paraId="00470DBF" w14:textId="30D9A500" w:rsidTr="00BB3BF6">
        <w:trPr>
          <w:trHeight w:val="2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E52E5" w14:textId="27EA869F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 xml:space="preserve">Уақыт </w:t>
            </w:r>
          </w:p>
        </w:tc>
        <w:tc>
          <w:tcPr>
            <w:tcW w:w="1413" w:type="dxa"/>
            <w:vAlign w:val="center"/>
            <w:hideMark/>
          </w:tcPr>
          <w:p w14:paraId="297ECB39" w14:textId="14FF832A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>kg</w:t>
            </w:r>
          </w:p>
        </w:tc>
        <w:tc>
          <w:tcPr>
            <w:tcW w:w="1529" w:type="dxa"/>
          </w:tcPr>
          <w:p w14:paraId="4E2E3DB5" w14:textId="77777777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813" w:type="dxa"/>
            <w:vAlign w:val="center"/>
          </w:tcPr>
          <w:p w14:paraId="71434D77" w14:textId="2B55A69C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 xml:space="preserve">Температура </w:t>
            </w:r>
          </w:p>
        </w:tc>
        <w:tc>
          <w:tcPr>
            <w:tcW w:w="1656" w:type="dxa"/>
            <w:vAlign w:val="center"/>
          </w:tcPr>
          <w:p w14:paraId="289BCD2A" w14:textId="2B8C8278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>s</w:t>
            </w:r>
          </w:p>
        </w:tc>
      </w:tr>
      <w:tr w:rsidR="00BB3BF6" w:rsidRPr="00450639" w14:paraId="07FB30B8" w14:textId="7C1A87C4" w:rsidTr="00BB3BF6">
        <w:trPr>
          <w:trHeight w:val="2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E7092A" w14:textId="5D86C804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 xml:space="preserve">Масса </w:t>
            </w:r>
          </w:p>
        </w:tc>
        <w:tc>
          <w:tcPr>
            <w:tcW w:w="1413" w:type="dxa"/>
            <w:vAlign w:val="center"/>
            <w:hideMark/>
          </w:tcPr>
          <w:p w14:paraId="7A57739C" w14:textId="492F6089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>N</w:t>
            </w:r>
          </w:p>
        </w:tc>
        <w:tc>
          <w:tcPr>
            <w:tcW w:w="1529" w:type="dxa"/>
          </w:tcPr>
          <w:p w14:paraId="6E6664DD" w14:textId="77777777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813" w:type="dxa"/>
            <w:vAlign w:val="center"/>
          </w:tcPr>
          <w:p w14:paraId="173545CE" w14:textId="0FE5831F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 xml:space="preserve">Жылдамдық  </w:t>
            </w:r>
          </w:p>
        </w:tc>
        <w:tc>
          <w:tcPr>
            <w:tcW w:w="1656" w:type="dxa"/>
            <w:vAlign w:val="center"/>
          </w:tcPr>
          <w:p w14:paraId="20D75D4C" w14:textId="6F8F1CCB" w:rsidR="00BB3BF6" w:rsidRPr="00450639" w:rsidRDefault="00BB3BF6" w:rsidP="00BB3BF6">
            <w:pPr>
              <w:spacing w:after="0" w:line="240" w:lineRule="auto"/>
              <w:rPr>
                <w:lang w:val="kk-KZ"/>
              </w:rPr>
            </w:pPr>
            <w:r w:rsidRPr="00450639">
              <w:rPr>
                <w:lang w:val="kk-KZ"/>
              </w:rPr>
              <w:t>K</w:t>
            </w:r>
          </w:p>
        </w:tc>
      </w:tr>
    </w:tbl>
    <w:p w14:paraId="4BE44AC5" w14:textId="760519DA" w:rsidR="00635237" w:rsidRPr="00450639" w:rsidRDefault="00635237" w:rsidP="00F21C7A">
      <w:pPr>
        <w:spacing w:after="0" w:line="240" w:lineRule="auto"/>
        <w:rPr>
          <w:sz w:val="20"/>
          <w:szCs w:val="20"/>
          <w:lang w:val="kk-KZ"/>
        </w:rPr>
      </w:pPr>
      <w:r w:rsidRPr="00450639">
        <w:rPr>
          <w:rFonts w:ascii="Segoe UI Emoji" w:hAnsi="Segoe UI Emoji" w:cs="Segoe UI Emoji"/>
          <w:lang w:val="kk-KZ"/>
        </w:rPr>
        <w:t>📝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Бағалау (2 б.)</w:t>
      </w:r>
      <w:r w:rsidR="00F21C7A" w:rsidRPr="00450639">
        <w:rPr>
          <w:b/>
          <w:bCs/>
          <w:lang w:val="kk-KZ"/>
        </w:rPr>
        <w:t xml:space="preserve">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✅</w:t>
      </w:r>
      <w:r w:rsidRPr="00450639">
        <w:rPr>
          <w:sz w:val="20"/>
          <w:szCs w:val="20"/>
          <w:lang w:val="kk-KZ"/>
        </w:rPr>
        <w:t xml:space="preserve"> 5–6 сәйкестік дұрыс → 2 б.  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⚠️</w:t>
      </w:r>
      <w:r w:rsidRPr="00450639">
        <w:rPr>
          <w:sz w:val="20"/>
          <w:szCs w:val="20"/>
          <w:lang w:val="kk-KZ"/>
        </w:rPr>
        <w:t xml:space="preserve"> 3–4 сәйкестік дұрыс → 1 б.  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❌</w:t>
      </w:r>
      <w:r w:rsidRPr="00450639">
        <w:rPr>
          <w:sz w:val="20"/>
          <w:szCs w:val="20"/>
          <w:lang w:val="kk-KZ"/>
        </w:rPr>
        <w:t xml:space="preserve"> 0–2 сәйкестік дұрыс → 0 б.</w:t>
      </w:r>
    </w:p>
    <w:p w14:paraId="10154993" w14:textId="3A181919" w:rsidR="00635237" w:rsidRPr="00450639" w:rsidRDefault="00635237" w:rsidP="00635237">
      <w:pPr>
        <w:spacing w:after="0" w:line="240" w:lineRule="auto"/>
        <w:rPr>
          <w:lang w:val="kk-KZ"/>
        </w:rPr>
      </w:pPr>
    </w:p>
    <w:p w14:paraId="1BB4565C" w14:textId="77777777" w:rsidR="00635237" w:rsidRPr="00450639" w:rsidRDefault="00635237" w:rsidP="00AC09F1">
      <w:pPr>
        <w:spacing w:after="0" w:line="240" w:lineRule="auto"/>
        <w:jc w:val="center"/>
        <w:rPr>
          <w:b/>
          <w:bCs/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t>👫</w:t>
      </w:r>
      <w:r w:rsidRPr="00450639">
        <w:rPr>
          <w:b/>
          <w:bCs/>
          <w:lang w:val="kk-KZ"/>
        </w:rPr>
        <w:t xml:space="preserve"> 2-Тапсырма. «Скаляр–Вектор» сұрыптау</w:t>
      </w:r>
    </w:p>
    <w:p w14:paraId="7061C59C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i/>
          <w:iCs/>
          <w:lang w:val="kk-KZ"/>
        </w:rPr>
        <w:t>(жұппен, 6 минут, 2 балл)</w:t>
      </w:r>
    </w:p>
    <w:p w14:paraId="71E6E8BB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🔹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Нұсқаулық:</w:t>
      </w:r>
      <w:r w:rsidRPr="00450639">
        <w:rPr>
          <w:lang w:val="kk-KZ"/>
        </w:rPr>
        <w:t xml:space="preserve"> Шамаларды Скаляр және Вектор бағандарына бөліп жазыңыз. Әрқайсысына SI бірлігін қосыңыз.</w:t>
      </w:r>
    </w:p>
    <w:p w14:paraId="427B3FE6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📌</w:t>
      </w:r>
      <w:r w:rsidRPr="00450639">
        <w:rPr>
          <w:lang w:val="kk-KZ"/>
        </w:rPr>
        <w:t xml:space="preserve"> Ескерту:</w:t>
      </w:r>
    </w:p>
    <w:p w14:paraId="0D4F3F09" w14:textId="16909158" w:rsidR="00635237" w:rsidRPr="00450639" w:rsidRDefault="00635237" w:rsidP="00635237">
      <w:pPr>
        <w:numPr>
          <w:ilvl w:val="0"/>
          <w:numId w:val="12"/>
        </w:numPr>
        <w:spacing w:after="0" w:line="240" w:lineRule="auto"/>
        <w:rPr>
          <w:lang w:val="kk-KZ"/>
        </w:rPr>
      </w:pPr>
      <w:r w:rsidRPr="00450639">
        <w:rPr>
          <w:b/>
          <w:bCs/>
          <w:lang w:val="kk-KZ"/>
        </w:rPr>
        <w:t>Скаляр</w:t>
      </w:r>
      <w:r w:rsidRPr="00450639">
        <w:rPr>
          <w:lang w:val="kk-KZ"/>
        </w:rPr>
        <w:t xml:space="preserve"> → тек сан және бірлік</w:t>
      </w:r>
      <w:r w:rsidR="003A0164" w:rsidRPr="00450639">
        <w:rPr>
          <w:lang w:val="kk-KZ"/>
        </w:rPr>
        <w:t xml:space="preserve">              </w:t>
      </w:r>
    </w:p>
    <w:p w14:paraId="34320600" w14:textId="77777777" w:rsidR="00635237" w:rsidRPr="00450639" w:rsidRDefault="00635237" w:rsidP="00635237">
      <w:pPr>
        <w:numPr>
          <w:ilvl w:val="0"/>
          <w:numId w:val="12"/>
        </w:numPr>
        <w:spacing w:after="0" w:line="240" w:lineRule="auto"/>
        <w:rPr>
          <w:lang w:val="kk-KZ"/>
        </w:rPr>
      </w:pPr>
      <w:r w:rsidRPr="00450639">
        <w:rPr>
          <w:b/>
          <w:bCs/>
          <w:lang w:val="kk-KZ"/>
        </w:rPr>
        <w:t>Вектор</w:t>
      </w:r>
      <w:r w:rsidRPr="00450639">
        <w:rPr>
          <w:lang w:val="kk-KZ"/>
        </w:rPr>
        <w:t xml:space="preserve"> → сан, бағыты бар</w:t>
      </w:r>
    </w:p>
    <w:p w14:paraId="393BA65E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📊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Жауап кестесі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545"/>
      </w:tblGrid>
      <w:tr w:rsidR="00635237" w:rsidRPr="00450639" w14:paraId="29A99FD3" w14:textId="77777777" w:rsidTr="00BB3BF6">
        <w:trPr>
          <w:trHeight w:val="23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6A2EB4" w14:textId="77777777" w:rsidR="00635237" w:rsidRPr="00450639" w:rsidRDefault="00635237" w:rsidP="00635237">
            <w:pPr>
              <w:spacing w:after="0" w:line="240" w:lineRule="auto"/>
              <w:rPr>
                <w:b/>
                <w:bCs/>
                <w:lang w:val="kk-KZ"/>
              </w:rPr>
            </w:pPr>
            <w:r w:rsidRPr="00450639">
              <w:rPr>
                <w:rFonts w:ascii="Segoe UI Emoji" w:hAnsi="Segoe UI Emoji" w:cs="Segoe UI Emoji"/>
                <w:b/>
                <w:bCs/>
                <w:lang w:val="kk-KZ"/>
              </w:rPr>
              <w:t>⚪</w:t>
            </w:r>
            <w:r w:rsidRPr="00450639">
              <w:rPr>
                <w:b/>
                <w:bCs/>
                <w:lang w:val="kk-KZ"/>
              </w:rPr>
              <w:t xml:space="preserve"> Скаляр (бірлігімен)</w:t>
            </w:r>
          </w:p>
        </w:tc>
        <w:tc>
          <w:tcPr>
            <w:tcW w:w="0" w:type="auto"/>
            <w:vAlign w:val="center"/>
            <w:hideMark/>
          </w:tcPr>
          <w:p w14:paraId="448E7EF7" w14:textId="77777777" w:rsidR="00635237" w:rsidRPr="00450639" w:rsidRDefault="00635237" w:rsidP="00635237">
            <w:pPr>
              <w:spacing w:after="0" w:line="240" w:lineRule="auto"/>
              <w:rPr>
                <w:b/>
                <w:bCs/>
                <w:lang w:val="kk-KZ"/>
              </w:rPr>
            </w:pPr>
            <w:r w:rsidRPr="00450639">
              <w:rPr>
                <w:rFonts w:ascii="Segoe UI Emoji" w:hAnsi="Segoe UI Emoji" w:cs="Segoe UI Emoji"/>
                <w:b/>
                <w:bCs/>
                <w:lang w:val="kk-KZ"/>
              </w:rPr>
              <w:t>🔺</w:t>
            </w:r>
            <w:r w:rsidRPr="00450639">
              <w:rPr>
                <w:b/>
                <w:bCs/>
                <w:lang w:val="kk-KZ"/>
              </w:rPr>
              <w:t xml:space="preserve"> Вектор (бірлігімен)</w:t>
            </w:r>
          </w:p>
        </w:tc>
      </w:tr>
      <w:tr w:rsidR="003A0164" w:rsidRPr="00450639" w14:paraId="1AFDDA53" w14:textId="77777777" w:rsidTr="00BB3BF6">
        <w:trPr>
          <w:trHeight w:val="231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130B4E23" w14:textId="77777777" w:rsidR="003A0164" w:rsidRPr="00450639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kk-KZ"/>
              </w:rPr>
            </w:pPr>
          </w:p>
        </w:tc>
        <w:tc>
          <w:tcPr>
            <w:tcW w:w="0" w:type="auto"/>
            <w:vAlign w:val="center"/>
          </w:tcPr>
          <w:p w14:paraId="33C1559B" w14:textId="77777777" w:rsidR="003A0164" w:rsidRPr="00450639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kk-KZ"/>
              </w:rPr>
            </w:pPr>
          </w:p>
        </w:tc>
      </w:tr>
      <w:tr w:rsidR="003A0164" w:rsidRPr="00450639" w14:paraId="6158007E" w14:textId="77777777" w:rsidTr="00BB3BF6">
        <w:trPr>
          <w:trHeight w:val="231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7E428CC0" w14:textId="77777777" w:rsidR="003A0164" w:rsidRPr="00450639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kk-KZ"/>
              </w:rPr>
            </w:pPr>
          </w:p>
        </w:tc>
        <w:tc>
          <w:tcPr>
            <w:tcW w:w="0" w:type="auto"/>
            <w:vAlign w:val="center"/>
          </w:tcPr>
          <w:p w14:paraId="5A1E8EC5" w14:textId="77777777" w:rsidR="003A0164" w:rsidRPr="00450639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kk-KZ"/>
              </w:rPr>
            </w:pPr>
          </w:p>
        </w:tc>
      </w:tr>
      <w:tr w:rsidR="003A0164" w:rsidRPr="00450639" w14:paraId="23D13471" w14:textId="77777777" w:rsidTr="00BB3BF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174A4A5" w14:textId="77777777" w:rsidR="003A0164" w:rsidRPr="00450639" w:rsidRDefault="003A0164" w:rsidP="00635237">
            <w:pPr>
              <w:spacing w:after="0" w:line="240" w:lineRule="auto"/>
              <w:rPr>
                <w:b/>
                <w:bCs/>
                <w:lang w:val="kk-KZ"/>
              </w:rPr>
            </w:pPr>
          </w:p>
        </w:tc>
        <w:tc>
          <w:tcPr>
            <w:tcW w:w="0" w:type="auto"/>
            <w:vAlign w:val="center"/>
          </w:tcPr>
          <w:p w14:paraId="72DD0336" w14:textId="77777777" w:rsidR="003A0164" w:rsidRPr="00450639" w:rsidRDefault="003A0164" w:rsidP="00635237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47B6651" w14:textId="557704A1" w:rsidR="00635237" w:rsidRPr="00450639" w:rsidRDefault="00635237" w:rsidP="00635237">
      <w:pPr>
        <w:spacing w:after="0" w:line="240" w:lineRule="auto"/>
        <w:rPr>
          <w:b/>
          <w:bCs/>
          <w:lang w:val="kk-KZ"/>
        </w:rPr>
      </w:pPr>
      <w:r w:rsidRPr="00450639">
        <w:rPr>
          <w:lang w:val="kk-KZ"/>
        </w:rPr>
        <w:t xml:space="preserve">Шамалар: масса, көлем, жылдамдық (модулі v), жылдамдық векторы </w:t>
      </w:r>
      <w:r w:rsidRPr="00450639">
        <w:rPr>
          <w:b/>
          <w:bCs/>
          <w:lang w:val="kk-KZ"/>
        </w:rPr>
        <w:t>v</w:t>
      </w:r>
      <w:r w:rsidRPr="00450639">
        <w:rPr>
          <w:lang w:val="kk-KZ"/>
        </w:rPr>
        <w:t xml:space="preserve">, күш </w:t>
      </w:r>
      <w:r w:rsidRPr="00450639">
        <w:rPr>
          <w:b/>
          <w:bCs/>
          <w:lang w:val="kk-KZ"/>
        </w:rPr>
        <w:t>F</w:t>
      </w:r>
      <w:r w:rsidRPr="00450639">
        <w:rPr>
          <w:lang w:val="kk-KZ"/>
        </w:rPr>
        <w:t xml:space="preserve">, температура, жол </w:t>
      </w:r>
      <w:r w:rsidRPr="00450639">
        <w:rPr>
          <w:b/>
          <w:bCs/>
          <w:lang w:val="kk-KZ"/>
        </w:rPr>
        <w:t>s</w:t>
      </w:r>
      <w:r w:rsidRPr="00450639">
        <w:rPr>
          <w:lang w:val="kk-KZ"/>
        </w:rPr>
        <w:t xml:space="preserve">, орын ауыстыру </w:t>
      </w:r>
      <w:r w:rsidRPr="00450639">
        <w:rPr>
          <w:b/>
          <w:bCs/>
          <w:lang w:val="kk-KZ"/>
        </w:rPr>
        <w:t>s</w:t>
      </w:r>
      <w:r w:rsidRPr="00450639">
        <w:rPr>
          <w:lang w:val="kk-KZ"/>
        </w:rPr>
        <w:t>,</w:t>
      </w:r>
      <w:r w:rsidR="003A0164" w:rsidRPr="00450639">
        <w:rPr>
          <w:lang w:val="kk-KZ"/>
        </w:rPr>
        <w:t xml:space="preserve"> </w:t>
      </w:r>
      <w:r w:rsidRPr="00450639">
        <w:rPr>
          <w:lang w:val="kk-KZ"/>
        </w:rPr>
        <w:t xml:space="preserve">тығыздық, үдеу </w:t>
      </w:r>
      <w:r w:rsidRPr="00450639">
        <w:rPr>
          <w:b/>
          <w:bCs/>
          <w:lang w:val="kk-KZ"/>
        </w:rPr>
        <w:t>a</w:t>
      </w:r>
      <w:r w:rsidRPr="00450639">
        <w:rPr>
          <w:lang w:val="kk-KZ"/>
        </w:rPr>
        <w:t xml:space="preserve">, үдеудің модулі </w:t>
      </w:r>
      <w:r w:rsidRPr="00450639">
        <w:rPr>
          <w:b/>
          <w:bCs/>
          <w:lang w:val="kk-KZ"/>
        </w:rPr>
        <w:t>a</w:t>
      </w:r>
      <w:r w:rsidRPr="00450639">
        <w:rPr>
          <w:lang w:val="kk-KZ"/>
        </w:rPr>
        <w:t xml:space="preserve">, импульс </w:t>
      </w:r>
      <w:r w:rsidRPr="00450639">
        <w:rPr>
          <w:b/>
          <w:bCs/>
          <w:lang w:val="kk-KZ"/>
        </w:rPr>
        <w:t>p</w:t>
      </w:r>
    </w:p>
    <w:p w14:paraId="55C13442" w14:textId="5A648441" w:rsidR="00635237" w:rsidRPr="00450639" w:rsidRDefault="00635237" w:rsidP="00F21C7A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📝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Бағалау (2 б.)</w:t>
      </w:r>
      <w:r w:rsidR="00F21C7A" w:rsidRPr="00450639">
        <w:rPr>
          <w:b/>
          <w:bCs/>
          <w:lang w:val="kk-KZ"/>
        </w:rPr>
        <w:t xml:space="preserve"> </w:t>
      </w:r>
      <w:r w:rsidRPr="00450639">
        <w:rPr>
          <w:rFonts w:ascii="Segoe UI Emoji" w:hAnsi="Segoe UI Emoji" w:cs="Segoe UI Emoji"/>
          <w:lang w:val="kk-KZ"/>
        </w:rPr>
        <w:t>✅</w:t>
      </w:r>
      <w:r w:rsidRPr="00450639">
        <w:rPr>
          <w:lang w:val="kk-KZ"/>
        </w:rPr>
        <w:t xml:space="preserve"> </w:t>
      </w:r>
      <w:r w:rsidRPr="00450639">
        <w:rPr>
          <w:sz w:val="20"/>
          <w:szCs w:val="20"/>
          <w:lang w:val="kk-KZ"/>
        </w:rPr>
        <w:t xml:space="preserve">10–12 шама дұрыс → 2 б.  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⚠️</w:t>
      </w:r>
      <w:r w:rsidRPr="00450639">
        <w:rPr>
          <w:sz w:val="20"/>
          <w:szCs w:val="20"/>
          <w:lang w:val="kk-KZ"/>
        </w:rPr>
        <w:t xml:space="preserve"> 7–9 шама дұрыс → 1 б.   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❌</w:t>
      </w:r>
      <w:r w:rsidRPr="00450639">
        <w:rPr>
          <w:sz w:val="20"/>
          <w:szCs w:val="20"/>
          <w:lang w:val="kk-KZ"/>
        </w:rPr>
        <w:t xml:space="preserve"> &lt;7 шама дұрыс → 0 б.</w:t>
      </w:r>
    </w:p>
    <w:p w14:paraId="745631D8" w14:textId="77777777" w:rsidR="00AC09F1" w:rsidRPr="00450639" w:rsidRDefault="00AC09F1" w:rsidP="00AC09F1">
      <w:pPr>
        <w:spacing w:after="0" w:line="240" w:lineRule="auto"/>
        <w:jc w:val="center"/>
        <w:rPr>
          <w:rFonts w:ascii="Segoe UI Emoji" w:hAnsi="Segoe UI Emoji" w:cs="Segoe UI Emoji"/>
          <w:b/>
          <w:bCs/>
          <w:lang w:val="kk-KZ"/>
        </w:rPr>
      </w:pPr>
    </w:p>
    <w:p w14:paraId="19334257" w14:textId="4987A873" w:rsidR="00635237" w:rsidRPr="00450639" w:rsidRDefault="00635237" w:rsidP="00AC09F1">
      <w:pPr>
        <w:spacing w:after="0" w:line="240" w:lineRule="auto"/>
        <w:jc w:val="center"/>
        <w:rPr>
          <w:b/>
          <w:bCs/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t>🌍</w:t>
      </w:r>
      <w:r w:rsidRPr="00450639">
        <w:rPr>
          <w:b/>
          <w:bCs/>
          <w:lang w:val="kk-KZ"/>
        </w:rPr>
        <w:t xml:space="preserve"> 3-Тапсырма. Топтық микро-жоба «Киіз үйге орын таңдау»</w:t>
      </w:r>
    </w:p>
    <w:p w14:paraId="5E84B163" w14:textId="244BEF90" w:rsidR="00635237" w:rsidRPr="00450639" w:rsidRDefault="004A2CA3" w:rsidP="00635237">
      <w:pPr>
        <w:spacing w:after="0" w:line="240" w:lineRule="auto"/>
        <w:rPr>
          <w:lang w:val="kk-KZ"/>
        </w:rPr>
      </w:pPr>
      <w:r w:rsidRPr="00450639">
        <w:rPr>
          <w:noProof/>
          <w:lang w:val="kk-KZ" w:eastAsia="ru-RU"/>
        </w:rPr>
        <w:drawing>
          <wp:anchor distT="0" distB="0" distL="114300" distR="114300" simplePos="0" relativeHeight="251658240" behindDoc="0" locked="0" layoutInCell="1" allowOverlap="1" wp14:anchorId="018ADD88" wp14:editId="18F0CC89">
            <wp:simplePos x="0" y="0"/>
            <wp:positionH relativeFrom="column">
              <wp:posOffset>5195570</wp:posOffset>
            </wp:positionH>
            <wp:positionV relativeFrom="paragraph">
              <wp:posOffset>164465</wp:posOffset>
            </wp:positionV>
            <wp:extent cx="1713230" cy="1283335"/>
            <wp:effectExtent l="0" t="0" r="1270" b="0"/>
            <wp:wrapThrough wrapText="bothSides">
              <wp:wrapPolygon edited="0">
                <wp:start x="0" y="0"/>
                <wp:lineTo x="0" y="21162"/>
                <wp:lineTo x="21376" y="21162"/>
                <wp:lineTo x="21376" y="0"/>
                <wp:lineTo x="0" y="0"/>
              </wp:wrapPolygon>
            </wp:wrapThrough>
            <wp:docPr id="3704975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237" w:rsidRPr="00450639">
        <w:rPr>
          <w:i/>
          <w:iCs/>
          <w:lang w:val="kk-KZ"/>
        </w:rPr>
        <w:t>(топпен, 8 минут, 3 балл)</w:t>
      </w:r>
    </w:p>
    <w:p w14:paraId="2395FC22" w14:textId="676B8EA3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🔹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Ұлттық құндылық:</w:t>
      </w:r>
      <w:r w:rsidRPr="00450639">
        <w:rPr>
          <w:lang w:val="kk-KZ"/>
        </w:rPr>
        <w:t xml:space="preserve"> өлшеудегі дәлдік, бірлесе еңбек, табиғатпен үйлесім</w:t>
      </w:r>
    </w:p>
    <w:p w14:paraId="4BF65DAC" w14:textId="4EF7DF85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📌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Міндеттер:</w:t>
      </w:r>
    </w:p>
    <w:p w14:paraId="4574679A" w14:textId="0E0472D7" w:rsidR="00635237" w:rsidRPr="00450639" w:rsidRDefault="00AC09F1" w:rsidP="00635237">
      <w:pPr>
        <w:numPr>
          <w:ilvl w:val="0"/>
          <w:numId w:val="14"/>
        </w:numPr>
        <w:spacing w:after="0" w:line="240" w:lineRule="auto"/>
        <w:rPr>
          <w:lang w:val="kk-KZ"/>
        </w:rPr>
      </w:pPr>
      <w:r w:rsidRPr="00450639">
        <w:rPr>
          <w:noProof/>
          <w:lang w:val="kk-KZ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65F05" wp14:editId="14EC00C9">
                <wp:simplePos x="0" y="0"/>
                <wp:positionH relativeFrom="column">
                  <wp:posOffset>2663190</wp:posOffset>
                </wp:positionH>
                <wp:positionV relativeFrom="paragraph">
                  <wp:posOffset>5715</wp:posOffset>
                </wp:positionV>
                <wp:extent cx="175260" cy="0"/>
                <wp:effectExtent l="38100" t="76200" r="34290" b="133350"/>
                <wp:wrapNone/>
                <wp:docPr id="142497923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5DF1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09.7pt;margin-top:.45pt;width:13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35237" w:rsidRPr="00450639">
        <w:rPr>
          <w:lang w:val="kk-KZ"/>
        </w:rPr>
        <w:t xml:space="preserve">Жел бағытын жебемен белгілеңіз: </w:t>
      </w:r>
      <w:r w:rsidR="00635237" w:rsidRPr="00450639">
        <w:rPr>
          <w:b/>
          <w:bCs/>
          <w:lang w:val="kk-KZ"/>
        </w:rPr>
        <w:t>w</w:t>
      </w:r>
    </w:p>
    <w:p w14:paraId="1DB749CD" w14:textId="77777777" w:rsidR="00635237" w:rsidRPr="00450639" w:rsidRDefault="00635237" w:rsidP="00635237">
      <w:pPr>
        <w:numPr>
          <w:ilvl w:val="0"/>
          <w:numId w:val="14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Үш қазыққа дейінгі қашықтықты өлшеп, жазу</w:t>
      </w:r>
    </w:p>
    <w:p w14:paraId="1B97028F" w14:textId="77777777" w:rsidR="00635237" w:rsidRPr="00450639" w:rsidRDefault="00635237" w:rsidP="00635237">
      <w:pPr>
        <w:numPr>
          <w:ilvl w:val="0"/>
          <w:numId w:val="14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Есіктің бағытын ұсыну және негіздеу</w:t>
      </w:r>
    </w:p>
    <w:p w14:paraId="0B49ED90" w14:textId="77777777" w:rsidR="00635237" w:rsidRPr="00450639" w:rsidRDefault="00635237" w:rsidP="00635237">
      <w:pPr>
        <w:numPr>
          <w:ilvl w:val="0"/>
          <w:numId w:val="14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Скаляр мен Векторды бөлу</w:t>
      </w:r>
    </w:p>
    <w:p w14:paraId="2E2B56F9" w14:textId="77777777" w:rsidR="00635237" w:rsidRPr="00450639" w:rsidRDefault="00635237" w:rsidP="00635237">
      <w:pPr>
        <w:numPr>
          <w:ilvl w:val="0"/>
          <w:numId w:val="14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Постер қорғау</w:t>
      </w:r>
    </w:p>
    <w:p w14:paraId="4FB467FF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📊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Жауап пішімі:</w:t>
      </w:r>
    </w:p>
    <w:p w14:paraId="57067DCC" w14:textId="3CE6D3EB" w:rsidR="00635237" w:rsidRPr="00450639" w:rsidRDefault="00635237" w:rsidP="00635237">
      <w:pPr>
        <w:numPr>
          <w:ilvl w:val="0"/>
          <w:numId w:val="15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 xml:space="preserve">Жел бағыты: </w:t>
      </w:r>
      <w:r w:rsidRPr="00450639">
        <w:rPr>
          <w:b/>
          <w:bCs/>
          <w:lang w:val="kk-KZ"/>
        </w:rPr>
        <w:t>w → ______</w:t>
      </w:r>
    </w:p>
    <w:p w14:paraId="2F14E4FC" w14:textId="77777777" w:rsidR="00635237" w:rsidRPr="00450639" w:rsidRDefault="00635237" w:rsidP="00635237">
      <w:pPr>
        <w:numPr>
          <w:ilvl w:val="0"/>
          <w:numId w:val="15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Қашықтықтар: d₁ = ___ м, d₂ = ___ м, d₃ = ___ м</w:t>
      </w:r>
    </w:p>
    <w:p w14:paraId="4FA16446" w14:textId="77777777" w:rsidR="00635237" w:rsidRPr="00450639" w:rsidRDefault="00635237" w:rsidP="00635237">
      <w:pPr>
        <w:numPr>
          <w:ilvl w:val="0"/>
          <w:numId w:val="15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Есіктің бағыты: ____________________</w:t>
      </w:r>
    </w:p>
    <w:p w14:paraId="7D90AB44" w14:textId="77777777" w:rsidR="00635237" w:rsidRPr="00450639" w:rsidRDefault="00635237" w:rsidP="00635237">
      <w:pPr>
        <w:numPr>
          <w:ilvl w:val="0"/>
          <w:numId w:val="15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Скаляр: __________</w:t>
      </w:r>
    </w:p>
    <w:p w14:paraId="320747BD" w14:textId="77777777" w:rsidR="00635237" w:rsidRPr="00450639" w:rsidRDefault="00635237" w:rsidP="00635237">
      <w:pPr>
        <w:numPr>
          <w:ilvl w:val="0"/>
          <w:numId w:val="15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lastRenderedPageBreak/>
        <w:t>Вектор: __________</w:t>
      </w:r>
    </w:p>
    <w:p w14:paraId="5C57F733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📝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Бағалау (3 б.)</w:t>
      </w:r>
    </w:p>
    <w:p w14:paraId="4E8FD04A" w14:textId="112ECD9A" w:rsidR="00635237" w:rsidRPr="00450639" w:rsidRDefault="00635237" w:rsidP="00F21C7A">
      <w:pPr>
        <w:spacing w:after="0" w:line="240" w:lineRule="auto"/>
        <w:rPr>
          <w:sz w:val="20"/>
          <w:szCs w:val="20"/>
          <w:lang w:val="kk-KZ"/>
        </w:rPr>
      </w:pPr>
      <w:r w:rsidRPr="00450639">
        <w:rPr>
          <w:rFonts w:ascii="Segoe UI Emoji" w:hAnsi="Segoe UI Emoji" w:cs="Segoe UI Emoji"/>
          <w:sz w:val="20"/>
          <w:szCs w:val="20"/>
          <w:lang w:val="kk-KZ"/>
        </w:rPr>
        <w:t>✅</w:t>
      </w:r>
      <w:r w:rsidRPr="00450639">
        <w:rPr>
          <w:sz w:val="20"/>
          <w:szCs w:val="20"/>
          <w:lang w:val="kk-KZ"/>
        </w:rPr>
        <w:t xml:space="preserve"> Жел бағыты дұрыс→1 б.</w:t>
      </w:r>
      <w:r w:rsidR="00F21C7A" w:rsidRPr="00450639">
        <w:rPr>
          <w:sz w:val="20"/>
          <w:szCs w:val="20"/>
          <w:lang w:val="kk-KZ"/>
        </w:rPr>
        <w:t xml:space="preserve"> 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✅</w:t>
      </w:r>
      <w:r w:rsidRPr="00450639">
        <w:rPr>
          <w:sz w:val="20"/>
          <w:szCs w:val="20"/>
          <w:lang w:val="kk-KZ"/>
        </w:rPr>
        <w:t xml:space="preserve"> Қашықтықтар өлшенді→1 б.</w:t>
      </w:r>
      <w:r w:rsidR="00F21C7A" w:rsidRPr="00450639">
        <w:rPr>
          <w:sz w:val="20"/>
          <w:szCs w:val="20"/>
          <w:lang w:val="kk-KZ"/>
        </w:rPr>
        <w:t xml:space="preserve">  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✅</w:t>
      </w:r>
      <w:r w:rsidRPr="00450639">
        <w:rPr>
          <w:sz w:val="20"/>
          <w:szCs w:val="20"/>
          <w:lang w:val="kk-KZ"/>
        </w:rPr>
        <w:t xml:space="preserve"> Шамалар дұрыс жіктелді, есік бағыты негізделді→1 б.</w:t>
      </w:r>
    </w:p>
    <w:p w14:paraId="7E3680B8" w14:textId="479F509E" w:rsidR="00635237" w:rsidRPr="00450639" w:rsidRDefault="00635237" w:rsidP="00635237">
      <w:pPr>
        <w:spacing w:after="0" w:line="240" w:lineRule="auto"/>
        <w:rPr>
          <w:lang w:val="kk-KZ"/>
        </w:rPr>
      </w:pPr>
    </w:p>
    <w:p w14:paraId="52AF3347" w14:textId="5C591243" w:rsidR="00635237" w:rsidRPr="00450639" w:rsidRDefault="00635237" w:rsidP="00AC09F1">
      <w:pPr>
        <w:spacing w:after="0" w:line="240" w:lineRule="auto"/>
        <w:jc w:val="center"/>
        <w:rPr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t>🎲</w:t>
      </w:r>
      <w:r w:rsidRPr="00450639">
        <w:rPr>
          <w:b/>
          <w:bCs/>
          <w:lang w:val="kk-KZ"/>
        </w:rPr>
        <w:t xml:space="preserve"> 4-Тапсырма. «SI домино» + Шығу билеті</w:t>
      </w:r>
      <w:r w:rsidR="00AC09F1" w:rsidRPr="00450639">
        <w:rPr>
          <w:b/>
          <w:bCs/>
          <w:lang w:val="kk-KZ"/>
        </w:rPr>
        <w:t xml:space="preserve">    </w:t>
      </w:r>
      <w:r w:rsidRPr="00450639">
        <w:rPr>
          <w:i/>
          <w:iCs/>
          <w:lang w:val="kk-KZ"/>
        </w:rPr>
        <w:t>(жеке, 4 минут, 3 балл)</w:t>
      </w:r>
    </w:p>
    <w:p w14:paraId="5F82401B" w14:textId="77777777" w:rsidR="00AC09F1" w:rsidRPr="00450639" w:rsidRDefault="00AC09F1" w:rsidP="00AC09F1">
      <w:pPr>
        <w:spacing w:after="0"/>
        <w:rPr>
          <w:lang w:val="kk-KZ"/>
        </w:rPr>
      </w:pPr>
      <w:r w:rsidRPr="00450639">
        <w:rPr>
          <w:b/>
          <w:bCs/>
          <w:lang w:val="kk-KZ"/>
        </w:rPr>
        <w:t>Нұсқаулық:</w:t>
      </w:r>
      <w:r w:rsidRPr="00450639">
        <w:rPr>
          <w:lang w:val="kk-KZ"/>
        </w:rPr>
        <w:t xml:space="preserve"> Жолақтарды қиып, логикалық тізбекке келтіріңіз. Соңында сұраққа жауап жазыңыз: </w:t>
      </w:r>
      <m:oMath>
        <m:r>
          <m:rPr>
            <m:sty m:val="p"/>
          </m:rPr>
          <w:rPr>
            <w:rFonts w:ascii="Cambria Math" w:hAnsi="Cambria Math"/>
            <w:lang w:val="kk-KZ"/>
          </w:rPr>
          <m:t>«</m:t>
        </m:r>
        <m:r>
          <m:rPr>
            <m:lit/>
            <m:sty m:val="p"/>
          </m:rPr>
          <w:rPr>
            <w:rFonts w:ascii="Cambria Math" w:hAnsi="Cambria Math"/>
            <w:lang w:val="kk-KZ"/>
          </w:rPr>
          <m:t>(</m:t>
        </m:r>
        <m:r>
          <w:rPr>
            <w:rFonts w:ascii="Cambria Math" w:hAnsi="Cambria Math"/>
            <w:lang w:val="kk-KZ"/>
          </w:rPr>
          <m:t>v</m:t>
        </m:r>
        <m:r>
          <m:rPr>
            <m:lit/>
            <m:sty m:val="p"/>
          </m:rPr>
          <w:rPr>
            <w:rFonts w:ascii="Cambria Math" w:hAnsi="Cambria Math"/>
            <w:lang w:val="kk-KZ"/>
          </w:rPr>
          <m:t>)</m:t>
        </m:r>
        <m:r>
          <m:rPr>
            <m:sty m:val="p"/>
          </m:rPr>
          <w:rPr>
            <w:rFonts w:ascii="Cambria Math" w:hAnsi="Cambria Math"/>
            <w:lang w:val="kk-KZ"/>
          </w:rPr>
          <m:t>мен</m:t>
        </m:r>
        <m:r>
          <m:rPr>
            <m:lit/>
            <m:sty m:val="p"/>
          </m:rPr>
          <w:rPr>
            <w:rFonts w:ascii="Cambria Math" w:hAnsi="Cambria Math"/>
            <w:lang w:val="kk-KZ"/>
          </w:rPr>
          <m:t>(</m:t>
        </m:r>
        <m:acc>
          <m:accPr>
            <m:chr m:val="⃗"/>
            <m:ctrlPr>
              <w:rPr>
                <w:rFonts w:ascii="Cambria Math" w:hAnsi="Cambria Math"/>
                <w:lang w:val="kk-KZ"/>
              </w:rPr>
            </m:ctrlPr>
          </m:accPr>
          <m:e>
            <m:r>
              <w:rPr>
                <w:rFonts w:ascii="Cambria Math" w:hAnsi="Cambria Math"/>
                <w:lang w:val="kk-KZ"/>
              </w:rPr>
              <m:t>v</m:t>
            </m:r>
          </m:e>
        </m:acc>
        <m:r>
          <m:rPr>
            <m:lit/>
            <m:sty m:val="p"/>
          </m:rPr>
          <w:rPr>
            <w:rFonts w:ascii="Cambria Math" w:hAnsi="Cambria Math"/>
            <w:lang w:val="kk-KZ"/>
          </w:rPr>
          <m:t>)</m:t>
        </m:r>
      </m:oMath>
      <w:r w:rsidRPr="00450639">
        <w:rPr>
          <w:lang w:val="kk-KZ"/>
        </w:rPr>
        <w:t>айырмасы неде?»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7"/>
        <w:gridCol w:w="2547"/>
        <w:gridCol w:w="2547"/>
        <w:gridCol w:w="2547"/>
      </w:tblGrid>
      <w:tr w:rsidR="00AC09F1" w:rsidRPr="00450639" w14:paraId="52C237AC" w14:textId="77777777" w:rsidTr="00B73106">
        <w:tc>
          <w:tcPr>
            <w:tcW w:w="2547" w:type="dxa"/>
          </w:tcPr>
          <w:p w14:paraId="22E23768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Күш</w:t>
            </w:r>
          </w:p>
        </w:tc>
        <w:tc>
          <w:tcPr>
            <w:tcW w:w="2547" w:type="dxa"/>
          </w:tcPr>
          <w:p w14:paraId="5B746453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N</w:t>
            </w:r>
          </w:p>
        </w:tc>
        <w:tc>
          <w:tcPr>
            <w:tcW w:w="2547" w:type="dxa"/>
          </w:tcPr>
          <w:p w14:paraId="1B39B24D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Дж</w:t>
            </w:r>
          </w:p>
        </w:tc>
        <w:tc>
          <w:tcPr>
            <w:tcW w:w="2547" w:type="dxa"/>
          </w:tcPr>
          <w:p w14:paraId="0F79E7E7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Жұмыс</w:t>
            </w:r>
          </w:p>
        </w:tc>
      </w:tr>
      <w:tr w:rsidR="00AC09F1" w:rsidRPr="00450639" w14:paraId="5C90672F" w14:textId="77777777" w:rsidTr="00B73106">
        <w:tc>
          <w:tcPr>
            <w:tcW w:w="2547" w:type="dxa"/>
          </w:tcPr>
          <w:p w14:paraId="7FDEA882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N</w:t>
            </w:r>
          </w:p>
        </w:tc>
        <w:tc>
          <w:tcPr>
            <w:tcW w:w="2547" w:type="dxa"/>
          </w:tcPr>
          <w:p w14:paraId="1BF37A11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Ньютонның екінші заңы</w:t>
            </w:r>
          </w:p>
        </w:tc>
        <w:tc>
          <w:tcPr>
            <w:tcW w:w="2547" w:type="dxa"/>
          </w:tcPr>
          <w:p w14:paraId="669E94F2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Жұмыс</w:t>
            </w:r>
          </w:p>
        </w:tc>
        <w:tc>
          <w:tcPr>
            <w:tcW w:w="2547" w:type="dxa"/>
          </w:tcPr>
          <w:p w14:paraId="6CC4FFA6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w:rPr>
                    <w:rFonts w:ascii="Cambria Math" w:hAnsi="Cambria Math"/>
                    <w:lang w:val="kk-KZ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=</m:t>
                </m:r>
                <m:r>
                  <w:rPr>
                    <w:rFonts w:ascii="Cambria Math" w:hAnsi="Cambria Math"/>
                    <w:lang w:val="kk-KZ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⋅</m:t>
                </m:r>
                <m:r>
                  <w:rPr>
                    <w:rFonts w:ascii="Cambria Math" w:hAnsi="Cambria Math"/>
                    <w:lang w:val="kk-KZ"/>
                  </w:rPr>
                  <m:t>s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</w:tr>
      <w:tr w:rsidR="00AC09F1" w:rsidRPr="00450639" w14:paraId="33B73917" w14:textId="77777777" w:rsidTr="00B73106">
        <w:tc>
          <w:tcPr>
            <w:tcW w:w="2547" w:type="dxa"/>
          </w:tcPr>
          <w:p w14:paraId="2AD354DC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Ньютонның екінші заңы  |</w:t>
            </w:r>
          </w:p>
        </w:tc>
        <w:tc>
          <w:tcPr>
            <w:tcW w:w="2547" w:type="dxa"/>
          </w:tcPr>
          <w:p w14:paraId="086B4D26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kk-KZ"/>
                      </w:rPr>
                      <m:t>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=</m:t>
                </m:r>
                <m:r>
                  <w:rPr>
                    <w:rFonts w:ascii="Cambria Math" w:hAnsi="Cambria Math"/>
                    <w:lang w:val="kk-KZ"/>
                  </w:rPr>
                  <m:t>m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kk-KZ"/>
                      </w:rPr>
                      <m:t>a</m:t>
                    </m:r>
                  </m:e>
                </m:acc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177B5A63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w:rPr>
                    <w:rFonts w:ascii="Cambria Math" w:hAnsi="Cambria Math"/>
                    <w:lang w:val="kk-KZ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=</m:t>
                </m:r>
                <m:r>
                  <w:rPr>
                    <w:rFonts w:ascii="Cambria Math" w:hAnsi="Cambria Math"/>
                    <w:lang w:val="kk-KZ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⋅</m:t>
                </m:r>
                <m:r>
                  <w:rPr>
                    <w:rFonts w:ascii="Cambria Math" w:hAnsi="Cambria Math"/>
                    <w:lang w:val="kk-KZ"/>
                  </w:rPr>
                  <m:t>s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7247488D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lang w:val="kk-KZ"/>
                  </w:rPr>
                  <m:t>N⋅m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</w:tr>
      <w:tr w:rsidR="00AC09F1" w:rsidRPr="00450639" w14:paraId="4C98D8AE" w14:textId="77777777" w:rsidTr="00B73106">
        <w:tc>
          <w:tcPr>
            <w:tcW w:w="2547" w:type="dxa"/>
          </w:tcPr>
          <w:p w14:paraId="1716088A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(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=</m:t>
              </m:r>
              <m:r>
                <w:rPr>
                  <w:rFonts w:ascii="Cambria Math" w:hAnsi="Cambria Math"/>
                  <w:lang w:val="kk-KZ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</m:acc>
            </m:oMath>
          </w:p>
        </w:tc>
        <w:tc>
          <w:tcPr>
            <w:tcW w:w="2547" w:type="dxa"/>
          </w:tcPr>
          <w:p w14:paraId="43526029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lang w:val="kk-KZ"/>
                  </w:rPr>
                  <m:t>kg⋅m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  <w:lang w:val="kk-KZ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lang w:val="kk-KZ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kk-KZ"/>
                      </w:rPr>
                      <m:t>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lang w:val="kk-KZ"/>
                      </w:rPr>
                      <m:t>2</m:t>
                    </m:r>
                  </m:sup>
                </m:sSup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4A3FF06B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Қуат</w:t>
            </w:r>
          </w:p>
        </w:tc>
        <w:tc>
          <w:tcPr>
            <w:tcW w:w="2547" w:type="dxa"/>
          </w:tcPr>
          <w:p w14:paraId="11F70573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Вт</w:t>
            </w:r>
          </w:p>
        </w:tc>
      </w:tr>
      <w:tr w:rsidR="00AC09F1" w:rsidRPr="00450639" w14:paraId="535CE0AE" w14:textId="77777777" w:rsidTr="00B73106">
        <w:tc>
          <w:tcPr>
            <w:tcW w:w="2547" w:type="dxa"/>
          </w:tcPr>
          <w:p w14:paraId="1EBD6521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lang w:val="kk-KZ"/>
                  </w:rPr>
                  <m:t>kg⋅m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  <w:lang w:val="kk-KZ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lang w:val="kk-KZ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kk-KZ"/>
                      </w:rPr>
                      <m:t>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lang w:val="kk-KZ"/>
                      </w:rPr>
                      <m:t>2</m:t>
                    </m:r>
                  </m:sup>
                </m:sSup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62DD5543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Күш</w:t>
            </w:r>
          </w:p>
        </w:tc>
        <w:tc>
          <w:tcPr>
            <w:tcW w:w="2547" w:type="dxa"/>
          </w:tcPr>
          <w:p w14:paraId="601CE6F8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Вт</w:t>
            </w:r>
          </w:p>
        </w:tc>
        <w:tc>
          <w:tcPr>
            <w:tcW w:w="2547" w:type="dxa"/>
          </w:tcPr>
          <w:p w14:paraId="4FD5AD0E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w:rPr>
                    <w:rFonts w:ascii="Cambria Math" w:hAnsi="Cambria Math"/>
                    <w:lang w:val="kk-KZ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</w:tr>
      <w:tr w:rsidR="00AC09F1" w:rsidRPr="00450639" w14:paraId="4EC33080" w14:textId="77777777" w:rsidTr="00B73106">
        <w:tc>
          <w:tcPr>
            <w:tcW w:w="2547" w:type="dxa"/>
          </w:tcPr>
          <w:p w14:paraId="2D2450F3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Энергия</w:t>
            </w:r>
          </w:p>
        </w:tc>
        <w:tc>
          <w:tcPr>
            <w:tcW w:w="2547" w:type="dxa"/>
          </w:tcPr>
          <w:p w14:paraId="654236AB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w:r w:rsidRPr="00450639">
              <w:rPr>
                <w:lang w:val="kk-KZ"/>
              </w:rPr>
              <w:t>Дж</w:t>
            </w:r>
          </w:p>
        </w:tc>
        <w:tc>
          <w:tcPr>
            <w:tcW w:w="2547" w:type="dxa"/>
          </w:tcPr>
          <w:p w14:paraId="38382765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w:rPr>
                    <w:rFonts w:ascii="Cambria Math" w:hAnsi="Cambria Math"/>
                    <w:lang w:val="kk-KZ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5D4C2F65" w14:textId="77777777" w:rsidR="00AC09F1" w:rsidRPr="00450639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lang w:val="kk-KZ"/>
                  </w:rPr>
                  <m:t>J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  <w:lang w:val="kk-KZ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/>
                    <w:lang w:val="kk-KZ"/>
                  </w:rPr>
                  <m:t>s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</w:tc>
      </w:tr>
    </w:tbl>
    <w:p w14:paraId="68685114" w14:textId="77777777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📊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Жауап үлгісі:</w:t>
      </w:r>
    </w:p>
    <w:p w14:paraId="04FB60DC" w14:textId="77777777" w:rsidR="00635237" w:rsidRPr="00450639" w:rsidRDefault="00635237" w:rsidP="00635237">
      <w:pPr>
        <w:numPr>
          <w:ilvl w:val="0"/>
          <w:numId w:val="18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Күш → __________ → __________</w:t>
      </w:r>
    </w:p>
    <w:p w14:paraId="3ABF7D50" w14:textId="77777777" w:rsidR="00635237" w:rsidRPr="00450639" w:rsidRDefault="00635237" w:rsidP="00635237">
      <w:pPr>
        <w:numPr>
          <w:ilvl w:val="0"/>
          <w:numId w:val="18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Жылдамдық → __________ → __________</w:t>
      </w:r>
    </w:p>
    <w:p w14:paraId="5F37320A" w14:textId="77777777" w:rsidR="00635237" w:rsidRPr="00450639" w:rsidRDefault="00635237" w:rsidP="00635237">
      <w:pPr>
        <w:numPr>
          <w:ilvl w:val="0"/>
          <w:numId w:val="18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Үдеу → __________ → __________</w:t>
      </w:r>
    </w:p>
    <w:p w14:paraId="61D9BE78" w14:textId="77777777" w:rsidR="00635237" w:rsidRPr="00450639" w:rsidRDefault="00635237" w:rsidP="00AC09F1">
      <w:pPr>
        <w:spacing w:after="0" w:line="240" w:lineRule="auto"/>
        <w:jc w:val="center"/>
        <w:rPr>
          <w:b/>
          <w:bCs/>
          <w:lang w:val="kk-KZ"/>
        </w:rPr>
      </w:pPr>
      <w:r w:rsidRPr="00450639">
        <w:rPr>
          <w:b/>
          <w:bCs/>
          <w:lang w:val="kk-KZ"/>
        </w:rPr>
        <w:t>4.2 Шығу билеті (1 б.)</w:t>
      </w:r>
    </w:p>
    <w:p w14:paraId="796CFD99" w14:textId="561DC7AC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❓</w:t>
      </w:r>
      <w:r w:rsidRPr="00450639">
        <w:rPr>
          <w:lang w:val="kk-KZ"/>
        </w:rPr>
        <w:t xml:space="preserve"> Сұрақ: </w:t>
      </w:r>
      <m:oMath>
        <m:r>
          <w:rPr>
            <w:rFonts w:ascii="Cambria Math" w:hAnsi="Cambria Math"/>
            <w:lang w:val="kk-KZ"/>
          </w:rPr>
          <m:t>ϑ</m:t>
        </m:r>
      </m:oMath>
      <w:r w:rsidR="00AC09F1"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 xml:space="preserve">мен </w:t>
      </w:r>
      <m:oMath>
        <m:acc>
          <m:accPr>
            <m:chr m:val="⃗"/>
            <m:ctrlPr>
              <w:rPr>
                <w:rFonts w:ascii="Cambria Math" w:hAnsi="Cambria Math"/>
                <w:lang w:val="kk-KZ"/>
              </w:rPr>
            </m:ctrlPr>
          </m:accPr>
          <m:e>
            <m:r>
              <w:rPr>
                <w:rFonts w:ascii="Cambria Math" w:hAnsi="Cambria Math"/>
                <w:lang w:val="kk-KZ"/>
              </w:rPr>
              <m:t>ϑ</m:t>
            </m:r>
          </m:e>
        </m:acc>
      </m:oMath>
      <w:r w:rsidRPr="00450639">
        <w:rPr>
          <w:b/>
          <w:bCs/>
          <w:lang w:val="kk-KZ"/>
        </w:rPr>
        <w:t xml:space="preserve"> айырмашылығы неде?</w:t>
      </w:r>
    </w:p>
    <w:p w14:paraId="6549C806" w14:textId="02C2CA6C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lang w:val="kk-KZ"/>
        </w:rPr>
        <w:t>Жауап: ______________________________</w:t>
      </w:r>
      <w:r w:rsidR="00BB3BF6" w:rsidRPr="00450639">
        <w:rPr>
          <w:lang w:val="kk-KZ"/>
        </w:rPr>
        <w:t>______________________________________________________</w:t>
      </w:r>
      <w:r w:rsidR="00C56586" w:rsidRPr="00450639">
        <w:rPr>
          <w:lang w:val="kk-KZ"/>
        </w:rPr>
        <w:t>_______________________</w:t>
      </w:r>
      <w:r w:rsidRPr="00450639">
        <w:rPr>
          <w:lang w:val="kk-KZ"/>
        </w:rPr>
        <w:t>__________</w:t>
      </w:r>
    </w:p>
    <w:p w14:paraId="46E9915D" w14:textId="4F05BBF7" w:rsidR="00635237" w:rsidRPr="00450639" w:rsidRDefault="00635237" w:rsidP="00D214FD">
      <w:pPr>
        <w:spacing w:after="0" w:line="240" w:lineRule="auto"/>
        <w:rPr>
          <w:sz w:val="20"/>
          <w:szCs w:val="20"/>
          <w:lang w:val="kk-KZ"/>
        </w:rPr>
      </w:pPr>
      <w:r w:rsidRPr="00450639">
        <w:rPr>
          <w:rFonts w:ascii="Segoe UI Emoji" w:hAnsi="Segoe UI Emoji" w:cs="Segoe UI Emoji"/>
          <w:lang w:val="kk-KZ"/>
        </w:rPr>
        <w:t>📝</w:t>
      </w:r>
      <w:r w:rsidRPr="00450639">
        <w:rPr>
          <w:lang w:val="kk-KZ"/>
        </w:rPr>
        <w:t xml:space="preserve"> </w:t>
      </w:r>
      <w:r w:rsidRPr="00450639">
        <w:rPr>
          <w:b/>
          <w:bCs/>
          <w:lang w:val="kk-KZ"/>
        </w:rPr>
        <w:t>Бағалау:</w:t>
      </w:r>
      <w:r w:rsidR="00D214FD" w:rsidRPr="00450639">
        <w:rPr>
          <w:b/>
          <w:bCs/>
          <w:lang w:val="kk-KZ"/>
        </w:rPr>
        <w:t xml:space="preserve">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✅</w:t>
      </w:r>
      <w:r w:rsidRPr="00450639">
        <w:rPr>
          <w:sz w:val="20"/>
          <w:szCs w:val="20"/>
          <w:lang w:val="kk-KZ"/>
        </w:rPr>
        <w:t xml:space="preserve"> Дұрыс түсіндірсе → 1 б.      </w:t>
      </w:r>
      <w:r w:rsidRPr="00450639">
        <w:rPr>
          <w:rFonts w:ascii="Segoe UI Emoji" w:hAnsi="Segoe UI Emoji" w:cs="Segoe UI Emoji"/>
          <w:sz w:val="20"/>
          <w:szCs w:val="20"/>
          <w:lang w:val="kk-KZ"/>
        </w:rPr>
        <w:t>❌</w:t>
      </w:r>
      <w:r w:rsidRPr="00450639">
        <w:rPr>
          <w:sz w:val="20"/>
          <w:szCs w:val="20"/>
          <w:lang w:val="kk-KZ"/>
        </w:rPr>
        <w:t xml:space="preserve"> Толық емес → 0 б.</w:t>
      </w:r>
    </w:p>
    <w:p w14:paraId="4AC2F845" w14:textId="77777777" w:rsidR="00624996" w:rsidRPr="00450639" w:rsidRDefault="00624996" w:rsidP="00AC09F1">
      <w:pPr>
        <w:spacing w:after="0" w:line="240" w:lineRule="auto"/>
        <w:jc w:val="center"/>
        <w:rPr>
          <w:rFonts w:ascii="Segoe UI Emoji" w:hAnsi="Segoe UI Emoji" w:cs="Segoe UI Emoji"/>
          <w:b/>
          <w:bCs/>
          <w:lang w:val="kk-KZ"/>
        </w:rPr>
      </w:pPr>
    </w:p>
    <w:p w14:paraId="38A19B42" w14:textId="32037C44" w:rsidR="00635237" w:rsidRPr="00450639" w:rsidRDefault="00635237" w:rsidP="00AC09F1">
      <w:pPr>
        <w:spacing w:after="0" w:line="240" w:lineRule="auto"/>
        <w:jc w:val="center"/>
        <w:rPr>
          <w:b/>
          <w:bCs/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t>🚦</w:t>
      </w:r>
      <w:r w:rsidRPr="00450639">
        <w:rPr>
          <w:b/>
          <w:bCs/>
          <w:lang w:val="kk-KZ"/>
        </w:rPr>
        <w:t xml:space="preserve"> Рефлексия «Бағдаршам»</w:t>
      </w:r>
    </w:p>
    <w:p w14:paraId="4837F482" w14:textId="6F4C7BEA" w:rsidR="00635237" w:rsidRPr="00450639" w:rsidRDefault="00635237" w:rsidP="00AC09F1">
      <w:pPr>
        <w:spacing w:after="0" w:line="240" w:lineRule="auto"/>
        <w:ind w:left="720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🟢</w:t>
      </w:r>
      <w:r w:rsidRPr="00450639">
        <w:rPr>
          <w:lang w:val="kk-KZ"/>
        </w:rPr>
        <w:t xml:space="preserve"> — бәрін түсіндім</w:t>
      </w:r>
      <w:r w:rsidR="00AC09F1" w:rsidRPr="00450639">
        <w:rPr>
          <w:lang w:val="kk-KZ"/>
        </w:rPr>
        <w:t xml:space="preserve">                      </w:t>
      </w:r>
      <w:r w:rsidRPr="00450639">
        <w:rPr>
          <w:rFonts w:ascii="Segoe UI Emoji" w:hAnsi="Segoe UI Emoji" w:cs="Segoe UI Emoji"/>
          <w:lang w:val="kk-KZ"/>
        </w:rPr>
        <w:t>🟡</w:t>
      </w:r>
      <w:r w:rsidRPr="00450639">
        <w:rPr>
          <w:lang w:val="kk-KZ"/>
        </w:rPr>
        <w:t xml:space="preserve"> — аздап сұрағым бар</w:t>
      </w:r>
      <w:r w:rsidR="00AC09F1" w:rsidRPr="00450639">
        <w:rPr>
          <w:lang w:val="kk-KZ"/>
        </w:rPr>
        <w:t xml:space="preserve">                 </w:t>
      </w:r>
      <w:r w:rsidRPr="00450639">
        <w:rPr>
          <w:rFonts w:ascii="Segoe UI Emoji" w:hAnsi="Segoe UI Emoji" w:cs="Segoe UI Emoji"/>
          <w:lang w:val="kk-KZ"/>
        </w:rPr>
        <w:t>🔴</w:t>
      </w:r>
      <w:r w:rsidRPr="00450639">
        <w:rPr>
          <w:lang w:val="kk-KZ"/>
        </w:rPr>
        <w:t xml:space="preserve"> — қайта түсіндіру қажет</w:t>
      </w:r>
    </w:p>
    <w:p w14:paraId="25ABFEC3" w14:textId="205B6CFD" w:rsidR="00635237" w:rsidRPr="00450639" w:rsidRDefault="00635237" w:rsidP="00635237">
      <w:pPr>
        <w:spacing w:after="0" w:line="240" w:lineRule="auto"/>
        <w:rPr>
          <w:lang w:val="kk-KZ"/>
        </w:rPr>
      </w:pPr>
      <w:r w:rsidRPr="00450639">
        <w:rPr>
          <w:rFonts w:ascii="Segoe UI Emoji" w:hAnsi="Segoe UI Emoji" w:cs="Segoe UI Emoji"/>
          <w:lang w:val="kk-KZ"/>
        </w:rPr>
        <w:t>📌</w:t>
      </w:r>
      <w:r w:rsidRPr="00450639">
        <w:rPr>
          <w:lang w:val="kk-KZ"/>
        </w:rPr>
        <w:t xml:space="preserve"> Бүгін мен білдім… ___</w:t>
      </w:r>
      <w:r w:rsidR="00AC09F1" w:rsidRPr="00450639">
        <w:rPr>
          <w:lang w:val="kk-KZ"/>
        </w:rPr>
        <w:t>_________________________________________________________________________</w:t>
      </w:r>
      <w:r w:rsidRPr="00450639">
        <w:rPr>
          <w:lang w:val="kk-KZ"/>
        </w:rPr>
        <w:t>___________________</w:t>
      </w:r>
    </w:p>
    <w:p w14:paraId="52594905" w14:textId="643AAB3B" w:rsidR="00635237" w:rsidRPr="00450639" w:rsidRDefault="00635237" w:rsidP="00635237">
      <w:pPr>
        <w:spacing w:after="0" w:line="240" w:lineRule="auto"/>
        <w:rPr>
          <w:lang w:val="kk-KZ"/>
        </w:rPr>
      </w:pPr>
    </w:p>
    <w:p w14:paraId="465317E9" w14:textId="77777777" w:rsidR="00635237" w:rsidRPr="00450639" w:rsidRDefault="00635237" w:rsidP="00AC09F1">
      <w:pPr>
        <w:spacing w:after="0" w:line="240" w:lineRule="auto"/>
        <w:jc w:val="center"/>
        <w:rPr>
          <w:b/>
          <w:bCs/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t>🏠</w:t>
      </w:r>
      <w:r w:rsidRPr="00450639">
        <w:rPr>
          <w:b/>
          <w:bCs/>
          <w:lang w:val="kk-KZ"/>
        </w:rPr>
        <w:t xml:space="preserve"> Үй тапсырмасы</w:t>
      </w:r>
    </w:p>
    <w:p w14:paraId="3FF20095" w14:textId="77777777" w:rsidR="005F1364" w:rsidRPr="00450639" w:rsidRDefault="005F1364" w:rsidP="005F1364">
      <w:pPr>
        <w:numPr>
          <w:ilvl w:val="0"/>
          <w:numId w:val="23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>5 затты таңда (мысалы: доп, шәйнек, кітап, телефон, рюкзак).</w:t>
      </w:r>
    </w:p>
    <w:p w14:paraId="420D25F3" w14:textId="77777777" w:rsidR="005F1364" w:rsidRPr="00450639" w:rsidRDefault="005F1364" w:rsidP="005F1364">
      <w:pPr>
        <w:numPr>
          <w:ilvl w:val="0"/>
          <w:numId w:val="23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 xml:space="preserve">(Қалауыңша) </w:t>
      </w:r>
      <w:r w:rsidRPr="00450639">
        <w:rPr>
          <w:b/>
          <w:bCs/>
          <w:lang w:val="kk-KZ"/>
        </w:rPr>
        <w:t>Google Lens</w:t>
      </w:r>
      <w:r w:rsidRPr="00450639">
        <w:rPr>
          <w:lang w:val="kk-KZ"/>
        </w:rPr>
        <w:t xml:space="preserve"> арқылы атауын нақтыла.</w:t>
      </w:r>
    </w:p>
    <w:p w14:paraId="0D75C29B" w14:textId="77777777" w:rsidR="005F1364" w:rsidRPr="00450639" w:rsidRDefault="005F1364" w:rsidP="005F1364">
      <w:pPr>
        <w:numPr>
          <w:ilvl w:val="0"/>
          <w:numId w:val="23"/>
        </w:numPr>
        <w:spacing w:after="0" w:line="240" w:lineRule="auto"/>
        <w:rPr>
          <w:lang w:val="kk-KZ"/>
        </w:rPr>
      </w:pPr>
      <w:r w:rsidRPr="00450639">
        <w:rPr>
          <w:b/>
          <w:bCs/>
          <w:lang w:val="kk-KZ"/>
        </w:rPr>
        <w:t>ChatGPT/Gemini</w:t>
      </w:r>
      <w:r w:rsidRPr="00450639">
        <w:rPr>
          <w:lang w:val="kk-KZ"/>
        </w:rPr>
        <w:t>-ге төмендегі промптты жолда:</w:t>
      </w:r>
    </w:p>
    <w:p w14:paraId="79B77A4A" w14:textId="77777777" w:rsidR="005F1364" w:rsidRPr="00450639" w:rsidRDefault="005F1364" w:rsidP="005F1364">
      <w:pPr>
        <w:spacing w:after="0" w:line="240" w:lineRule="auto"/>
        <w:rPr>
          <w:lang w:val="kk-KZ"/>
        </w:rPr>
      </w:pPr>
      <w:r w:rsidRPr="00450639">
        <w:rPr>
          <w:b/>
          <w:bCs/>
          <w:lang w:val="kk-KZ"/>
        </w:rPr>
        <w:t>Промпт (көшіру үшін):</w:t>
      </w:r>
      <w:r w:rsidRPr="00450639">
        <w:rPr>
          <w:lang w:val="kk-KZ"/>
        </w:rPr>
        <w:br/>
        <w:t xml:space="preserve">«Төмендегі 5 тұрмыстық затқа физикадан </w:t>
      </w:r>
      <w:r w:rsidRPr="00450639">
        <w:rPr>
          <w:b/>
          <w:bCs/>
          <w:lang w:val="kk-KZ"/>
        </w:rPr>
        <w:t>кемінде 1 скаляр</w:t>
      </w:r>
      <w:r w:rsidRPr="00450639">
        <w:rPr>
          <w:lang w:val="kk-KZ"/>
        </w:rPr>
        <w:t xml:space="preserve"> және </w:t>
      </w:r>
      <w:r w:rsidRPr="00450639">
        <w:rPr>
          <w:b/>
          <w:bCs/>
          <w:lang w:val="kk-KZ"/>
        </w:rPr>
        <w:t>1 вектор</w:t>
      </w:r>
      <w:r w:rsidRPr="00450639">
        <w:rPr>
          <w:lang w:val="kk-KZ"/>
        </w:rPr>
        <w:t xml:space="preserve"> мысалын ұсын. Әр мысал үшін: атауы, </w:t>
      </w:r>
      <w:r w:rsidRPr="00450639">
        <w:rPr>
          <w:b/>
          <w:bCs/>
          <w:lang w:val="kk-KZ"/>
        </w:rPr>
        <w:t>анықтамасы</w:t>
      </w:r>
      <w:r w:rsidRPr="00450639">
        <w:rPr>
          <w:lang w:val="kk-KZ"/>
        </w:rPr>
        <w:t xml:space="preserve">, </w:t>
      </w:r>
      <w:r w:rsidRPr="00450639">
        <w:rPr>
          <w:b/>
          <w:bCs/>
          <w:lang w:val="kk-KZ"/>
        </w:rPr>
        <w:t>неге скаляр/вектор</w:t>
      </w:r>
      <w:r w:rsidRPr="00450639">
        <w:rPr>
          <w:lang w:val="kk-KZ"/>
        </w:rPr>
        <w:t xml:space="preserve"> екені, </w:t>
      </w:r>
      <w:r w:rsidRPr="00450639">
        <w:rPr>
          <w:b/>
          <w:bCs/>
          <w:lang w:val="kk-KZ"/>
        </w:rPr>
        <w:t>SI бірлігі</w:t>
      </w:r>
      <w:r w:rsidRPr="00450639">
        <w:rPr>
          <w:lang w:val="kk-KZ"/>
        </w:rPr>
        <w:t xml:space="preserve"> және вектор үшін </w:t>
      </w:r>
      <w:r w:rsidRPr="00450639">
        <w:rPr>
          <w:b/>
          <w:bCs/>
          <w:lang w:val="kk-KZ"/>
        </w:rPr>
        <w:t>бағыт/иектелуі</w:t>
      </w:r>
      <w:r w:rsidRPr="00450639">
        <w:rPr>
          <w:lang w:val="kk-KZ"/>
        </w:rPr>
        <w:t xml:space="preserve"> болсын. Нәтижені кесте түрінде бер. Заттар: 1) ___, 2) ___, 3) ___, 4) ___, 5) ___. Соңында қысқа ескертпе ретінде «скаляр — тек сандық мән, вектор — сан және бағыт» деген критерийді қолданып, тексеру чек-листін қос.»</w:t>
      </w:r>
    </w:p>
    <w:p w14:paraId="0EDB5BC0" w14:textId="77777777" w:rsidR="005F1364" w:rsidRPr="00450639" w:rsidRDefault="005F1364" w:rsidP="005F1364">
      <w:pPr>
        <w:numPr>
          <w:ilvl w:val="0"/>
          <w:numId w:val="24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 xml:space="preserve">ИИ ұсынған жауапты </w:t>
      </w:r>
      <w:r w:rsidRPr="00450639">
        <w:rPr>
          <w:b/>
          <w:bCs/>
          <w:lang w:val="kk-KZ"/>
        </w:rPr>
        <w:t>өз сөзіңмен қысқаша өңде</w:t>
      </w:r>
      <w:r w:rsidRPr="00450639">
        <w:rPr>
          <w:lang w:val="kk-KZ"/>
        </w:rPr>
        <w:t>, қажет болса 1–2 мысалды нақты өмірмен байланыстырып толықтыр (мысалы, «кітапқа әсер ететін ауырлық күші (вектор) төменге бағытталған»).</w:t>
      </w:r>
    </w:p>
    <w:p w14:paraId="105B99C3" w14:textId="77777777" w:rsidR="005F1364" w:rsidRPr="00450639" w:rsidRDefault="005F1364" w:rsidP="005F1364">
      <w:pPr>
        <w:numPr>
          <w:ilvl w:val="0"/>
          <w:numId w:val="24"/>
        </w:numPr>
        <w:spacing w:after="0" w:line="240" w:lineRule="auto"/>
        <w:rPr>
          <w:lang w:val="kk-KZ"/>
        </w:rPr>
      </w:pPr>
      <w:r w:rsidRPr="00450639">
        <w:rPr>
          <w:lang w:val="kk-KZ"/>
        </w:rPr>
        <w:t xml:space="preserve">Нәтижені </w:t>
      </w:r>
      <w:r w:rsidRPr="00450639">
        <w:rPr>
          <w:b/>
          <w:bCs/>
          <w:lang w:val="kk-KZ"/>
        </w:rPr>
        <w:t>1 бет</w:t>
      </w:r>
      <w:r w:rsidRPr="00450639">
        <w:rPr>
          <w:lang w:val="kk-KZ"/>
        </w:rPr>
        <w:t xml:space="preserve"> кесте ретінде рәсімде (DOCX/PDF) және </w:t>
      </w:r>
      <w:r w:rsidRPr="00450639">
        <w:rPr>
          <w:b/>
          <w:bCs/>
          <w:lang w:val="kk-KZ"/>
        </w:rPr>
        <w:t>ИИ-мен диалогтың 1 скриншотын</w:t>
      </w:r>
      <w:r w:rsidRPr="00450639">
        <w:rPr>
          <w:lang w:val="kk-KZ"/>
        </w:rPr>
        <w:t xml:space="preserve"> тірке (</w:t>
      </w:r>
      <w:r w:rsidRPr="00450639">
        <w:rPr>
          <w:i/>
          <w:iCs/>
          <w:lang w:val="kk-KZ"/>
        </w:rPr>
        <w:t>Адал Азамат</w:t>
      </w:r>
      <w:r w:rsidRPr="00450639">
        <w:rPr>
          <w:lang w:val="kk-KZ"/>
        </w:rPr>
        <w:t>).</w:t>
      </w:r>
    </w:p>
    <w:p w14:paraId="25268C7B" w14:textId="77777777" w:rsidR="005F1364" w:rsidRPr="00450639" w:rsidRDefault="005F1364" w:rsidP="005F1364">
      <w:pPr>
        <w:spacing w:after="0" w:line="240" w:lineRule="auto"/>
        <w:rPr>
          <w:lang w:val="kk-KZ"/>
        </w:rPr>
      </w:pPr>
      <w:r w:rsidRPr="00450639">
        <w:rPr>
          <w:b/>
          <w:bCs/>
          <w:lang w:val="kk-KZ"/>
        </w:rPr>
        <w:t>Тапсыру форматы:</w:t>
      </w:r>
      <w:r w:rsidRPr="00450639">
        <w:rPr>
          <w:lang w:val="kk-KZ"/>
        </w:rPr>
        <w:t xml:space="preserve"> 1 бет кесте + 1 скрин (ИИ атауы көрсетілсін: «ChatGPT (GPT-5 Thinking)»/«Google Gemini»).</w:t>
      </w:r>
    </w:p>
    <w:p w14:paraId="0FFD1685" w14:textId="77777777" w:rsidR="00635237" w:rsidRPr="00450639" w:rsidRDefault="00635237" w:rsidP="00F21C7A">
      <w:pPr>
        <w:spacing w:after="0" w:line="240" w:lineRule="auto"/>
        <w:jc w:val="center"/>
        <w:rPr>
          <w:b/>
          <w:bCs/>
          <w:lang w:val="kk-KZ"/>
        </w:rPr>
      </w:pPr>
      <w:r w:rsidRPr="00450639">
        <w:rPr>
          <w:rFonts w:ascii="Segoe UI Emoji" w:hAnsi="Segoe UI Emoji" w:cs="Segoe UI Emoji"/>
          <w:b/>
          <w:bCs/>
          <w:lang w:val="kk-KZ"/>
        </w:rPr>
        <w:t>📋</w:t>
      </w:r>
      <w:r w:rsidRPr="00450639">
        <w:rPr>
          <w:b/>
          <w:bCs/>
          <w:lang w:val="kk-KZ"/>
        </w:rPr>
        <w:t xml:space="preserve"> Бағалау парағы</w:t>
      </w:r>
    </w:p>
    <w:tbl>
      <w:tblPr>
        <w:tblStyle w:val="aff0"/>
        <w:tblW w:w="9241" w:type="dxa"/>
        <w:tblLook w:val="04A0" w:firstRow="1" w:lastRow="0" w:firstColumn="1" w:lastColumn="0" w:noHBand="0" w:noVBand="1"/>
      </w:tblPr>
      <w:tblGrid>
        <w:gridCol w:w="4351"/>
        <w:gridCol w:w="2191"/>
        <w:gridCol w:w="2699"/>
      </w:tblGrid>
      <w:tr w:rsidR="00635237" w:rsidRPr="00450639" w14:paraId="02544530" w14:textId="77777777" w:rsidTr="00F21C7A">
        <w:trPr>
          <w:trHeight w:val="234"/>
        </w:trPr>
        <w:tc>
          <w:tcPr>
            <w:tcW w:w="0" w:type="auto"/>
            <w:hideMark/>
          </w:tcPr>
          <w:p w14:paraId="7B559AD8" w14:textId="77777777" w:rsidR="00635237" w:rsidRPr="00450639" w:rsidRDefault="00635237" w:rsidP="00635237">
            <w:pPr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Тапсырма</w:t>
            </w:r>
          </w:p>
        </w:tc>
        <w:tc>
          <w:tcPr>
            <w:tcW w:w="0" w:type="auto"/>
            <w:hideMark/>
          </w:tcPr>
          <w:p w14:paraId="1E2248F5" w14:textId="77777777" w:rsidR="00635237" w:rsidRPr="00450639" w:rsidRDefault="00635237" w:rsidP="00635237">
            <w:pPr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Ең көп балл</w:t>
            </w:r>
          </w:p>
        </w:tc>
        <w:tc>
          <w:tcPr>
            <w:tcW w:w="0" w:type="auto"/>
            <w:hideMark/>
          </w:tcPr>
          <w:p w14:paraId="2455957B" w14:textId="77777777" w:rsidR="00635237" w:rsidRPr="00450639" w:rsidRDefault="00635237" w:rsidP="00635237">
            <w:pPr>
              <w:rPr>
                <w:b/>
                <w:bCs/>
                <w:lang w:val="kk-KZ"/>
              </w:rPr>
            </w:pPr>
            <w:r w:rsidRPr="00450639">
              <w:rPr>
                <w:b/>
                <w:bCs/>
                <w:lang w:val="kk-KZ"/>
              </w:rPr>
              <w:t>Сіздің балаңыз</w:t>
            </w:r>
          </w:p>
        </w:tc>
      </w:tr>
      <w:tr w:rsidR="00635237" w:rsidRPr="00450639" w14:paraId="7630B14C" w14:textId="77777777" w:rsidTr="00F21C7A">
        <w:trPr>
          <w:trHeight w:val="234"/>
        </w:trPr>
        <w:tc>
          <w:tcPr>
            <w:tcW w:w="0" w:type="auto"/>
            <w:hideMark/>
          </w:tcPr>
          <w:p w14:paraId="75EEEA12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1. Жедел викторина</w:t>
            </w:r>
          </w:p>
        </w:tc>
        <w:tc>
          <w:tcPr>
            <w:tcW w:w="0" w:type="auto"/>
            <w:hideMark/>
          </w:tcPr>
          <w:p w14:paraId="6996B81D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2</w:t>
            </w:r>
          </w:p>
        </w:tc>
        <w:tc>
          <w:tcPr>
            <w:tcW w:w="0" w:type="auto"/>
          </w:tcPr>
          <w:p w14:paraId="56221FF4" w14:textId="165ECAC9" w:rsidR="00635237" w:rsidRPr="00450639" w:rsidRDefault="00635237" w:rsidP="00635237">
            <w:pPr>
              <w:rPr>
                <w:lang w:val="kk-KZ"/>
              </w:rPr>
            </w:pPr>
          </w:p>
        </w:tc>
      </w:tr>
      <w:tr w:rsidR="00635237" w:rsidRPr="00450639" w14:paraId="690FBED3" w14:textId="77777777" w:rsidTr="00F21C7A">
        <w:trPr>
          <w:trHeight w:val="245"/>
        </w:trPr>
        <w:tc>
          <w:tcPr>
            <w:tcW w:w="0" w:type="auto"/>
            <w:hideMark/>
          </w:tcPr>
          <w:p w14:paraId="450EB2C3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2. Сұрыптау (жұппен)</w:t>
            </w:r>
          </w:p>
        </w:tc>
        <w:tc>
          <w:tcPr>
            <w:tcW w:w="0" w:type="auto"/>
            <w:hideMark/>
          </w:tcPr>
          <w:p w14:paraId="5FECA9F2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2</w:t>
            </w:r>
          </w:p>
        </w:tc>
        <w:tc>
          <w:tcPr>
            <w:tcW w:w="0" w:type="auto"/>
          </w:tcPr>
          <w:p w14:paraId="15409138" w14:textId="4D964AE6" w:rsidR="00635237" w:rsidRPr="00450639" w:rsidRDefault="00635237" w:rsidP="00635237">
            <w:pPr>
              <w:rPr>
                <w:lang w:val="kk-KZ"/>
              </w:rPr>
            </w:pPr>
          </w:p>
        </w:tc>
      </w:tr>
      <w:tr w:rsidR="00635237" w:rsidRPr="00450639" w14:paraId="5F612E9F" w14:textId="77777777" w:rsidTr="00F21C7A">
        <w:trPr>
          <w:trHeight w:val="234"/>
        </w:trPr>
        <w:tc>
          <w:tcPr>
            <w:tcW w:w="0" w:type="auto"/>
            <w:hideMark/>
          </w:tcPr>
          <w:p w14:paraId="1C18884F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3. Топтық жоба</w:t>
            </w:r>
          </w:p>
        </w:tc>
        <w:tc>
          <w:tcPr>
            <w:tcW w:w="0" w:type="auto"/>
            <w:hideMark/>
          </w:tcPr>
          <w:p w14:paraId="74320880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3</w:t>
            </w:r>
          </w:p>
        </w:tc>
        <w:tc>
          <w:tcPr>
            <w:tcW w:w="0" w:type="auto"/>
          </w:tcPr>
          <w:p w14:paraId="3E7D137B" w14:textId="19C43725" w:rsidR="00635237" w:rsidRPr="00450639" w:rsidRDefault="00635237" w:rsidP="00635237">
            <w:pPr>
              <w:rPr>
                <w:lang w:val="kk-KZ"/>
              </w:rPr>
            </w:pPr>
          </w:p>
        </w:tc>
      </w:tr>
      <w:tr w:rsidR="00635237" w:rsidRPr="00450639" w14:paraId="0D00ECAC" w14:textId="77777777" w:rsidTr="00F21C7A">
        <w:trPr>
          <w:trHeight w:val="234"/>
        </w:trPr>
        <w:tc>
          <w:tcPr>
            <w:tcW w:w="0" w:type="auto"/>
            <w:hideMark/>
          </w:tcPr>
          <w:p w14:paraId="2E467AE8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4. «Домино» + Шығу билеті</w:t>
            </w:r>
          </w:p>
        </w:tc>
        <w:tc>
          <w:tcPr>
            <w:tcW w:w="0" w:type="auto"/>
            <w:hideMark/>
          </w:tcPr>
          <w:p w14:paraId="60E5D465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lang w:val="kk-KZ"/>
              </w:rPr>
              <w:t>3</w:t>
            </w:r>
          </w:p>
        </w:tc>
        <w:tc>
          <w:tcPr>
            <w:tcW w:w="0" w:type="auto"/>
          </w:tcPr>
          <w:p w14:paraId="6C1216C8" w14:textId="178434E6" w:rsidR="00635237" w:rsidRPr="00450639" w:rsidRDefault="00635237" w:rsidP="00635237">
            <w:pPr>
              <w:rPr>
                <w:lang w:val="kk-KZ"/>
              </w:rPr>
            </w:pPr>
          </w:p>
        </w:tc>
      </w:tr>
      <w:tr w:rsidR="00635237" w:rsidRPr="00450639" w14:paraId="08D00212" w14:textId="77777777" w:rsidTr="00F21C7A">
        <w:trPr>
          <w:trHeight w:val="234"/>
        </w:trPr>
        <w:tc>
          <w:tcPr>
            <w:tcW w:w="0" w:type="auto"/>
            <w:hideMark/>
          </w:tcPr>
          <w:p w14:paraId="77843941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b/>
                <w:bCs/>
                <w:lang w:val="kk-KZ"/>
              </w:rPr>
              <w:t>Жалпы</w:t>
            </w:r>
          </w:p>
        </w:tc>
        <w:tc>
          <w:tcPr>
            <w:tcW w:w="0" w:type="auto"/>
            <w:hideMark/>
          </w:tcPr>
          <w:p w14:paraId="26956A5A" w14:textId="77777777" w:rsidR="00635237" w:rsidRPr="00450639" w:rsidRDefault="00635237" w:rsidP="00635237">
            <w:pPr>
              <w:rPr>
                <w:lang w:val="kk-KZ"/>
              </w:rPr>
            </w:pPr>
            <w:r w:rsidRPr="00450639">
              <w:rPr>
                <w:b/>
                <w:bCs/>
                <w:lang w:val="kk-KZ"/>
              </w:rPr>
              <w:t>10</w:t>
            </w:r>
          </w:p>
        </w:tc>
        <w:tc>
          <w:tcPr>
            <w:tcW w:w="0" w:type="auto"/>
          </w:tcPr>
          <w:p w14:paraId="4D1DBC5C" w14:textId="45EE26B5" w:rsidR="00635237" w:rsidRPr="00450639" w:rsidRDefault="00635237" w:rsidP="00635237">
            <w:pPr>
              <w:rPr>
                <w:lang w:val="kk-KZ"/>
              </w:rPr>
            </w:pPr>
          </w:p>
        </w:tc>
      </w:tr>
    </w:tbl>
    <w:p w14:paraId="61D3F999" w14:textId="77777777" w:rsidR="004A795A" w:rsidRPr="00450639" w:rsidRDefault="004A795A">
      <w:pPr>
        <w:rPr>
          <w:lang w:val="kk-KZ"/>
        </w:rPr>
      </w:pPr>
    </w:p>
    <w:sectPr w:rsidR="004A795A" w:rsidRPr="00450639" w:rsidSect="005E6447">
      <w:pgSz w:w="12240" w:h="15840"/>
      <w:pgMar w:top="567" w:right="616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F09D1"/>
    <w:multiLevelType w:val="multilevel"/>
    <w:tmpl w:val="926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F13D1"/>
    <w:multiLevelType w:val="multilevel"/>
    <w:tmpl w:val="CDE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27B71"/>
    <w:multiLevelType w:val="multilevel"/>
    <w:tmpl w:val="C2E8C8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8C643D"/>
    <w:multiLevelType w:val="multilevel"/>
    <w:tmpl w:val="8112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86D76"/>
    <w:multiLevelType w:val="multilevel"/>
    <w:tmpl w:val="178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40284"/>
    <w:multiLevelType w:val="multilevel"/>
    <w:tmpl w:val="7E0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C1E15"/>
    <w:multiLevelType w:val="multilevel"/>
    <w:tmpl w:val="7238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746C35"/>
    <w:multiLevelType w:val="multilevel"/>
    <w:tmpl w:val="F4E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B04F5"/>
    <w:multiLevelType w:val="multilevel"/>
    <w:tmpl w:val="D84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4633E"/>
    <w:multiLevelType w:val="multilevel"/>
    <w:tmpl w:val="F4B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8007B"/>
    <w:multiLevelType w:val="multilevel"/>
    <w:tmpl w:val="5BBE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03A29"/>
    <w:multiLevelType w:val="multilevel"/>
    <w:tmpl w:val="CC4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F3BDA"/>
    <w:multiLevelType w:val="multilevel"/>
    <w:tmpl w:val="CC16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C506B7"/>
    <w:multiLevelType w:val="multilevel"/>
    <w:tmpl w:val="A00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13322"/>
    <w:multiLevelType w:val="multilevel"/>
    <w:tmpl w:val="AAB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7"/>
  </w:num>
  <w:num w:numId="13">
    <w:abstractNumId w:val="18"/>
  </w:num>
  <w:num w:numId="14">
    <w:abstractNumId w:val="15"/>
  </w:num>
  <w:num w:numId="15">
    <w:abstractNumId w:val="20"/>
  </w:num>
  <w:num w:numId="16">
    <w:abstractNumId w:val="14"/>
  </w:num>
  <w:num w:numId="17">
    <w:abstractNumId w:val="13"/>
  </w:num>
  <w:num w:numId="18">
    <w:abstractNumId w:val="22"/>
  </w:num>
  <w:num w:numId="19">
    <w:abstractNumId w:val="23"/>
  </w:num>
  <w:num w:numId="20">
    <w:abstractNumId w:val="16"/>
  </w:num>
  <w:num w:numId="21">
    <w:abstractNumId w:val="12"/>
  </w:num>
  <w:num w:numId="22">
    <w:abstractNumId w:val="19"/>
  </w:num>
  <w:num w:numId="23">
    <w:abstractNumId w:val="21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164"/>
    <w:rsid w:val="00443856"/>
    <w:rsid w:val="00450639"/>
    <w:rsid w:val="00452D30"/>
    <w:rsid w:val="004A2CA3"/>
    <w:rsid w:val="004A795A"/>
    <w:rsid w:val="004B707B"/>
    <w:rsid w:val="005065D4"/>
    <w:rsid w:val="005E6447"/>
    <w:rsid w:val="005F1364"/>
    <w:rsid w:val="00624996"/>
    <w:rsid w:val="00635237"/>
    <w:rsid w:val="00663BFA"/>
    <w:rsid w:val="007C69CA"/>
    <w:rsid w:val="009317BC"/>
    <w:rsid w:val="009C3874"/>
    <w:rsid w:val="00AA1D8D"/>
    <w:rsid w:val="00AC09F1"/>
    <w:rsid w:val="00B47730"/>
    <w:rsid w:val="00B669B2"/>
    <w:rsid w:val="00BB3BF6"/>
    <w:rsid w:val="00C56586"/>
    <w:rsid w:val="00CB0664"/>
    <w:rsid w:val="00D214FD"/>
    <w:rsid w:val="00D62A3A"/>
    <w:rsid w:val="00E967A3"/>
    <w:rsid w:val="00F21C7A"/>
    <w:rsid w:val="00F517D9"/>
    <w:rsid w:val="00FC693F"/>
    <w:rsid w:val="00FD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6FC532"/>
  <w14:defaultImageDpi w14:val="300"/>
  <w15:docId w15:val="{66634BE8-4BD0-495D-AE90-60965269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5065D4"/>
    <w:rPr>
      <w:color w:val="666666"/>
    </w:rPr>
  </w:style>
  <w:style w:type="character" w:styleId="aff9">
    <w:name w:val="Hyperlink"/>
    <w:basedOn w:val="a2"/>
    <w:uiPriority w:val="99"/>
    <w:unhideWhenUsed/>
    <w:rsid w:val="00B669B2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B66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DIUhYtprw8&amp;t=198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ordwall.net/ru/resource/53963829/%D1%82%D0%B0%D0%B1%D0%B8%D2%93%D0%B0%D1%82%D1%82%D1%8B-%D0%B7%D0%B5%D1%80%D1%82%D1%82%D0%B5%D1%83%D0%B4%D1%96%D2%A3-%D2%93%D1%8B%D0%BB%D1%8B%D0%BC%D0%B8-%D3%99%D0%B4%D1%96%D1%81%D1%82%D0%B5%D1%80%D1%96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yperlink" Target="https://classroomscreen.com/app/screen/w/49e714a0-4a2e-428a-84ac-e126dfca9234/g/5f78fe3f-7faf-42ee-90ef-b005f60eaa90/s/6153eba1-8a12-4852-ab24-9bdb64b305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CD7316-E691-46AE-B5BC-E22515B6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1670</Words>
  <Characters>9519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13</cp:revision>
  <dcterms:created xsi:type="dcterms:W3CDTF">2013-12-23T23:15:00Z</dcterms:created>
  <dcterms:modified xsi:type="dcterms:W3CDTF">2025-09-07T05:37:00Z</dcterms:modified>
  <cp:category/>
</cp:coreProperties>
</file>