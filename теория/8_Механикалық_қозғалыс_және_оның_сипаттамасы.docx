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D4B" w:rsidRPr="001465F6" w:rsidRDefault="00C83AA0" w:rsidP="001465F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Қысқа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мерзімді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сабақ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жоспары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ff0"/>
        <w:tblW w:w="11538" w:type="dxa"/>
        <w:jc w:val="center"/>
        <w:tblLook w:val="04A0" w:firstRow="1" w:lastRow="0" w:firstColumn="1" w:lastColumn="0" w:noHBand="0" w:noVBand="1"/>
      </w:tblPr>
      <w:tblGrid>
        <w:gridCol w:w="3598"/>
        <w:gridCol w:w="7940"/>
      </w:tblGrid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Өріс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Мәлімет</w:t>
            </w:r>
            <w:proofErr w:type="spellEnd"/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Бөлімі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Механикалық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аты-жөні</w:t>
            </w:r>
            <w:proofErr w:type="spellEnd"/>
          </w:p>
        </w:tc>
        <w:tc>
          <w:tcPr>
            <w:tcW w:w="7940" w:type="dxa"/>
          </w:tcPr>
          <w:p w:rsidR="00D34D4B" w:rsidRPr="001465F6" w:rsidRDefault="00D34D4B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___ / ___ / 2025</w:t>
            </w: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Сыныбы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саны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___ /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Қатыспағандар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: ___</w:t>
            </w: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Механикалық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оның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сипаттамасы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жүйесі</w:t>
            </w:r>
            <w:proofErr w:type="spellEnd"/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(ОМ)</w:t>
            </w:r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7.2.1.1 –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материялық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нүкте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жүйесі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салыстырмалылығы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траектория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жол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ұғымдарының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мақсаты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мысалмен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2)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салыстырмалылығын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негіздеу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3)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Траектория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ауыстыруды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жүйесін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Құндылықтарды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дарыту</w:t>
            </w:r>
            <w:proofErr w:type="spellEnd"/>
          </w:p>
        </w:tc>
        <w:tc>
          <w:tcPr>
            <w:tcW w:w="7940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Қыркүйек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еңбекқорлық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кәсіби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біліктілік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мамандықтарының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қоғамдағы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рөлі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қауіпсіз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4D4B" w:rsidRPr="001465F6" w:rsidTr="001465F6">
        <w:trPr>
          <w:jc w:val="center"/>
        </w:trPr>
        <w:tc>
          <w:tcPr>
            <w:tcW w:w="3598" w:type="dxa"/>
          </w:tcPr>
          <w:p w:rsidR="00D34D4B" w:rsidRPr="000A5E5D" w:rsidRDefault="000A5E5D" w:rsidP="001465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Апта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дәйексөзі</w:t>
            </w:r>
            <w:proofErr w:type="spellEnd"/>
          </w:p>
        </w:tc>
        <w:tc>
          <w:tcPr>
            <w:tcW w:w="7940" w:type="dxa"/>
          </w:tcPr>
          <w:p w:rsidR="00D34D4B" w:rsidRPr="001465F6" w:rsidRDefault="000A5E5D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табыстың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кілті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</w:tr>
    </w:tbl>
    <w:p w:rsidR="00D34D4B" w:rsidRPr="001465F6" w:rsidRDefault="00D34D4B" w:rsidP="001465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4D4B" w:rsidRPr="001465F6" w:rsidRDefault="00C83AA0" w:rsidP="001465F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Сабақ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барысы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 xml:space="preserve"> (45 </w:t>
      </w:r>
      <w:proofErr w:type="spellStart"/>
      <w:r w:rsidRPr="001465F6">
        <w:rPr>
          <w:rFonts w:ascii="Times New Roman" w:hAnsi="Times New Roman" w:cs="Times New Roman"/>
          <w:b/>
          <w:sz w:val="24"/>
          <w:szCs w:val="24"/>
        </w:rPr>
        <w:t>минут</w:t>
      </w:r>
      <w:proofErr w:type="spellEnd"/>
      <w:r w:rsidRPr="001465F6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aff0"/>
        <w:tblW w:w="11569" w:type="dxa"/>
        <w:jc w:val="center"/>
        <w:tblLook w:val="04A0" w:firstRow="1" w:lastRow="0" w:firstColumn="1" w:lastColumn="0" w:noHBand="0" w:noVBand="1"/>
      </w:tblPr>
      <w:tblGrid>
        <w:gridCol w:w="1673"/>
        <w:gridCol w:w="4498"/>
        <w:gridCol w:w="1958"/>
        <w:gridCol w:w="1892"/>
        <w:gridCol w:w="1548"/>
      </w:tblGrid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Кезең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уақыты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17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Мұғалімнің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Оқушының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дескриптор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балл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17" w:type="dxa"/>
          </w:tcPr>
          <w:p w:rsidR="00D34D4B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Сәлемдесу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мамандық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карточкаларымен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топқа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бөлу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жүргізуші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электрик, курьер, ветеринар).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Апта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дәйексөзі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критерийлерді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A5E5D" w:rsidRDefault="000A5E5D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E5D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450368" behindDoc="0" locked="0" layoutInCell="1" allowOverlap="1" wp14:anchorId="5B084744" wp14:editId="67A2DA56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85725</wp:posOffset>
                  </wp:positionV>
                  <wp:extent cx="589280" cy="393065"/>
                  <wp:effectExtent l="0" t="0" r="1270" b="6985"/>
                  <wp:wrapNone/>
                  <wp:docPr id="1026" name="Picture 2" descr="https://avatars.mds.yandex.net/i?id=7ce97713ab6021676fe409c8da1a479ec273e337-10576051-images-thumbs&amp;n=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DE2EFC-D8DA-47E8-81C2-EA68B03C51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https://avatars.mds.yandex.net/i?id=7ce97713ab6021676fe409c8da1a479ec273e337-10576051-images-thumbs&amp;n=13">
                            <a:extLst>
                              <a:ext uri="{FF2B5EF4-FFF2-40B4-BE49-F238E27FC236}">
                                <a16:creationId xmlns:a16="http://schemas.microsoft.com/office/drawing/2014/main" id="{B2DE2EFC-D8DA-47E8-81C2-EA68B03C511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39306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A5E5D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967488" behindDoc="0" locked="0" layoutInCell="1" allowOverlap="1" wp14:anchorId="71930ECF" wp14:editId="31AC0021">
                  <wp:simplePos x="0" y="0"/>
                  <wp:positionH relativeFrom="column">
                    <wp:posOffset>2038096</wp:posOffset>
                  </wp:positionH>
                  <wp:positionV relativeFrom="paragraph">
                    <wp:posOffset>104013</wp:posOffset>
                  </wp:positionV>
                  <wp:extent cx="589280" cy="393065"/>
                  <wp:effectExtent l="0" t="0" r="1270" b="6985"/>
                  <wp:wrapNone/>
                  <wp:docPr id="1034" name="Picture 10" descr="В логистике отмечается увеличение спроса на экспресс-доставку - Российская газет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44E985-539A-481B-B7EA-1670F957F9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" descr="В логистике отмечается увеличение спроса на экспресс-доставку - Российская газет">
                            <a:extLst>
                              <a:ext uri="{FF2B5EF4-FFF2-40B4-BE49-F238E27FC236}">
                                <a16:creationId xmlns:a16="http://schemas.microsoft.com/office/drawing/2014/main" id="{AC44E985-539A-481B-B7EA-1670F957F92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39306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A5E5D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780096" behindDoc="0" locked="0" layoutInCell="1" allowOverlap="1" wp14:anchorId="5B3EDE97" wp14:editId="15EE2CE9">
                  <wp:simplePos x="0" y="0"/>
                  <wp:positionH relativeFrom="column">
                    <wp:posOffset>1370965</wp:posOffset>
                  </wp:positionH>
                  <wp:positionV relativeFrom="paragraph">
                    <wp:posOffset>94615</wp:posOffset>
                  </wp:positionV>
                  <wp:extent cx="589280" cy="393065"/>
                  <wp:effectExtent l="0" t="0" r="1270" b="6985"/>
                  <wp:wrapNone/>
                  <wp:docPr id="1030" name="Picture 6" descr="Don’t forget leishmaniosis - Veterinary Practi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EDE8A3-3076-47BE-BA85-88E01B81B8E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6" descr="Don’t forget leishmaniosis - Veterinary Practice">
                            <a:extLst>
                              <a:ext uri="{FF2B5EF4-FFF2-40B4-BE49-F238E27FC236}">
                                <a16:creationId xmlns:a16="http://schemas.microsoft.com/office/drawing/2014/main" id="{32EDE8A3-3076-47BE-BA85-88E01B81B8E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39306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A5E5D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590656" behindDoc="0" locked="0" layoutInCell="1" allowOverlap="1" wp14:anchorId="07A54F04" wp14:editId="6BD50C5D">
                  <wp:simplePos x="0" y="0"/>
                  <wp:positionH relativeFrom="column">
                    <wp:posOffset>685292</wp:posOffset>
                  </wp:positionH>
                  <wp:positionV relativeFrom="paragraph">
                    <wp:posOffset>94869</wp:posOffset>
                  </wp:positionV>
                  <wp:extent cx="589788" cy="393192"/>
                  <wp:effectExtent l="0" t="0" r="1270" b="6985"/>
                  <wp:wrapNone/>
                  <wp:docPr id="1028" name="Picture 4" descr="https://avatars.mds.yandex.net/i?id=083c98d8b33fcf79b47be8ded584c6a8e56b3187-10036219-images-thumbs&amp;n=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120F24-FEFE-415A-884C-0DEF979761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https://avatars.mds.yandex.net/i?id=083c98d8b33fcf79b47be8ded584c6a8e56b3187-10036219-images-thumbs&amp;n=13">
                            <a:extLst>
                              <a:ext uri="{FF2B5EF4-FFF2-40B4-BE49-F238E27FC236}">
                                <a16:creationId xmlns:a16="http://schemas.microsoft.com/office/drawing/2014/main" id="{F8120F24-FEFE-415A-884C-0DEF9797614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0" r="7599"/>
                          <a:stretch/>
                        </pic:blipFill>
                        <pic:spPr bwMode="auto">
                          <a:xfrm>
                            <a:off x="0" y="0"/>
                            <a:ext cx="589788" cy="393192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5E5D" w:rsidRDefault="000A5E5D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5E5D" w:rsidRPr="001465F6" w:rsidRDefault="000A5E5D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Топтасады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Бұл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сабақта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маған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пайдалы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?» — 1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1;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жаңарту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17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Ойлан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Жұптас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Бөліс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»: 1)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Қисық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түзу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? 2)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Жол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vs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? 3)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Жұпта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1–2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жұп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ортақтасады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Терминдерді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қолданса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—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2;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мини-плакат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меңгеру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(12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17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Конспект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материялық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нүкте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жүйесі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(O,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ось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t);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салыстырмалылық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траектория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жол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s;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Қолданбалы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автобус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жолаушы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Мамандықпен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939" w:type="dxa"/>
          </w:tcPr>
          <w:p w:rsidR="00D34D4B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Конспект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3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терминге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жеке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мысал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келтіреді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E34F8B" w:rsidRPr="001465F6" w:rsidRDefault="00E34F8B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тексеріс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3–6;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үлестірме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Тапсырма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 (8 мин) —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Мектеп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4517" w:type="dxa"/>
          </w:tcPr>
          <w:p w:rsidR="00D34D4B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Нұсқаулық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1)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жүйесін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Ox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 2)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Траекторияны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сыз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3)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Жолды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өлше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4)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векторын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5)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Неліктен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осы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санақ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жүйесі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? 1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E34F8B" w:rsidRPr="001465F6" w:rsidRDefault="00E34F8B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Жұпта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таңбалайды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қысқа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 б. Критерий: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ажырату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SJ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таңдауды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негіздеу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Дескриптор: траектория+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1б;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бағыты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шамасы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1б;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1б.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картасы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сызғыш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маркер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Тапсырма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2 (8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 —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Қала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ішілік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маршрут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517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Нұсқаулық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: 1)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траектория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ұсын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2) s1, s2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есепте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масштаб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). 3) A→C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үшін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бағала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4)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? SJ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Картада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маршрут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сызады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; s</w:t>
            </w:r>
            <w:proofErr w:type="gram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шешімін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 б. Критерий: карта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оқу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талдау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Дескриптор: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екі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траектория — 1б;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айырмасы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1б;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уақыт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үнемі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мен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SJ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1б.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Торлы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фломастер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калькулятор</w:t>
            </w:r>
            <w:proofErr w:type="spellEnd"/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3 (6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 —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Көкпар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алаңы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517" w:type="dxa"/>
          </w:tcPr>
          <w:p w:rsidR="00D34D4B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Нұсқаулық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: 1)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Траекторияны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сипатта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2)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Қақпаға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көрсет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3)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Қауіпсіз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аймақ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белгіле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(SJ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негізде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). 4)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жаз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34F8B" w:rsidRPr="001465F6" w:rsidRDefault="00E34F8B" w:rsidP="00E34F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F8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D56FA5A" wp14:editId="3ED7C988">
                  <wp:extent cx="1435919" cy="940816"/>
                  <wp:effectExtent l="0" t="0" r="0" b="0"/>
                  <wp:docPr id="3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0" descr="preencod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b="9391"/>
                          <a:stretch/>
                        </pic:blipFill>
                        <pic:spPr>
                          <a:xfrm>
                            <a:off x="0" y="0"/>
                            <a:ext cx="1444437" cy="94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Схемада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 б. Критерий: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ұғымдарды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дәстүр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контекстінде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қолдану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Дескриптор: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—1б; </w:t>
            </w: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SJ</w:t>
            </w: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—1б;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қауіпсіз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аймақ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—1б;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құндылық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—1б.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Көкпар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схемасы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стикер</w:t>
            </w:r>
            <w:proofErr w:type="spellEnd"/>
          </w:p>
        </w:tc>
      </w:tr>
      <w:tr w:rsidR="00E34F8B" w:rsidRPr="000A5E5D" w:rsidTr="001465F6">
        <w:trPr>
          <w:jc w:val="center"/>
        </w:trPr>
        <w:tc>
          <w:tcPr>
            <w:tcW w:w="1673" w:type="dxa"/>
          </w:tcPr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тапсырмасы</w:t>
            </w:r>
            <w:proofErr w:type="spellEnd"/>
          </w:p>
        </w:tc>
        <w:tc>
          <w:tcPr>
            <w:tcW w:w="4517" w:type="dxa"/>
          </w:tcPr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Міндет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Үйден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ұсын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 Google Maps-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маршруттың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s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салыстыр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сипатта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</w:tcPr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Жеке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орындайды</w:t>
            </w:r>
            <w:proofErr w:type="spellEnd"/>
          </w:p>
        </w:tc>
        <w:tc>
          <w:tcPr>
            <w:tcW w:w="1892" w:type="dxa"/>
          </w:tcPr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465F6">
              <w:rPr>
                <w:rFonts w:ascii="Times New Roman" w:hAnsi="Times New Roman" w:cs="Times New Roman"/>
                <w:b/>
                <w:sz w:val="24"/>
                <w:szCs w:val="24"/>
              </w:rPr>
              <w:t>бағаланбайды</w:t>
            </w:r>
            <w:proofErr w:type="spellEnd"/>
          </w:p>
        </w:tc>
        <w:tc>
          <w:tcPr>
            <w:tcW w:w="1548" w:type="dxa"/>
          </w:tcPr>
          <w:p w:rsidR="001465F6" w:rsidRPr="001465F6" w:rsidRDefault="001465F6" w:rsidP="001465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ИИ: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промпт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беріп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3–5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сөйлемдік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қысқа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түсіндірмені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жапсыр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E34F8B" w:rsidRPr="001465F6" w:rsidTr="001465F6">
        <w:trPr>
          <w:jc w:val="center"/>
        </w:trPr>
        <w:tc>
          <w:tcPr>
            <w:tcW w:w="1673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17" w:type="dxa"/>
          </w:tcPr>
          <w:p w:rsidR="00D34D4B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Exit-ticket: «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үйрендім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Келесіде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зерттегім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:rsidR="00E34F8B" w:rsidRPr="001465F6" w:rsidRDefault="00E34F8B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тапсырады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34F8B">
              <w:rPr>
                <w:noProof/>
              </w:rPr>
              <w:t xml:space="preserve"> </w:t>
            </w:r>
            <w:r w:rsidR="00E34F8B">
              <w:rPr>
                <w:noProof/>
              </w:rPr>
              <w:drawing>
                <wp:inline distT="0" distB="0" distL="0" distR="0" wp14:anchorId="0EBAF49D" wp14:editId="3546E601">
                  <wp:extent cx="1106424" cy="734697"/>
                  <wp:effectExtent l="0" t="0" r="0" b="8255"/>
                  <wp:docPr id="1" name="Рисунок 1" descr="Red Ticket Зображення - огляд 87,598 Стокові фото, векторні зображення й відео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d Ticket Зображення - огляд 87,598 Стокові фото, векторні зображення й відео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584" cy="74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48" w:type="dxa"/>
          </w:tcPr>
          <w:p w:rsidR="00D34D4B" w:rsidRPr="001465F6" w:rsidRDefault="00C83AA0" w:rsidP="001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465F6">
              <w:rPr>
                <w:rFonts w:ascii="Times New Roman" w:hAnsi="Times New Roman" w:cs="Times New Roman"/>
                <w:sz w:val="24"/>
                <w:szCs w:val="24"/>
              </w:rPr>
              <w:t>жәшік</w:t>
            </w:r>
            <w:proofErr w:type="spellEnd"/>
          </w:p>
        </w:tc>
      </w:tr>
    </w:tbl>
    <w:p w:rsidR="00C83AA0" w:rsidRPr="004F2525" w:rsidRDefault="00C83AA0" w:rsidP="00C83A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65F6">
        <w:rPr>
          <w:rFonts w:ascii="Times New Roman" w:hAnsi="Times New Roman" w:cs="Times New Roman"/>
          <w:sz w:val="24"/>
          <w:szCs w:val="24"/>
        </w:rPr>
        <w:br w:type="page"/>
      </w:r>
      <w:r w:rsidRPr="004F2525">
        <w:rPr>
          <w:rFonts w:ascii="Segoe UI Emoji" w:hAnsi="Segoe UI Emoji" w:cs="Segoe UI Emoji"/>
          <w:b/>
          <w:sz w:val="24"/>
          <w:szCs w:val="24"/>
        </w:rPr>
        <w:lastRenderedPageBreak/>
        <w:t>📘</w:t>
      </w:r>
      <w:r w:rsidRPr="004F2525">
        <w:rPr>
          <w:rFonts w:ascii="Times New Roman" w:hAnsi="Times New Roman" w:cs="Times New Roman"/>
          <w:b/>
          <w:sz w:val="24"/>
          <w:szCs w:val="24"/>
        </w:rPr>
        <w:t xml:space="preserve"> ЖҰМЫС ПАРАҒЫ (</w:t>
      </w:r>
      <w:proofErr w:type="spellStart"/>
      <w:r w:rsidRPr="004F2525">
        <w:rPr>
          <w:rFonts w:ascii="Times New Roman" w:hAnsi="Times New Roman" w:cs="Times New Roman"/>
          <w:b/>
          <w:sz w:val="24"/>
          <w:szCs w:val="24"/>
        </w:rPr>
        <w:t>оқушыға</w:t>
      </w:r>
      <w:proofErr w:type="spellEnd"/>
      <w:r w:rsidRPr="004F25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2525">
        <w:rPr>
          <w:rFonts w:ascii="Times New Roman" w:hAnsi="Times New Roman" w:cs="Times New Roman"/>
          <w:b/>
          <w:sz w:val="24"/>
          <w:szCs w:val="24"/>
        </w:rPr>
        <w:t>тарату</w:t>
      </w:r>
      <w:proofErr w:type="spellEnd"/>
      <w:r w:rsidRPr="004F2525">
        <w:rPr>
          <w:rFonts w:ascii="Times New Roman" w:hAnsi="Times New Roman" w:cs="Times New Roman"/>
          <w:b/>
          <w:sz w:val="24"/>
          <w:szCs w:val="24"/>
        </w:rPr>
        <w:t>)</w:t>
      </w:r>
    </w:p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2525">
        <w:rPr>
          <w:rFonts w:ascii="Times New Roman" w:hAnsi="Times New Roman" w:cs="Times New Roman"/>
          <w:sz w:val="24"/>
          <w:szCs w:val="24"/>
        </w:rPr>
        <w:t>Оқушының</w:t>
      </w:r>
      <w:proofErr w:type="spellEnd"/>
      <w:r w:rsidRPr="004F25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525">
        <w:rPr>
          <w:rFonts w:ascii="Times New Roman" w:hAnsi="Times New Roman" w:cs="Times New Roman"/>
          <w:sz w:val="24"/>
          <w:szCs w:val="24"/>
        </w:rPr>
        <w:t>аты-жөні</w:t>
      </w:r>
      <w:proofErr w:type="spellEnd"/>
      <w:r w:rsidRPr="004F2525">
        <w:rPr>
          <w:rFonts w:ascii="Times New Roman" w:hAnsi="Times New Roman" w:cs="Times New Roman"/>
          <w:sz w:val="24"/>
          <w:szCs w:val="24"/>
        </w:rPr>
        <w:t xml:space="preserve">: ________________________________________________    </w:t>
      </w:r>
      <w:proofErr w:type="spellStart"/>
      <w:r w:rsidRPr="004F2525">
        <w:rPr>
          <w:rFonts w:ascii="Times New Roman" w:hAnsi="Times New Roman" w:cs="Times New Roman"/>
          <w:sz w:val="24"/>
          <w:szCs w:val="24"/>
        </w:rPr>
        <w:t>Күні</w:t>
      </w:r>
      <w:proofErr w:type="spellEnd"/>
      <w:r w:rsidRPr="004F2525">
        <w:rPr>
          <w:rFonts w:ascii="Times New Roman" w:hAnsi="Times New Roman" w:cs="Times New Roman"/>
          <w:sz w:val="24"/>
          <w:szCs w:val="24"/>
        </w:rPr>
        <w:t>: ___/___/20___</w:t>
      </w:r>
    </w:p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55"/>
      </w:tblGrid>
      <w:tr w:rsidR="00C83AA0" w:rsidRPr="004F2525" w:rsidTr="002B7039">
        <w:trPr>
          <w:jc w:val="center"/>
        </w:trPr>
        <w:tc>
          <w:tcPr>
            <w:tcW w:w="11155" w:type="dxa"/>
            <w:shd w:val="clear" w:color="auto" w:fill="4472C4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t>📎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Тірек-анықтамалар</w:t>
            </w:r>
            <w:proofErr w:type="spellEnd"/>
          </w:p>
        </w:tc>
      </w:tr>
      <w:tr w:rsidR="00C83AA0" w:rsidRPr="000A5E5D" w:rsidTr="002B7039">
        <w:trPr>
          <w:jc w:val="center"/>
        </w:trPr>
        <w:tc>
          <w:tcPr>
            <w:tcW w:w="11155" w:type="dxa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Материялық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нүкте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есепке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әсер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етпейтін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массасы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бар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дене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моделі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Санақ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жүйесі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бастау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нүктесі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O,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координата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осьтері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t.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Траектория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дененің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жүріп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өткен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сызығы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Жол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траектория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ұзындығы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(скаляр).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Орын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ауыстыру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бастапқыдан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соңғы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нүктеге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дейінгі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бағытталған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кесінді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(вектор).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📌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Салыстырмалылық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қозғалыс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тыныштық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таңдалған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денеге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байланысты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90"/>
      </w:tblGrid>
      <w:tr w:rsidR="00C83AA0" w:rsidRPr="000A5E5D" w:rsidTr="002B7039">
        <w:trPr>
          <w:jc w:val="center"/>
        </w:trPr>
        <w:tc>
          <w:tcPr>
            <w:tcW w:w="11190" w:type="dxa"/>
            <w:shd w:val="clear" w:color="auto" w:fill="2F5597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t>📝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Тапсырма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1 — «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Мектеп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картасы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: 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және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» (3 б)</w:t>
            </w:r>
          </w:p>
        </w:tc>
      </w:tr>
      <w:tr w:rsidR="00C83AA0" w:rsidRPr="000A5E5D" w:rsidTr="002B7039">
        <w:trPr>
          <w:jc w:val="center"/>
        </w:trPr>
        <w:tc>
          <w:tcPr>
            <w:tcW w:w="11190" w:type="dxa"/>
          </w:tcPr>
          <w:p w:rsidR="00C83AA0" w:rsidRPr="000A5E5D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Нұсқаулық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1)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Санақ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жүйесін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Ox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 2)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Траекторияны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сыз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3)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Жолды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өлше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4)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Орын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ауыстыру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векторын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5)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Таңдауыңды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сөйлеммен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дәлелде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C83AA0" w:rsidRPr="000A5E5D" w:rsidRDefault="00E34F8B" w:rsidP="00E34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>
                  <wp:extent cx="4434840" cy="2492134"/>
                  <wp:effectExtent l="0" t="0" r="3810" b="3810"/>
                  <wp:docPr id="4" name="Рисунок 4" descr="https://avatars.mds.yandex.net/i?id=2dd8f6760b4a417ce86625921034b77ace94ee63-16492174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vatars.mds.yandex.net/i?id=2dd8f6760b4a417ce86625921034b77ace94ee63-16492174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115" cy="24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3AA0" w:rsidRPr="000A5E5D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Дескриптор</w:t>
            </w:r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0A5E5D">
              <w:rPr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Маршрут</w:t>
            </w:r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көрсетілген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Бағыты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шамасы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шамамен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ақсатпен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байланыстырылған</w:t>
            </w:r>
            <w:proofErr w:type="spellEnd"/>
            <w:r w:rsidRPr="000A5E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</w:t>
            </w:r>
            <w:proofErr w:type="spellEnd"/>
          </w:p>
        </w:tc>
      </w:tr>
    </w:tbl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22"/>
        <w:gridCol w:w="28"/>
      </w:tblGrid>
      <w:tr w:rsidR="00C83AA0" w:rsidRPr="000A5E5D" w:rsidTr="002B7039">
        <w:trPr>
          <w:gridAfter w:val="1"/>
          <w:wAfter w:w="28" w:type="dxa"/>
          <w:jc w:val="center"/>
        </w:trPr>
        <w:tc>
          <w:tcPr>
            <w:tcW w:w="11322" w:type="dxa"/>
            <w:shd w:val="clear" w:color="auto" w:fill="2F5597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t>🗺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️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Тапсырма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2 — «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Қала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ішілік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маршрут» (3 б)</w:t>
            </w:r>
          </w:p>
        </w:tc>
      </w:tr>
      <w:tr w:rsidR="00C83AA0" w:rsidRPr="000A5E5D" w:rsidTr="002B7039">
        <w:trPr>
          <w:gridAfter w:val="1"/>
          <w:wAfter w:w="28" w:type="dxa"/>
          <w:jc w:val="center"/>
        </w:trPr>
        <w:tc>
          <w:tcPr>
            <w:tcW w:w="11322" w:type="dxa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🗺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️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Масштаб: 1 тор = 100 м.</w:t>
            </w:r>
            <w:r w:rsidR="00E34F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Екі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траектория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ұсын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2)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1,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есепте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3)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→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үшін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бағала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4)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Қайсысы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уақыт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үнемдейді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?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Санақ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жүйесін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C83AA0" w:rsidRPr="004F2525" w:rsidRDefault="00E34F8B" w:rsidP="00E34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>
                  <wp:extent cx="4407408" cy="2476718"/>
                  <wp:effectExtent l="0" t="0" r="0" b="0"/>
                  <wp:docPr id="5" name="Рисунок 5" descr="https://avatars.mds.yandex.net/i?id=2dd8f6760b4a417ce86625921034b77ace94ee63-16492174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avatars.mds.yandex.net/i?id=2dd8f6760b4a417ce86625921034b77ace94ee63-16492174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682" cy="2480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Дескриптор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Картада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көрсетілген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 мен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айырмасы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негізделген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Уақыт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үнемі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SJ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аталған</w:t>
            </w:r>
            <w:proofErr w:type="spellEnd"/>
          </w:p>
        </w:tc>
      </w:tr>
      <w:tr w:rsidR="00C83AA0" w:rsidRPr="000A5E5D" w:rsidTr="002B7039">
        <w:trPr>
          <w:jc w:val="center"/>
        </w:trPr>
        <w:tc>
          <w:tcPr>
            <w:tcW w:w="11350" w:type="dxa"/>
            <w:gridSpan w:val="2"/>
            <w:shd w:val="clear" w:color="auto" w:fill="2F5597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lastRenderedPageBreak/>
              <w:t>🏇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Тапсырма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3 — «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Көкпар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алаңы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: траектория,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қауіпсіздік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ru-RU"/>
              </w:rPr>
              <w:t>» (4 б)</w:t>
            </w:r>
          </w:p>
        </w:tc>
      </w:tr>
      <w:tr w:rsidR="00C83AA0" w:rsidRPr="000A5E5D" w:rsidTr="002B7039">
        <w:trPr>
          <w:jc w:val="center"/>
        </w:trPr>
        <w:tc>
          <w:tcPr>
            <w:tcW w:w="11350" w:type="dxa"/>
            <w:gridSpan w:val="2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🏇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Траекторияны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сипатта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2)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Қақпаға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дейінгі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3)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Қауіпсіз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аймақ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белгіле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SJ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негізде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4)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Құндылық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туралы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сөйлем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C83AA0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 КӨКПАР</w:t>
            </w:r>
            <w:proofErr w:type="gram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АЛАҢЫ СХЕМАСЫ —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шеңбер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қақпа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сызығы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қауіпсіз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аймақ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]</w:t>
            </w:r>
          </w:p>
          <w:p w:rsidR="00E34F8B" w:rsidRDefault="00E34F8B" w:rsidP="00E34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B332E20" wp14:editId="057D57C2">
                  <wp:extent cx="4434840" cy="2492134"/>
                  <wp:effectExtent l="0" t="0" r="3810" b="3810"/>
                  <wp:docPr id="6" name="Рисунок 6" descr="https://avatars.mds.yandex.net/i?id=2dd8f6760b4a417ce86625921034b77ace94ee63-16492174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vatars.mds.yandex.net/i?id=2dd8f6760b4a417ce86625921034b77ace94ee63-16492174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115" cy="24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Дескриптор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Бағыты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көрсетілген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Ұтымды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таңдалып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негізделген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Дәлелмен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белгіленген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Мазмұнды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мәдениетке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</w:t>
            </w:r>
            <w:proofErr w:type="spellEnd"/>
          </w:p>
        </w:tc>
      </w:tr>
    </w:tbl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91"/>
        <w:gridCol w:w="19"/>
      </w:tblGrid>
      <w:tr w:rsidR="00C83AA0" w:rsidRPr="004F2525" w:rsidTr="002B7039">
        <w:trPr>
          <w:jc w:val="center"/>
        </w:trPr>
        <w:tc>
          <w:tcPr>
            <w:tcW w:w="11110" w:type="dxa"/>
            <w:gridSpan w:val="2"/>
            <w:shd w:val="clear" w:color="auto" w:fill="7A9FD5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t>💡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Рефлексия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баға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қойылмайды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)</w:t>
            </w:r>
          </w:p>
        </w:tc>
      </w:tr>
      <w:tr w:rsidR="00C83AA0" w:rsidRPr="004F2525" w:rsidTr="002B7039">
        <w:trPr>
          <w:jc w:val="center"/>
        </w:trPr>
        <w:tc>
          <w:tcPr>
            <w:tcW w:w="11110" w:type="dxa"/>
            <w:gridSpan w:val="2"/>
          </w:tcPr>
          <w:p w:rsidR="00E34F8B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💡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Exit-ticket: </w:t>
            </w:r>
          </w:p>
          <w:p w:rsidR="00E34F8B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  <w:r w:rsidR="00E34F8B"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… … … … … … … … … … … … … … … … … … … … … … … … … … … … … … … 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34F8B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үйрендім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Келесіде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r w:rsidR="00E34F8B"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… … … … … … … … … … … … … … … … … … … … … … … … … … … …  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зерттегім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.»</w:t>
            </w:r>
            <w:proofErr w:type="gramEnd"/>
            <w:r w:rsidR="00E34F8B"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4F8B"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… … … … … … … … … … … … … … … … … … … … … … … … … … … …  …  </w:t>
            </w:r>
          </w:p>
        </w:tc>
      </w:tr>
      <w:tr w:rsidR="00C83AA0" w:rsidRPr="004F2525" w:rsidTr="002B7039">
        <w:trPr>
          <w:gridAfter w:val="1"/>
          <w:wAfter w:w="19" w:type="dxa"/>
          <w:jc w:val="center"/>
        </w:trPr>
        <w:tc>
          <w:tcPr>
            <w:tcW w:w="11091" w:type="dxa"/>
            <w:shd w:val="clear" w:color="auto" w:fill="1F4E79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b/>
                <w:color w:val="FFFFFF"/>
                <w:sz w:val="24"/>
                <w:szCs w:val="24"/>
              </w:rPr>
              <w:t>🏠</w:t>
            </w:r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Үй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тапсырмасы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бағаланбайды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, </w:t>
            </w:r>
            <w:proofErr w:type="spellStart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зерттеу</w:t>
            </w:r>
            <w:proofErr w:type="spellEnd"/>
            <w:r w:rsidRPr="004F252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+ ИИ)</w:t>
            </w:r>
          </w:p>
        </w:tc>
      </w:tr>
      <w:tr w:rsidR="00C83AA0" w:rsidRPr="004F2525" w:rsidTr="002B7039">
        <w:trPr>
          <w:gridAfter w:val="1"/>
          <w:wAfter w:w="19" w:type="dxa"/>
          <w:jc w:val="center"/>
        </w:trPr>
        <w:tc>
          <w:tcPr>
            <w:tcW w:w="11091" w:type="dxa"/>
          </w:tcPr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ұсын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; Google Maps-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s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салыстыр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Δr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сипатта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83AA0" w:rsidRPr="004F2525" w:rsidRDefault="00C83AA0" w:rsidP="002B7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2525">
              <w:rPr>
                <w:rFonts w:ascii="Segoe UI Emoji" w:hAnsi="Segoe UI Emoji" w:cs="Segoe UI Emoji"/>
                <w:sz w:val="24"/>
                <w:szCs w:val="24"/>
              </w:rPr>
              <w:t>🤖</w:t>
            </w:r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ChatGPT-ке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промпт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, 3–5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сөйлемдік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түсіндірмені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жапсыр</w:t>
            </w:r>
            <w:proofErr w:type="spellEnd"/>
            <w:r w:rsidRPr="004F2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83AA0" w:rsidRPr="004F2525" w:rsidRDefault="00C83AA0" w:rsidP="00C83A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4D4B" w:rsidRPr="001465F6" w:rsidRDefault="00D34D4B" w:rsidP="001465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4D4B" w:rsidRPr="001465F6" w:rsidSect="00E34F8B">
      <w:pgSz w:w="12240" w:h="15840"/>
      <w:pgMar w:top="568" w:right="333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5D"/>
    <w:rsid w:val="001465F6"/>
    <w:rsid w:val="0015074B"/>
    <w:rsid w:val="0029639D"/>
    <w:rsid w:val="00326F90"/>
    <w:rsid w:val="00AA1D8D"/>
    <w:rsid w:val="00B47730"/>
    <w:rsid w:val="00C83AA0"/>
    <w:rsid w:val="00CB0664"/>
    <w:rsid w:val="00D34D4B"/>
    <w:rsid w:val="00E34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4CD0D"/>
  <w14:defaultImageDpi w14:val="300"/>
  <w15:docId w15:val="{C8BA152D-5C07-4323-8BDB-AA6839C8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B931C-0832-4E02-9454-644CB91A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2025-09-20T07:33:00Z</dcterms:modified>
  <cp:category/>
</cp:coreProperties>
</file>