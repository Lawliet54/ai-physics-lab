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0592" w14:textId="77777777" w:rsidR="00AE2D9C" w:rsidRDefault="00000000" w:rsidP="006C1879">
      <w:pPr>
        <w:spacing w:after="0" w:line="240" w:lineRule="auto"/>
        <w:jc w:val="center"/>
      </w:pPr>
      <w:r>
        <w:rPr>
          <w:b/>
          <w:sz w:val="32"/>
        </w:rPr>
        <w:t>Қысқа мерзімді сабақ жоспары (ҚМЖ)</w:t>
      </w:r>
    </w:p>
    <w:tbl>
      <w:tblPr>
        <w:tblStyle w:val="aff0"/>
        <w:tblW w:w="11562" w:type="dxa"/>
        <w:jc w:val="center"/>
        <w:tblLook w:val="04A0" w:firstRow="1" w:lastRow="0" w:firstColumn="1" w:lastColumn="0" w:noHBand="0" w:noVBand="1"/>
      </w:tblPr>
      <w:tblGrid>
        <w:gridCol w:w="2740"/>
        <w:gridCol w:w="8822"/>
      </w:tblGrid>
      <w:tr w:rsidR="00F4082D" w:rsidRPr="00642AF8" w14:paraId="6DFAD129" w14:textId="77777777" w:rsidTr="008012F0">
        <w:trPr>
          <w:jc w:val="center"/>
        </w:trPr>
        <w:tc>
          <w:tcPr>
            <w:tcW w:w="2740" w:type="dxa"/>
          </w:tcPr>
          <w:p w14:paraId="5B8F30E6" w14:textId="77777777" w:rsidR="00F4082D" w:rsidRPr="003A3F27" w:rsidRDefault="00F4082D" w:rsidP="00203F93">
            <w:pPr>
              <w:rPr>
                <w:rFonts w:cs="Times New Roman"/>
                <w:b/>
                <w:bCs/>
                <w:szCs w:val="24"/>
              </w:rPr>
            </w:pPr>
            <w:r w:rsidRPr="003A3F27">
              <w:rPr>
                <w:rFonts w:cs="Times New Roman"/>
                <w:b/>
                <w:bCs/>
                <w:szCs w:val="24"/>
              </w:rPr>
              <w:t>Бөлім</w:t>
            </w:r>
          </w:p>
        </w:tc>
        <w:tc>
          <w:tcPr>
            <w:tcW w:w="8822" w:type="dxa"/>
          </w:tcPr>
          <w:p w14:paraId="1F53D40E" w14:textId="32F35494" w:rsidR="00F4082D" w:rsidRPr="00642AF8" w:rsidRDefault="00F4082D" w:rsidP="00203F93">
            <w:pPr>
              <w:rPr>
                <w:rFonts w:cs="Times New Roman"/>
                <w:szCs w:val="24"/>
              </w:rPr>
            </w:pPr>
            <w:r>
              <w:t>Физикалық шамалар мен өлшеулер</w:t>
            </w:r>
          </w:p>
        </w:tc>
      </w:tr>
      <w:tr w:rsidR="003A3F27" w:rsidRPr="00642AF8" w14:paraId="6D7538BD" w14:textId="77777777" w:rsidTr="008012F0">
        <w:trPr>
          <w:jc w:val="center"/>
        </w:trPr>
        <w:tc>
          <w:tcPr>
            <w:tcW w:w="2740" w:type="dxa"/>
            <w:vAlign w:val="center"/>
          </w:tcPr>
          <w:p w14:paraId="3EED68C0" w14:textId="333BA87E" w:rsidR="003A3F27" w:rsidRPr="003A3F27" w:rsidRDefault="003A3F27" w:rsidP="003A3F27">
            <w:pPr>
              <w:rPr>
                <w:rFonts w:cs="Times New Roman"/>
                <w:b/>
                <w:bCs/>
                <w:szCs w:val="24"/>
              </w:rPr>
            </w:pPr>
            <w:r w:rsidRPr="003A3F27">
              <w:rPr>
                <w:b/>
                <w:bCs/>
              </w:rPr>
              <w:t>Педагогтің аты-жөні</w:t>
            </w:r>
          </w:p>
        </w:tc>
        <w:tc>
          <w:tcPr>
            <w:tcW w:w="8822" w:type="dxa"/>
            <w:vAlign w:val="center"/>
          </w:tcPr>
          <w:p w14:paraId="34D86A5D" w14:textId="77777777" w:rsidR="003A3F27" w:rsidRDefault="003A3F27" w:rsidP="003A3F27"/>
        </w:tc>
      </w:tr>
      <w:tr w:rsidR="003A3F27" w:rsidRPr="00642AF8" w14:paraId="4A1AC575" w14:textId="77777777" w:rsidTr="008012F0">
        <w:trPr>
          <w:jc w:val="center"/>
        </w:trPr>
        <w:tc>
          <w:tcPr>
            <w:tcW w:w="2740" w:type="dxa"/>
            <w:vAlign w:val="center"/>
          </w:tcPr>
          <w:p w14:paraId="20264E7A" w14:textId="12BBB0CF" w:rsidR="003A3F27" w:rsidRPr="003A3F27" w:rsidRDefault="003A3F27" w:rsidP="003A3F27">
            <w:pPr>
              <w:rPr>
                <w:rFonts w:cs="Times New Roman"/>
                <w:b/>
                <w:bCs/>
                <w:szCs w:val="24"/>
              </w:rPr>
            </w:pPr>
            <w:r w:rsidRPr="003A3F27">
              <w:rPr>
                <w:b/>
                <w:bCs/>
              </w:rPr>
              <w:t>Күні</w:t>
            </w:r>
          </w:p>
        </w:tc>
        <w:tc>
          <w:tcPr>
            <w:tcW w:w="8822" w:type="dxa"/>
            <w:vAlign w:val="center"/>
          </w:tcPr>
          <w:p w14:paraId="789D6AE5" w14:textId="77777777" w:rsidR="003A3F27" w:rsidRDefault="003A3F27" w:rsidP="003A3F27"/>
        </w:tc>
      </w:tr>
      <w:tr w:rsidR="003A3F27" w:rsidRPr="00642AF8" w14:paraId="2303071B" w14:textId="77777777" w:rsidTr="008012F0">
        <w:trPr>
          <w:jc w:val="center"/>
        </w:trPr>
        <w:tc>
          <w:tcPr>
            <w:tcW w:w="2740" w:type="dxa"/>
            <w:vAlign w:val="center"/>
          </w:tcPr>
          <w:p w14:paraId="51777EF9" w14:textId="457AB02B" w:rsidR="003A3F27" w:rsidRPr="003A3F27" w:rsidRDefault="003A3F27" w:rsidP="003A3F27">
            <w:pPr>
              <w:rPr>
                <w:rFonts w:cs="Times New Roman"/>
                <w:b/>
                <w:bCs/>
                <w:szCs w:val="24"/>
              </w:rPr>
            </w:pPr>
            <w:r w:rsidRPr="003A3F27">
              <w:rPr>
                <w:b/>
                <w:bCs/>
              </w:rPr>
              <w:t>Сыныбы</w:t>
            </w:r>
          </w:p>
        </w:tc>
        <w:tc>
          <w:tcPr>
            <w:tcW w:w="8822" w:type="dxa"/>
            <w:vAlign w:val="center"/>
          </w:tcPr>
          <w:p w14:paraId="704F086C" w14:textId="02D3CC65" w:rsidR="003A3F27" w:rsidRPr="003A3F27" w:rsidRDefault="003A3F27" w:rsidP="003A3F27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</w:tr>
      <w:tr w:rsidR="003A3F27" w:rsidRPr="00642AF8" w14:paraId="48EAF4C3" w14:textId="77777777" w:rsidTr="008012F0">
        <w:trPr>
          <w:jc w:val="center"/>
        </w:trPr>
        <w:tc>
          <w:tcPr>
            <w:tcW w:w="2740" w:type="dxa"/>
            <w:vAlign w:val="center"/>
          </w:tcPr>
          <w:p w14:paraId="7323AF8B" w14:textId="05FFDA5A" w:rsidR="003A3F27" w:rsidRPr="003A3F27" w:rsidRDefault="003A3F27" w:rsidP="003A3F27">
            <w:pPr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8822" w:type="dxa"/>
            <w:vAlign w:val="center"/>
          </w:tcPr>
          <w:p w14:paraId="3B125245" w14:textId="1E088413" w:rsidR="003A3F27" w:rsidRPr="003A3F27" w:rsidRDefault="003A3F27" w:rsidP="003A3F27">
            <w:r w:rsidRPr="003A3F27">
              <w:t xml:space="preserve">Қатысушылар саны </w:t>
            </w:r>
            <w:r w:rsidRPr="003A3F27">
              <w:rPr>
                <w:lang w:val="kk-KZ"/>
              </w:rPr>
              <w:t xml:space="preserve">                       </w:t>
            </w:r>
            <w:r w:rsidRPr="003A3F27">
              <w:t xml:space="preserve">/ Қатыспағандар саны / </w:t>
            </w:r>
          </w:p>
        </w:tc>
      </w:tr>
      <w:tr w:rsidR="00F4082D" w:rsidRPr="00642AF8" w14:paraId="301C0FC7" w14:textId="77777777" w:rsidTr="008012F0">
        <w:trPr>
          <w:jc w:val="center"/>
        </w:trPr>
        <w:tc>
          <w:tcPr>
            <w:tcW w:w="2740" w:type="dxa"/>
          </w:tcPr>
          <w:p w14:paraId="4A36F4F3" w14:textId="77777777" w:rsidR="00F4082D" w:rsidRPr="003A3F27" w:rsidRDefault="00F4082D" w:rsidP="00203F93">
            <w:pPr>
              <w:rPr>
                <w:rFonts w:cs="Times New Roman"/>
                <w:b/>
                <w:bCs/>
                <w:szCs w:val="24"/>
              </w:rPr>
            </w:pPr>
            <w:r w:rsidRPr="003A3F27">
              <w:rPr>
                <w:rFonts w:cs="Times New Roman"/>
                <w:b/>
                <w:bCs/>
                <w:szCs w:val="24"/>
              </w:rPr>
              <w:t>Тақырып</w:t>
            </w:r>
          </w:p>
        </w:tc>
        <w:tc>
          <w:tcPr>
            <w:tcW w:w="8822" w:type="dxa"/>
          </w:tcPr>
          <w:p w14:paraId="395FED36" w14:textId="14A12F69" w:rsidR="00F4082D" w:rsidRPr="00642AF8" w:rsidRDefault="00F4082D" w:rsidP="00203F93">
            <w:pPr>
              <w:rPr>
                <w:rFonts w:cs="Times New Roman"/>
                <w:szCs w:val="24"/>
                <w:lang w:val="kk-KZ"/>
              </w:rPr>
            </w:pPr>
            <w:r>
              <w:t>№2 зертханалық жұмыс: «Кішкентай денелердің өлшемін анықтау»</w:t>
            </w:r>
          </w:p>
        </w:tc>
      </w:tr>
      <w:tr w:rsidR="00F4082D" w:rsidRPr="00642AF8" w14:paraId="337E1648" w14:textId="77777777" w:rsidTr="008012F0">
        <w:trPr>
          <w:jc w:val="center"/>
        </w:trPr>
        <w:tc>
          <w:tcPr>
            <w:tcW w:w="2740" w:type="dxa"/>
          </w:tcPr>
          <w:p w14:paraId="3F9612FE" w14:textId="77777777" w:rsidR="00F4082D" w:rsidRPr="003A3F27" w:rsidRDefault="00F4082D" w:rsidP="00203F93">
            <w:pPr>
              <w:rPr>
                <w:rFonts w:cs="Times New Roman"/>
                <w:b/>
                <w:bCs/>
                <w:szCs w:val="24"/>
              </w:rPr>
            </w:pPr>
            <w:r w:rsidRPr="003A3F27">
              <w:rPr>
                <w:rFonts w:cs="Times New Roman"/>
                <w:b/>
                <w:bCs/>
                <w:szCs w:val="24"/>
              </w:rPr>
              <w:t>Оқу мақсаты (ОМ)</w:t>
            </w:r>
          </w:p>
        </w:tc>
        <w:tc>
          <w:tcPr>
            <w:tcW w:w="8822" w:type="dxa"/>
          </w:tcPr>
          <w:p w14:paraId="47A4E6D1" w14:textId="77777777" w:rsidR="00F4082D" w:rsidRDefault="00F4082D" w:rsidP="00203F93">
            <w:pPr>
              <w:rPr>
                <w:lang w:val="kk-KZ"/>
              </w:rPr>
            </w:pPr>
            <w:r>
              <w:t xml:space="preserve">7.1.3.2 – кішкентай денелердің өлшемін қатарлау әдісі арқылы анықтау; </w:t>
            </w:r>
          </w:p>
          <w:p w14:paraId="7B6381F9" w14:textId="03EA1E9C" w:rsidR="00F4082D" w:rsidRPr="00642AF8" w:rsidRDefault="00F4082D" w:rsidP="00203F93">
            <w:pPr>
              <w:rPr>
                <w:rFonts w:cs="Times New Roman"/>
                <w:szCs w:val="24"/>
              </w:rPr>
            </w:pPr>
            <w:r>
              <w:t>7.1.3.3 – физика кабинетінде қауіпсіздік ережелерін білу және сақтау.</w:t>
            </w:r>
          </w:p>
        </w:tc>
      </w:tr>
      <w:tr w:rsidR="00F4082D" w:rsidRPr="00642AF8" w14:paraId="6E91A305" w14:textId="77777777" w:rsidTr="008012F0">
        <w:trPr>
          <w:jc w:val="center"/>
        </w:trPr>
        <w:tc>
          <w:tcPr>
            <w:tcW w:w="2740" w:type="dxa"/>
          </w:tcPr>
          <w:p w14:paraId="0729A67F" w14:textId="77777777" w:rsidR="00F4082D" w:rsidRPr="003A3F27" w:rsidRDefault="00F4082D" w:rsidP="00203F93">
            <w:pPr>
              <w:rPr>
                <w:rFonts w:cs="Times New Roman"/>
                <w:b/>
                <w:bCs/>
                <w:szCs w:val="24"/>
              </w:rPr>
            </w:pPr>
            <w:r w:rsidRPr="003A3F27">
              <w:rPr>
                <w:rFonts w:cs="Times New Roman"/>
                <w:b/>
                <w:bCs/>
                <w:szCs w:val="24"/>
              </w:rPr>
              <w:t>Сабақ мақсаттары</w:t>
            </w:r>
          </w:p>
        </w:tc>
        <w:tc>
          <w:tcPr>
            <w:tcW w:w="8822" w:type="dxa"/>
          </w:tcPr>
          <w:p w14:paraId="7B5BF51A" w14:textId="77777777" w:rsidR="00F4082D" w:rsidRDefault="00F4082D" w:rsidP="00203F93">
            <w:pPr>
              <w:rPr>
                <w:lang w:val="kk-KZ"/>
              </w:rPr>
            </w:pPr>
            <w:r>
              <w:t xml:space="preserve">1) Қатарлау әдісімен ұсақ дененің бір өлшемін анықтау; </w:t>
            </w:r>
          </w:p>
          <w:p w14:paraId="7C0AC3AB" w14:textId="77777777" w:rsidR="00F4082D" w:rsidRDefault="00F4082D" w:rsidP="00203F93">
            <w:pPr>
              <w:rPr>
                <w:lang w:val="kk-KZ"/>
              </w:rPr>
            </w:pPr>
            <w:r>
              <w:t xml:space="preserve">2) Өлшеу нәтижелерін кестеге түсіріп, орташа мән мен қателікті бағалау; </w:t>
            </w:r>
          </w:p>
          <w:p w14:paraId="3F9C69BF" w14:textId="11D6E48E" w:rsidR="00F4082D" w:rsidRPr="00642AF8" w:rsidRDefault="00F4082D" w:rsidP="00203F93">
            <w:pPr>
              <w:rPr>
                <w:rFonts w:cs="Times New Roman"/>
                <w:szCs w:val="24"/>
              </w:rPr>
            </w:pPr>
            <w:r>
              <w:t>3) Қауіпсіздік ережелерін сақтау.</w:t>
            </w:r>
          </w:p>
        </w:tc>
      </w:tr>
      <w:tr w:rsidR="00F4082D" w:rsidRPr="00642AF8" w14:paraId="378A6F74" w14:textId="77777777" w:rsidTr="008012F0">
        <w:trPr>
          <w:jc w:val="center"/>
        </w:trPr>
        <w:tc>
          <w:tcPr>
            <w:tcW w:w="2740" w:type="dxa"/>
          </w:tcPr>
          <w:p w14:paraId="6427E077" w14:textId="77777777" w:rsidR="00F4082D" w:rsidRPr="003A3F27" w:rsidRDefault="00F4082D" w:rsidP="00203F93">
            <w:pPr>
              <w:rPr>
                <w:rFonts w:cs="Times New Roman"/>
                <w:b/>
                <w:bCs/>
                <w:szCs w:val="24"/>
              </w:rPr>
            </w:pPr>
            <w:r w:rsidRPr="003A3F27">
              <w:rPr>
                <w:rFonts w:cs="Times New Roman"/>
                <w:b/>
                <w:bCs/>
                <w:szCs w:val="24"/>
              </w:rPr>
              <w:t>Құндылық</w:t>
            </w:r>
          </w:p>
        </w:tc>
        <w:tc>
          <w:tcPr>
            <w:tcW w:w="8822" w:type="dxa"/>
          </w:tcPr>
          <w:p w14:paraId="68DB1390" w14:textId="77777777" w:rsidR="00F4082D" w:rsidRPr="00642AF8" w:rsidRDefault="00F4082D" w:rsidP="00203F93">
            <w:pPr>
              <w:rPr>
                <w:rFonts w:cs="Times New Roman"/>
                <w:szCs w:val="24"/>
              </w:rPr>
            </w:pPr>
            <w:r w:rsidRPr="00642AF8">
              <w:rPr>
                <w:rFonts w:cs="Times New Roman"/>
                <w:szCs w:val="24"/>
              </w:rPr>
              <w:t>Еңбекқорлық және кәсіби біліктілік</w:t>
            </w:r>
          </w:p>
        </w:tc>
      </w:tr>
      <w:tr w:rsidR="00F4082D" w:rsidRPr="00642AF8" w14:paraId="072E5489" w14:textId="77777777" w:rsidTr="008012F0">
        <w:trPr>
          <w:jc w:val="center"/>
        </w:trPr>
        <w:tc>
          <w:tcPr>
            <w:tcW w:w="2740" w:type="dxa"/>
          </w:tcPr>
          <w:p w14:paraId="54E27D72" w14:textId="77777777" w:rsidR="00F4082D" w:rsidRPr="003A3F27" w:rsidRDefault="00F4082D" w:rsidP="00203F93">
            <w:pPr>
              <w:rPr>
                <w:rFonts w:cs="Times New Roman"/>
                <w:b/>
                <w:bCs/>
                <w:szCs w:val="24"/>
              </w:rPr>
            </w:pPr>
            <w:r w:rsidRPr="003A3F27">
              <w:rPr>
                <w:rFonts w:cs="Times New Roman"/>
                <w:b/>
                <w:bCs/>
                <w:szCs w:val="24"/>
              </w:rPr>
              <w:t>Апта дәйексөзі</w:t>
            </w:r>
          </w:p>
        </w:tc>
        <w:tc>
          <w:tcPr>
            <w:tcW w:w="8822" w:type="dxa"/>
          </w:tcPr>
          <w:p w14:paraId="0FF3631F" w14:textId="77777777" w:rsidR="00F4082D" w:rsidRPr="00642AF8" w:rsidRDefault="00F4082D" w:rsidP="00203F93">
            <w:pPr>
              <w:rPr>
                <w:rFonts w:cs="Times New Roman"/>
                <w:szCs w:val="24"/>
              </w:rPr>
            </w:pPr>
            <w:r w:rsidRPr="00642AF8">
              <w:rPr>
                <w:rFonts w:cs="Times New Roman"/>
                <w:szCs w:val="24"/>
              </w:rPr>
              <w:t>«Ақырын жүріп анық бас, еңбегің кетпес далаға!»</w:t>
            </w:r>
          </w:p>
        </w:tc>
      </w:tr>
    </w:tbl>
    <w:tbl>
      <w:tblPr>
        <w:tblW w:w="115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7"/>
        <w:gridCol w:w="3407"/>
        <w:gridCol w:w="2198"/>
        <w:gridCol w:w="2410"/>
        <w:gridCol w:w="1711"/>
        <w:gridCol w:w="9"/>
      </w:tblGrid>
      <w:tr w:rsidR="00F4082D" w14:paraId="0F29E38F" w14:textId="77777777" w:rsidTr="005141D5">
        <w:trPr>
          <w:jc w:val="center"/>
        </w:trPr>
        <w:tc>
          <w:tcPr>
            <w:tcW w:w="11582" w:type="dxa"/>
            <w:gridSpan w:val="6"/>
          </w:tcPr>
          <w:p w14:paraId="6B7F5698" w14:textId="7841F4AD" w:rsidR="00F4082D" w:rsidRDefault="00F4082D" w:rsidP="006C187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Сабақ барысы (45 минут)</w:t>
            </w:r>
          </w:p>
        </w:tc>
      </w:tr>
      <w:tr w:rsidR="005141D5" w14:paraId="64CA2EB6" w14:textId="77777777" w:rsidTr="005141D5">
        <w:trPr>
          <w:gridAfter w:val="1"/>
          <w:wAfter w:w="9" w:type="dxa"/>
          <w:jc w:val="center"/>
        </w:trPr>
        <w:tc>
          <w:tcPr>
            <w:tcW w:w="1847" w:type="dxa"/>
          </w:tcPr>
          <w:p w14:paraId="1A1A93FB" w14:textId="77777777" w:rsidR="00AE2D9C" w:rsidRDefault="00000000" w:rsidP="006C1879">
            <w:pPr>
              <w:spacing w:after="0" w:line="240" w:lineRule="auto"/>
              <w:jc w:val="center"/>
            </w:pPr>
            <w:r>
              <w:rPr>
                <w:b/>
              </w:rPr>
              <w:t>Кезең (уақыты)</w:t>
            </w:r>
          </w:p>
        </w:tc>
        <w:tc>
          <w:tcPr>
            <w:tcW w:w="3407" w:type="dxa"/>
          </w:tcPr>
          <w:p w14:paraId="08ABBD5C" w14:textId="77777777" w:rsidR="00AE2D9C" w:rsidRDefault="00000000" w:rsidP="006C1879">
            <w:pPr>
              <w:spacing w:after="0" w:line="240" w:lineRule="auto"/>
              <w:jc w:val="center"/>
            </w:pPr>
            <w:r>
              <w:rPr>
                <w:b/>
              </w:rPr>
              <w:t>Мұғалім әрекеті</w:t>
            </w:r>
          </w:p>
        </w:tc>
        <w:tc>
          <w:tcPr>
            <w:tcW w:w="2198" w:type="dxa"/>
          </w:tcPr>
          <w:p w14:paraId="3F8C163D" w14:textId="77777777" w:rsidR="00AE2D9C" w:rsidRDefault="00000000" w:rsidP="006C1879">
            <w:pPr>
              <w:spacing w:after="0" w:line="240" w:lineRule="auto"/>
              <w:jc w:val="center"/>
            </w:pPr>
            <w:r>
              <w:rPr>
                <w:b/>
              </w:rPr>
              <w:t>Оқушы әрекеті</w:t>
            </w:r>
          </w:p>
        </w:tc>
        <w:tc>
          <w:tcPr>
            <w:tcW w:w="2410" w:type="dxa"/>
          </w:tcPr>
          <w:p w14:paraId="7C3DF541" w14:textId="77777777" w:rsidR="00AE2D9C" w:rsidRDefault="00000000" w:rsidP="006C1879">
            <w:pPr>
              <w:spacing w:after="0" w:line="240" w:lineRule="auto"/>
              <w:jc w:val="center"/>
            </w:pPr>
            <w:r>
              <w:rPr>
                <w:b/>
              </w:rPr>
              <w:t>Бағалау (критерий, дескриптор, балл)</w:t>
            </w:r>
          </w:p>
        </w:tc>
        <w:tc>
          <w:tcPr>
            <w:tcW w:w="1711" w:type="dxa"/>
          </w:tcPr>
          <w:p w14:paraId="6FF6A94F" w14:textId="77777777" w:rsidR="00AE2D9C" w:rsidRDefault="00000000" w:rsidP="006C1879">
            <w:pPr>
              <w:spacing w:after="0" w:line="240" w:lineRule="auto"/>
              <w:jc w:val="center"/>
            </w:pPr>
            <w:r>
              <w:rPr>
                <w:b/>
              </w:rPr>
              <w:t>Ресурстар</w:t>
            </w:r>
          </w:p>
        </w:tc>
      </w:tr>
      <w:tr w:rsidR="005141D5" w14:paraId="3163B987" w14:textId="77777777" w:rsidTr="005141D5">
        <w:trPr>
          <w:gridAfter w:val="1"/>
          <w:wAfter w:w="9" w:type="dxa"/>
          <w:jc w:val="center"/>
        </w:trPr>
        <w:tc>
          <w:tcPr>
            <w:tcW w:w="1847" w:type="dxa"/>
          </w:tcPr>
          <w:p w14:paraId="3B6EF56D" w14:textId="77777777" w:rsidR="00AE2D9C" w:rsidRDefault="00000000" w:rsidP="006C1879">
            <w:pPr>
              <w:spacing w:after="0" w:line="240" w:lineRule="auto"/>
            </w:pPr>
            <w:r>
              <w:t>Ұйымдастыру және қауіпсіздік брифингі (4')</w:t>
            </w:r>
          </w:p>
        </w:tc>
        <w:tc>
          <w:tcPr>
            <w:tcW w:w="3407" w:type="dxa"/>
          </w:tcPr>
          <w:p w14:paraId="2ACA335C" w14:textId="718C0E89" w:rsidR="00AE2D9C" w:rsidRDefault="00000000" w:rsidP="006C1879">
            <w:pPr>
              <w:spacing w:after="0" w:line="240" w:lineRule="auto"/>
            </w:pPr>
            <w:r>
              <w:t>Сәлемдесу, 3-апта дәйексөзін талқылау. Қауіпсіздік ережелерін түсіндіріп.</w:t>
            </w:r>
          </w:p>
        </w:tc>
        <w:tc>
          <w:tcPr>
            <w:tcW w:w="2198" w:type="dxa"/>
          </w:tcPr>
          <w:p w14:paraId="2A212551" w14:textId="77777777" w:rsidR="00AE2D9C" w:rsidRDefault="00000000" w:rsidP="006C1879">
            <w:pPr>
              <w:spacing w:after="0" w:line="240" w:lineRule="auto"/>
            </w:pPr>
            <w:r>
              <w:t>Тыңдайды, сұрақ қояды, чек-параққа қол қояды.</w:t>
            </w:r>
          </w:p>
        </w:tc>
        <w:tc>
          <w:tcPr>
            <w:tcW w:w="2410" w:type="dxa"/>
          </w:tcPr>
          <w:p w14:paraId="54A1668C" w14:textId="77777777" w:rsidR="00AE2D9C" w:rsidRDefault="00000000" w:rsidP="006C1879">
            <w:pPr>
              <w:spacing w:after="0" w:line="240" w:lineRule="auto"/>
            </w:pPr>
            <w:r>
              <w:t>Формативті (балл қойылмайды).</w:t>
            </w:r>
          </w:p>
        </w:tc>
        <w:tc>
          <w:tcPr>
            <w:tcW w:w="1711" w:type="dxa"/>
          </w:tcPr>
          <w:p w14:paraId="4EE7E5B2" w14:textId="77777777" w:rsidR="00AE2D9C" w:rsidRDefault="00000000" w:rsidP="006C1879">
            <w:pPr>
              <w:spacing w:after="0" w:line="240" w:lineRule="auto"/>
            </w:pPr>
            <w:r>
              <w:t>Қауіпсіздік ережесі, чек-парақ</w:t>
            </w:r>
          </w:p>
        </w:tc>
      </w:tr>
      <w:tr w:rsidR="005141D5" w14:paraId="20DE0804" w14:textId="77777777" w:rsidTr="005141D5">
        <w:trPr>
          <w:gridAfter w:val="1"/>
          <w:wAfter w:w="9" w:type="dxa"/>
          <w:jc w:val="center"/>
        </w:trPr>
        <w:tc>
          <w:tcPr>
            <w:tcW w:w="1847" w:type="dxa"/>
          </w:tcPr>
          <w:p w14:paraId="59D13E0B" w14:textId="77777777" w:rsidR="00AE2D9C" w:rsidRDefault="00000000" w:rsidP="006C1879">
            <w:pPr>
              <w:spacing w:after="0" w:line="240" w:lineRule="auto"/>
            </w:pPr>
            <w:r>
              <w:t>Білімді жаңарту (4')</w:t>
            </w:r>
          </w:p>
        </w:tc>
        <w:tc>
          <w:tcPr>
            <w:tcW w:w="3407" w:type="dxa"/>
          </w:tcPr>
          <w:p w14:paraId="4B460935" w14:textId="77777777" w:rsidR="00AE2D9C" w:rsidRDefault="00000000" w:rsidP="006C1879">
            <w:pPr>
              <w:spacing w:after="0" w:line="240" w:lineRule="auto"/>
            </w:pPr>
            <w:r>
              <w:t>Сұрақ-жауап: «Қатарлау әдісі деген не? Неге бірнеше өлшеуді қайталаймыз? SI бірліктері?».</w:t>
            </w:r>
          </w:p>
        </w:tc>
        <w:tc>
          <w:tcPr>
            <w:tcW w:w="2198" w:type="dxa"/>
          </w:tcPr>
          <w:p w14:paraId="58DC0E98" w14:textId="77777777" w:rsidR="00AE2D9C" w:rsidRDefault="00000000" w:rsidP="006C1879">
            <w:pPr>
              <w:spacing w:after="0" w:line="240" w:lineRule="auto"/>
            </w:pPr>
            <w:r>
              <w:t>Жауап береді, терминдерді атайды.</w:t>
            </w:r>
          </w:p>
        </w:tc>
        <w:tc>
          <w:tcPr>
            <w:tcW w:w="2410" w:type="dxa"/>
          </w:tcPr>
          <w:p w14:paraId="0D28BCFB" w14:textId="77777777" w:rsidR="00AE2D9C" w:rsidRDefault="00000000" w:rsidP="006C1879">
            <w:pPr>
              <w:spacing w:after="0" w:line="240" w:lineRule="auto"/>
            </w:pPr>
            <w:r>
              <w:t>Формативті.</w:t>
            </w:r>
          </w:p>
        </w:tc>
        <w:tc>
          <w:tcPr>
            <w:tcW w:w="1711" w:type="dxa"/>
          </w:tcPr>
          <w:p w14:paraId="6EE6A1E7" w14:textId="77777777" w:rsidR="00AE2D9C" w:rsidRDefault="00000000" w:rsidP="006C1879">
            <w:pPr>
              <w:spacing w:after="0" w:line="240" w:lineRule="auto"/>
            </w:pPr>
            <w:r>
              <w:t>Презентация</w:t>
            </w:r>
          </w:p>
        </w:tc>
      </w:tr>
      <w:tr w:rsidR="005141D5" w14:paraId="2834F51B" w14:textId="77777777" w:rsidTr="005141D5">
        <w:trPr>
          <w:gridAfter w:val="1"/>
          <w:wAfter w:w="9" w:type="dxa"/>
          <w:jc w:val="center"/>
        </w:trPr>
        <w:tc>
          <w:tcPr>
            <w:tcW w:w="1847" w:type="dxa"/>
          </w:tcPr>
          <w:p w14:paraId="33FDA6EB" w14:textId="77777777" w:rsidR="005F1D98" w:rsidRDefault="00000000" w:rsidP="006C1879">
            <w:pPr>
              <w:spacing w:after="0" w:line="240" w:lineRule="auto"/>
              <w:rPr>
                <w:lang w:val="ru-RU"/>
              </w:rPr>
            </w:pPr>
            <w:r>
              <w:t>Жаңа нұсқаулық/</w:t>
            </w:r>
          </w:p>
          <w:p w14:paraId="00E646EA" w14:textId="7E523D11" w:rsidR="00AE2D9C" w:rsidRDefault="00000000" w:rsidP="006C1879">
            <w:pPr>
              <w:spacing w:after="0" w:line="240" w:lineRule="auto"/>
            </w:pPr>
            <w:r>
              <w:t>дем</w:t>
            </w:r>
            <w:r w:rsidR="005F1D98">
              <w:rPr>
                <w:lang w:val="ru-RU"/>
              </w:rPr>
              <w:t>онстрация</w:t>
            </w:r>
            <w:r>
              <w:t xml:space="preserve"> (5')</w:t>
            </w:r>
          </w:p>
        </w:tc>
        <w:tc>
          <w:tcPr>
            <w:tcW w:w="3407" w:type="dxa"/>
          </w:tcPr>
          <w:p w14:paraId="1D3B4119" w14:textId="671BFC84" w:rsidR="00AE2D9C" w:rsidRDefault="00000000" w:rsidP="006C1879">
            <w:pPr>
              <w:spacing w:after="0" w:line="240" w:lineRule="auto"/>
            </w:pPr>
            <w:r>
              <w:t xml:space="preserve">Үлгі көрсетеді: N бірдей ұсақ денені қатарлап, жалпы ұзындықты L өлшейді. Бір дененің өлшемі d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  <w:r>
              <w:t>. Шкала бөлік құны p, параллакс қатесі туралы ескертеді.</w:t>
            </w:r>
          </w:p>
        </w:tc>
        <w:tc>
          <w:tcPr>
            <w:tcW w:w="2198" w:type="dxa"/>
          </w:tcPr>
          <w:p w14:paraId="053D1781" w14:textId="77777777" w:rsidR="00AE2D9C" w:rsidRDefault="00000000" w:rsidP="006C1879">
            <w:pPr>
              <w:spacing w:after="0" w:line="240" w:lineRule="auto"/>
            </w:pPr>
            <w:r>
              <w:t>Бақылайды, қысқаша конспект жазады.</w:t>
            </w:r>
          </w:p>
        </w:tc>
        <w:tc>
          <w:tcPr>
            <w:tcW w:w="2410" w:type="dxa"/>
          </w:tcPr>
          <w:p w14:paraId="13BB706B" w14:textId="77777777" w:rsidR="00AE2D9C" w:rsidRDefault="00000000" w:rsidP="006C1879">
            <w:pPr>
              <w:spacing w:after="0" w:line="240" w:lineRule="auto"/>
            </w:pPr>
            <w:r>
              <w:t>Формативті.</w:t>
            </w:r>
          </w:p>
        </w:tc>
        <w:tc>
          <w:tcPr>
            <w:tcW w:w="1711" w:type="dxa"/>
          </w:tcPr>
          <w:p w14:paraId="18D46BB6" w14:textId="77777777" w:rsidR="00AE2D9C" w:rsidRDefault="00000000" w:rsidP="006C1879">
            <w:pPr>
              <w:spacing w:after="0" w:line="240" w:lineRule="auto"/>
            </w:pPr>
            <w:r>
              <w:t>Сызғыш, үлгі денелер</w:t>
            </w:r>
          </w:p>
        </w:tc>
      </w:tr>
      <w:tr w:rsidR="005141D5" w14:paraId="576A7ECE" w14:textId="77777777" w:rsidTr="005141D5">
        <w:trPr>
          <w:gridAfter w:val="1"/>
          <w:wAfter w:w="9" w:type="dxa"/>
          <w:jc w:val="center"/>
        </w:trPr>
        <w:tc>
          <w:tcPr>
            <w:tcW w:w="1847" w:type="dxa"/>
          </w:tcPr>
          <w:p w14:paraId="12ABCFAF" w14:textId="77777777" w:rsidR="00AE2D9C" w:rsidRDefault="00000000" w:rsidP="006C1879">
            <w:pPr>
              <w:spacing w:after="0" w:line="240" w:lineRule="auto"/>
            </w:pPr>
            <w:r>
              <w:t>Лаб. мақсатқа жету — Тапсырма A (3')</w:t>
            </w:r>
          </w:p>
        </w:tc>
        <w:tc>
          <w:tcPr>
            <w:tcW w:w="3407" w:type="dxa"/>
          </w:tcPr>
          <w:p w14:paraId="644B379D" w14:textId="77777777" w:rsidR="00AE2D9C" w:rsidRDefault="00000000" w:rsidP="006C1879">
            <w:pPr>
              <w:spacing w:after="0" w:line="240" w:lineRule="auto"/>
            </w:pPr>
            <w:r>
              <w:t>Зерттеу жоспарын жазыңдар: мақсат, айнымалылар (тәуелді — d, тәуелсіз — N), құрал, қадамдар, қауіпсіздік.</w:t>
            </w:r>
          </w:p>
        </w:tc>
        <w:tc>
          <w:tcPr>
            <w:tcW w:w="2198" w:type="dxa"/>
          </w:tcPr>
          <w:p w14:paraId="34A16BB9" w14:textId="77777777" w:rsidR="00AE2D9C" w:rsidRDefault="00000000" w:rsidP="006C1879">
            <w:pPr>
              <w:spacing w:after="0" w:line="240" w:lineRule="auto"/>
            </w:pPr>
            <w:r>
              <w:t>Жұппен жоспар құрады.</w:t>
            </w:r>
          </w:p>
        </w:tc>
        <w:tc>
          <w:tcPr>
            <w:tcW w:w="2410" w:type="dxa"/>
          </w:tcPr>
          <w:p w14:paraId="2FAE66BC" w14:textId="77777777" w:rsidR="00AE2D9C" w:rsidRDefault="00000000" w:rsidP="006C1879">
            <w:pPr>
              <w:spacing w:after="0" w:line="240" w:lineRule="auto"/>
            </w:pPr>
            <w:r>
              <w:t>1 балл: мақсат/айнымалы/қауіпсіздік көрсетілді.</w:t>
            </w:r>
          </w:p>
        </w:tc>
        <w:tc>
          <w:tcPr>
            <w:tcW w:w="1711" w:type="dxa"/>
          </w:tcPr>
          <w:p w14:paraId="50A7FB8F" w14:textId="77777777" w:rsidR="00AE2D9C" w:rsidRDefault="00000000" w:rsidP="006C1879">
            <w:pPr>
              <w:spacing w:after="0" w:line="240" w:lineRule="auto"/>
            </w:pPr>
            <w:r>
              <w:t>Жұмыс парағы</w:t>
            </w:r>
          </w:p>
        </w:tc>
      </w:tr>
      <w:tr w:rsidR="005141D5" w14:paraId="5660D23D" w14:textId="77777777" w:rsidTr="005141D5">
        <w:trPr>
          <w:gridAfter w:val="1"/>
          <w:wAfter w:w="9" w:type="dxa"/>
          <w:jc w:val="center"/>
        </w:trPr>
        <w:tc>
          <w:tcPr>
            <w:tcW w:w="1847" w:type="dxa"/>
          </w:tcPr>
          <w:p w14:paraId="2B8F8738" w14:textId="77777777" w:rsidR="00AE2D9C" w:rsidRDefault="00000000" w:rsidP="006C1879">
            <w:pPr>
              <w:spacing w:after="0" w:line="240" w:lineRule="auto"/>
            </w:pPr>
            <w:r>
              <w:t>Лаб. мақсатқа жету — Тапсырма B (3')</w:t>
            </w:r>
          </w:p>
        </w:tc>
        <w:tc>
          <w:tcPr>
            <w:tcW w:w="3407" w:type="dxa"/>
          </w:tcPr>
          <w:p w14:paraId="3C4335C7" w14:textId="6A1F0B68" w:rsidR="00AE2D9C" w:rsidRDefault="00000000" w:rsidP="006C1879">
            <w:pPr>
              <w:spacing w:after="0" w:line="240" w:lineRule="auto"/>
            </w:pPr>
            <w:r>
              <w:t xml:space="preserve">Қателік моделі: шкала бөлік құны p болса, </w:t>
            </w:r>
            <m:oMath>
              <m:r>
                <w:rPr>
                  <w:rFonts w:ascii="Cambria Math" w:hAnsi="Cambria Math"/>
                </w:rPr>
                <m:t xml:space="preserve">ΔL ≈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. d 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 xml:space="preserve"> → Δd ≈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ΔL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  <w:r>
              <w:t>. Қолдану жоспарын белгілеу (қайталау, орташа).</w:t>
            </w:r>
          </w:p>
        </w:tc>
        <w:tc>
          <w:tcPr>
            <w:tcW w:w="2198" w:type="dxa"/>
          </w:tcPr>
          <w:p w14:paraId="7972E33D" w14:textId="77777777" w:rsidR="00AE2D9C" w:rsidRDefault="00000000" w:rsidP="006C1879">
            <w:pPr>
              <w:spacing w:after="0" w:line="240" w:lineRule="auto"/>
            </w:pPr>
            <w:r>
              <w:t>Формулаларды өз сөзімен түсіндіріп, қолдану қадамын жазады.</w:t>
            </w:r>
          </w:p>
        </w:tc>
        <w:tc>
          <w:tcPr>
            <w:tcW w:w="2410" w:type="dxa"/>
          </w:tcPr>
          <w:p w14:paraId="47849418" w14:textId="77777777" w:rsidR="00AE2D9C" w:rsidRDefault="00000000" w:rsidP="006C1879">
            <w:pPr>
              <w:spacing w:after="0" w:line="240" w:lineRule="auto"/>
            </w:pPr>
            <w:r>
              <w:t>1 балл: ΔL және Δd байланысын дұрыс келтірді.</w:t>
            </w:r>
          </w:p>
        </w:tc>
        <w:tc>
          <w:tcPr>
            <w:tcW w:w="1711" w:type="dxa"/>
          </w:tcPr>
          <w:p w14:paraId="44323D27" w14:textId="77777777" w:rsidR="00AE2D9C" w:rsidRDefault="00000000" w:rsidP="006C1879">
            <w:pPr>
              <w:spacing w:after="0" w:line="240" w:lineRule="auto"/>
            </w:pPr>
            <w:r>
              <w:t>Жұмыс парағы</w:t>
            </w:r>
          </w:p>
        </w:tc>
      </w:tr>
      <w:tr w:rsidR="005141D5" w14:paraId="6CC8395E" w14:textId="77777777" w:rsidTr="005141D5">
        <w:trPr>
          <w:gridAfter w:val="1"/>
          <w:wAfter w:w="9" w:type="dxa"/>
          <w:jc w:val="center"/>
        </w:trPr>
        <w:tc>
          <w:tcPr>
            <w:tcW w:w="1847" w:type="dxa"/>
          </w:tcPr>
          <w:p w14:paraId="5B6E5C87" w14:textId="77777777" w:rsidR="00AE2D9C" w:rsidRDefault="00000000" w:rsidP="006C1879">
            <w:pPr>
              <w:spacing w:after="0" w:line="240" w:lineRule="auto"/>
            </w:pPr>
            <w:r>
              <w:t>Жұптық өлшеу (12')</w:t>
            </w:r>
          </w:p>
        </w:tc>
        <w:tc>
          <w:tcPr>
            <w:tcW w:w="3407" w:type="dxa"/>
          </w:tcPr>
          <w:p w14:paraId="33E0963D" w14:textId="77777777" w:rsidR="00AE2D9C" w:rsidRDefault="00000000" w:rsidP="006C1879">
            <w:pPr>
              <w:spacing w:after="0" w:line="240" w:lineRule="auto"/>
            </w:pPr>
            <w:r>
              <w:t>Әр жұпқа бір типтегі ұсақ денелер береді; N дананы қатарлап 2–3 рет L өлшетіп, d есептетеді.</w:t>
            </w:r>
          </w:p>
        </w:tc>
        <w:tc>
          <w:tcPr>
            <w:tcW w:w="2198" w:type="dxa"/>
          </w:tcPr>
          <w:p w14:paraId="49F06AEA" w14:textId="3C4A0A9F" w:rsidR="00AE2D9C" w:rsidRDefault="00000000" w:rsidP="006C1879">
            <w:pPr>
              <w:spacing w:after="0" w:line="240" w:lineRule="auto"/>
            </w:pPr>
            <w:r>
              <w:t xml:space="preserve">Өлшейді, </w:t>
            </w:r>
            <m:oMath>
              <m:r>
                <w:rPr>
                  <w:rFonts w:ascii="Cambria Math" w:hAnsi="Cambria Math"/>
                </w:rPr>
                <m:t xml:space="preserve">d ≈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ΔL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  <w:r>
              <w:t xml:space="preserve"> есептейді, қайталайды.</w:t>
            </w:r>
          </w:p>
        </w:tc>
        <w:tc>
          <w:tcPr>
            <w:tcW w:w="2410" w:type="dxa"/>
          </w:tcPr>
          <w:p w14:paraId="27427B29" w14:textId="77777777" w:rsidR="00AE2D9C" w:rsidRDefault="00000000" w:rsidP="006C1879">
            <w:pPr>
              <w:spacing w:after="0" w:line="240" w:lineRule="auto"/>
            </w:pPr>
            <w:r>
              <w:t>2 балл: құралды дұрыс қолдану (1); формуланы дұрыс қолдану (1).</w:t>
            </w:r>
          </w:p>
        </w:tc>
        <w:tc>
          <w:tcPr>
            <w:tcW w:w="1711" w:type="dxa"/>
          </w:tcPr>
          <w:p w14:paraId="3C7B99CE" w14:textId="77777777" w:rsidR="00AE2D9C" w:rsidRDefault="00000000" w:rsidP="006C1879">
            <w:pPr>
              <w:spacing w:after="0" w:line="240" w:lineRule="auto"/>
            </w:pPr>
            <w:r>
              <w:t>Сызғыш, ұсақ денелер</w:t>
            </w:r>
          </w:p>
        </w:tc>
      </w:tr>
      <w:tr w:rsidR="005141D5" w14:paraId="7D099BA6" w14:textId="77777777" w:rsidTr="005141D5">
        <w:trPr>
          <w:gridAfter w:val="1"/>
          <w:wAfter w:w="9" w:type="dxa"/>
          <w:jc w:val="center"/>
        </w:trPr>
        <w:tc>
          <w:tcPr>
            <w:tcW w:w="1847" w:type="dxa"/>
          </w:tcPr>
          <w:p w14:paraId="584DBA91" w14:textId="77777777" w:rsidR="00AE2D9C" w:rsidRDefault="00000000" w:rsidP="006C1879">
            <w:pPr>
              <w:spacing w:after="0" w:line="240" w:lineRule="auto"/>
            </w:pPr>
            <w:r>
              <w:t>Жеке талдау (6')</w:t>
            </w:r>
          </w:p>
        </w:tc>
        <w:tc>
          <w:tcPr>
            <w:tcW w:w="3407" w:type="dxa"/>
          </w:tcPr>
          <w:p w14:paraId="38FB2A69" w14:textId="447CC12F" w:rsidR="00AE2D9C" w:rsidRDefault="00000000" w:rsidP="006C1879">
            <w:pPr>
              <w:spacing w:after="0" w:line="240" w:lineRule="auto"/>
            </w:pPr>
            <w:r>
              <w:t xml:space="preserve">Кестеге нәтижені енгізу, орташа d̄ және </w:t>
            </w:r>
            <m:oMath>
              <m:r>
                <w:rPr>
                  <w:rFonts w:ascii="Cambria Math" w:hAnsi="Cambria Math"/>
                </w:rPr>
                <m:t xml:space="preserve">∆d ≈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ΔL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  <w:r>
              <w:t>бағалау; 1–2 сөйлем қорытынды.</w:t>
            </w:r>
          </w:p>
        </w:tc>
        <w:tc>
          <w:tcPr>
            <w:tcW w:w="2198" w:type="dxa"/>
          </w:tcPr>
          <w:p w14:paraId="1696E0E7" w14:textId="77777777" w:rsidR="00AE2D9C" w:rsidRDefault="00000000" w:rsidP="006C1879">
            <w:pPr>
              <w:spacing w:after="0" w:line="240" w:lineRule="auto"/>
            </w:pPr>
            <w:r>
              <w:t>Кесте толтырады, қорытындылайды.</w:t>
            </w:r>
          </w:p>
        </w:tc>
        <w:tc>
          <w:tcPr>
            <w:tcW w:w="2410" w:type="dxa"/>
          </w:tcPr>
          <w:p w14:paraId="353EC0D4" w14:textId="77777777" w:rsidR="00AE2D9C" w:rsidRDefault="00000000" w:rsidP="006C1879">
            <w:pPr>
              <w:spacing w:after="0" w:line="240" w:lineRule="auto"/>
            </w:pPr>
            <w:r>
              <w:t>2 балл: кесте толық/дұрыс (1); қорытынды негізді (1).</w:t>
            </w:r>
          </w:p>
        </w:tc>
        <w:tc>
          <w:tcPr>
            <w:tcW w:w="1711" w:type="dxa"/>
          </w:tcPr>
          <w:p w14:paraId="437866B9" w14:textId="77777777" w:rsidR="00AE2D9C" w:rsidRDefault="00000000" w:rsidP="006C1879">
            <w:pPr>
              <w:spacing w:after="0" w:line="240" w:lineRule="auto"/>
            </w:pPr>
            <w:r>
              <w:t>Жұмыс парағы, калькулятор</w:t>
            </w:r>
          </w:p>
        </w:tc>
      </w:tr>
      <w:tr w:rsidR="005141D5" w14:paraId="50D7E021" w14:textId="77777777" w:rsidTr="005141D5">
        <w:trPr>
          <w:gridAfter w:val="1"/>
          <w:wAfter w:w="9" w:type="dxa"/>
          <w:jc w:val="center"/>
        </w:trPr>
        <w:tc>
          <w:tcPr>
            <w:tcW w:w="1847" w:type="dxa"/>
          </w:tcPr>
          <w:p w14:paraId="74A52457" w14:textId="77777777" w:rsidR="00AE2D9C" w:rsidRDefault="00000000" w:rsidP="006C1879">
            <w:pPr>
              <w:spacing w:after="0" w:line="240" w:lineRule="auto"/>
            </w:pPr>
            <w:r>
              <w:t xml:space="preserve">Функционалды </w:t>
            </w:r>
            <w:r>
              <w:lastRenderedPageBreak/>
              <w:t>сауаттылық (4')</w:t>
            </w:r>
          </w:p>
        </w:tc>
        <w:tc>
          <w:tcPr>
            <w:tcW w:w="3407" w:type="dxa"/>
          </w:tcPr>
          <w:p w14:paraId="7E701350" w14:textId="3FED181C" w:rsidR="00AE2D9C" w:rsidRPr="00F4082D" w:rsidRDefault="00F4082D" w:rsidP="00F4082D">
            <w:pPr>
              <w:spacing w:after="0" w:line="240" w:lineRule="auto"/>
              <w:rPr>
                <w:szCs w:val="24"/>
                <w:lang w:val="kk-KZ"/>
              </w:rPr>
            </w:pPr>
            <w:r w:rsidRPr="007C0B00">
              <w:rPr>
                <w:b/>
                <w:bCs/>
                <w:szCs w:val="24"/>
              </w:rPr>
              <w:lastRenderedPageBreak/>
              <w:t>Жағдаят.</w:t>
            </w:r>
            <w:r w:rsidRPr="007C0B00">
              <w:rPr>
                <w:szCs w:val="24"/>
              </w:rPr>
              <w:t xml:space="preserve"> Сізге құжат </w:t>
            </w:r>
            <w:r w:rsidRPr="007C0B00">
              <w:rPr>
                <w:szCs w:val="24"/>
              </w:rPr>
              <w:lastRenderedPageBreak/>
              <w:t xml:space="preserve">папкасының шетін (ұзындығы </w:t>
            </w:r>
            <w:r w:rsidRPr="007C0B00">
              <w:rPr>
                <w:b/>
                <w:bCs/>
                <w:szCs w:val="24"/>
              </w:rPr>
              <w:t>20 см = 200 мм</w:t>
            </w:r>
            <w:r w:rsidRPr="007C0B00">
              <w:rPr>
                <w:szCs w:val="24"/>
              </w:rPr>
              <w:t xml:space="preserve">) тегістеу үшін қағаз қыстырғыштарын қатарлап тізу керек. Қаптамада «100 дана» деп жазылған, бірақ бір қыстырғыштың қалыңдығы көрсетілмеген. Қыстырғыштың қалыңдығын </w:t>
            </w:r>
            <w:r w:rsidRPr="007C0B00">
              <w:rPr>
                <w:b/>
                <w:bCs/>
                <w:szCs w:val="24"/>
              </w:rPr>
              <w:t>қатарлау әдісімен</w:t>
            </w:r>
            <w:r w:rsidRPr="007C0B00">
              <w:rPr>
                <w:szCs w:val="24"/>
              </w:rPr>
              <w:t xml:space="preserve"> өлшеп, 200 мм-ге жеткілікті санын есептеңіз және «100 дана» жеткілікті ме — шешім шығарыңыз.</w:t>
            </w:r>
          </w:p>
        </w:tc>
        <w:tc>
          <w:tcPr>
            <w:tcW w:w="2198" w:type="dxa"/>
          </w:tcPr>
          <w:p w14:paraId="2CA1F20E" w14:textId="77777777" w:rsidR="00AE2D9C" w:rsidRDefault="00000000" w:rsidP="006C1879">
            <w:pPr>
              <w:spacing w:after="0" w:line="240" w:lineRule="auto"/>
            </w:pPr>
            <w:r>
              <w:lastRenderedPageBreak/>
              <w:t xml:space="preserve">Есептеп, ауқымды </w:t>
            </w:r>
            <w:r>
              <w:lastRenderedPageBreak/>
              <w:t>негіздейді, 2–3 сөйлем жазады.</w:t>
            </w:r>
          </w:p>
        </w:tc>
        <w:tc>
          <w:tcPr>
            <w:tcW w:w="2410" w:type="dxa"/>
          </w:tcPr>
          <w:p w14:paraId="5BCFBEA7" w14:textId="77777777" w:rsidR="00AE2D9C" w:rsidRDefault="00000000" w:rsidP="006C1879">
            <w:pPr>
              <w:spacing w:after="0" w:line="240" w:lineRule="auto"/>
            </w:pPr>
            <w:r>
              <w:lastRenderedPageBreak/>
              <w:t xml:space="preserve">3 балл: дұрыс есеп </w:t>
            </w:r>
            <w:r>
              <w:lastRenderedPageBreak/>
              <w:t>(1); қате ауқымы (1); түсіндірме анық (1).</w:t>
            </w:r>
          </w:p>
        </w:tc>
        <w:tc>
          <w:tcPr>
            <w:tcW w:w="1711" w:type="dxa"/>
          </w:tcPr>
          <w:p w14:paraId="7E69BF93" w14:textId="77777777" w:rsidR="00AE2D9C" w:rsidRDefault="00F4082D" w:rsidP="006C1879">
            <w:pPr>
              <w:spacing w:after="0" w:line="240" w:lineRule="auto"/>
              <w:rPr>
                <w:szCs w:val="24"/>
                <w:lang w:val="kk-KZ"/>
              </w:rPr>
            </w:pPr>
            <w:r w:rsidRPr="007C0B00">
              <w:rPr>
                <w:szCs w:val="24"/>
              </w:rPr>
              <w:lastRenderedPageBreak/>
              <w:t xml:space="preserve">қағаз </w:t>
            </w:r>
            <w:r w:rsidRPr="007C0B00">
              <w:rPr>
                <w:szCs w:val="24"/>
              </w:rPr>
              <w:lastRenderedPageBreak/>
              <w:t>қыстырғыштары</w:t>
            </w:r>
          </w:p>
          <w:p w14:paraId="4BD1F604" w14:textId="02681C49" w:rsidR="00F4082D" w:rsidRPr="00F4082D" w:rsidRDefault="00F4082D" w:rsidP="006C1879">
            <w:pPr>
              <w:spacing w:after="0" w:line="240" w:lineRule="auto"/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15FCB29A" wp14:editId="62166D18">
                  <wp:extent cx="887998" cy="582050"/>
                  <wp:effectExtent l="0" t="0" r="7620" b="8890"/>
                  <wp:docPr id="492297608" name="Рисунок 5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34" b="16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936" cy="585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41D5" w14:paraId="1CF70728" w14:textId="77777777" w:rsidTr="005141D5">
        <w:trPr>
          <w:gridAfter w:val="1"/>
          <w:wAfter w:w="9" w:type="dxa"/>
          <w:jc w:val="center"/>
        </w:trPr>
        <w:tc>
          <w:tcPr>
            <w:tcW w:w="1847" w:type="dxa"/>
          </w:tcPr>
          <w:p w14:paraId="04BE2251" w14:textId="77777777" w:rsidR="00AE2D9C" w:rsidRDefault="00000000" w:rsidP="006C1879">
            <w:pPr>
              <w:spacing w:after="0" w:line="240" w:lineRule="auto"/>
            </w:pPr>
            <w:r>
              <w:lastRenderedPageBreak/>
              <w:t>Ұлттық құндылық (3')</w:t>
            </w:r>
          </w:p>
        </w:tc>
        <w:tc>
          <w:tcPr>
            <w:tcW w:w="3407" w:type="dxa"/>
          </w:tcPr>
          <w:p w14:paraId="0D37261E" w14:textId="77777777" w:rsidR="00AE2D9C" w:rsidRDefault="00000000" w:rsidP="006C1879">
            <w:pPr>
              <w:spacing w:after="0" w:line="240" w:lineRule="auto"/>
            </w:pPr>
            <w:r>
              <w:t>Ою-өрнек пен ұқыптылық: Өздерің өлшеген моншақ диаметріне сүйеніп, киімге 10 см «ою жолын» жасау үшін шамамен қанша моншақ керегін анықтаңдар және «еңбекқорлық/ысырапсыздық» туралы 1 сөйлем жазыңдар.</w:t>
            </w:r>
          </w:p>
        </w:tc>
        <w:tc>
          <w:tcPr>
            <w:tcW w:w="2198" w:type="dxa"/>
          </w:tcPr>
          <w:p w14:paraId="17BDF237" w14:textId="77777777" w:rsidR="00AE2D9C" w:rsidRDefault="00000000" w:rsidP="006C1879">
            <w:pPr>
              <w:spacing w:after="0" w:line="240" w:lineRule="auto"/>
            </w:pPr>
            <w:r>
              <w:t>Есептеп, 1 сөйлемдік ой айтады.</w:t>
            </w:r>
          </w:p>
        </w:tc>
        <w:tc>
          <w:tcPr>
            <w:tcW w:w="2410" w:type="dxa"/>
          </w:tcPr>
          <w:p w14:paraId="6D01ECFD" w14:textId="77777777" w:rsidR="00AE2D9C" w:rsidRDefault="00000000" w:rsidP="006C1879">
            <w:pPr>
              <w:spacing w:after="0" w:line="240" w:lineRule="auto"/>
            </w:pPr>
            <w:r>
              <w:t>1 балл: есеп ақылға қонымды; мәдени байланыс айтылды.</w:t>
            </w:r>
          </w:p>
        </w:tc>
        <w:tc>
          <w:tcPr>
            <w:tcW w:w="1711" w:type="dxa"/>
          </w:tcPr>
          <w:p w14:paraId="7DED8AE9" w14:textId="77777777" w:rsidR="00AE2D9C" w:rsidRDefault="00000000" w:rsidP="006C1879">
            <w:pPr>
              <w:spacing w:after="0" w:line="240" w:lineRule="auto"/>
            </w:pPr>
            <w:r>
              <w:t>Моншақ, сызғыш</w:t>
            </w:r>
          </w:p>
        </w:tc>
      </w:tr>
      <w:tr w:rsidR="005141D5" w14:paraId="115DD09C" w14:textId="77777777" w:rsidTr="005141D5">
        <w:trPr>
          <w:gridAfter w:val="1"/>
          <w:wAfter w:w="9" w:type="dxa"/>
          <w:jc w:val="center"/>
        </w:trPr>
        <w:tc>
          <w:tcPr>
            <w:tcW w:w="1847" w:type="dxa"/>
          </w:tcPr>
          <w:p w14:paraId="4BDA3C68" w14:textId="77777777" w:rsidR="00AE2D9C" w:rsidRDefault="00000000" w:rsidP="006C1879">
            <w:pPr>
              <w:spacing w:after="0" w:line="240" w:lineRule="auto"/>
            </w:pPr>
            <w:r>
              <w:t>Рефлексия (1')</w:t>
            </w:r>
          </w:p>
        </w:tc>
        <w:tc>
          <w:tcPr>
            <w:tcW w:w="3407" w:type="dxa"/>
          </w:tcPr>
          <w:p w14:paraId="0E4C4870" w14:textId="77777777" w:rsidR="00AE2D9C" w:rsidRDefault="00000000" w:rsidP="006C1879">
            <w:pPr>
              <w:spacing w:after="0" w:line="240" w:lineRule="auto"/>
            </w:pPr>
            <w:r>
              <w:t>«Бүгін білдім… Келесіде жақсартамын…» ауызша exit-ticket.</w:t>
            </w:r>
          </w:p>
        </w:tc>
        <w:tc>
          <w:tcPr>
            <w:tcW w:w="2198" w:type="dxa"/>
          </w:tcPr>
          <w:p w14:paraId="1F839E52" w14:textId="77777777" w:rsidR="00AE2D9C" w:rsidRDefault="00000000" w:rsidP="006C1879">
            <w:pPr>
              <w:spacing w:after="0" w:line="240" w:lineRule="auto"/>
            </w:pPr>
            <w:r>
              <w:t>1 оймен бөліседі.</w:t>
            </w:r>
          </w:p>
        </w:tc>
        <w:tc>
          <w:tcPr>
            <w:tcW w:w="2410" w:type="dxa"/>
          </w:tcPr>
          <w:p w14:paraId="175D7B05" w14:textId="77777777" w:rsidR="00AE2D9C" w:rsidRDefault="00000000" w:rsidP="006C1879">
            <w:pPr>
              <w:spacing w:after="0" w:line="240" w:lineRule="auto"/>
            </w:pPr>
            <w:r>
              <w:t>Формативті.</w:t>
            </w:r>
          </w:p>
        </w:tc>
        <w:tc>
          <w:tcPr>
            <w:tcW w:w="1711" w:type="dxa"/>
          </w:tcPr>
          <w:p w14:paraId="78453060" w14:textId="77777777" w:rsidR="00AE2D9C" w:rsidRDefault="00000000" w:rsidP="006C1879">
            <w:pPr>
              <w:spacing w:after="0" w:line="240" w:lineRule="auto"/>
            </w:pPr>
            <w:r>
              <w:t>—</w:t>
            </w:r>
          </w:p>
        </w:tc>
      </w:tr>
    </w:tbl>
    <w:p w14:paraId="57189C5B" w14:textId="77777777" w:rsidR="00AE2D9C" w:rsidRDefault="00AE2D9C" w:rsidP="006C1879">
      <w:pPr>
        <w:spacing w:after="0" w:line="240" w:lineRule="auto"/>
        <w:rPr>
          <w:lang w:val="ru-RU"/>
        </w:rPr>
      </w:pPr>
    </w:p>
    <w:p w14:paraId="3B2801F5" w14:textId="77777777" w:rsidR="005F1D98" w:rsidRDefault="005F1D98" w:rsidP="006C1879">
      <w:pPr>
        <w:spacing w:after="0" w:line="240" w:lineRule="auto"/>
        <w:rPr>
          <w:lang w:val="ru-RU"/>
        </w:rPr>
      </w:pPr>
    </w:p>
    <w:p w14:paraId="0E6FCEC7" w14:textId="77777777" w:rsidR="005F1D98" w:rsidRDefault="005F1D98" w:rsidP="006C1879">
      <w:pPr>
        <w:spacing w:after="0" w:line="240" w:lineRule="auto"/>
        <w:rPr>
          <w:lang w:val="ru-RU"/>
        </w:rPr>
      </w:pPr>
    </w:p>
    <w:p w14:paraId="5DA675D0" w14:textId="77777777" w:rsidR="005F1D98" w:rsidRDefault="005F1D98" w:rsidP="006C1879">
      <w:pPr>
        <w:spacing w:after="0" w:line="240" w:lineRule="auto"/>
        <w:rPr>
          <w:lang w:val="ru-RU"/>
        </w:rPr>
      </w:pPr>
    </w:p>
    <w:p w14:paraId="3BEA9812" w14:textId="77777777" w:rsidR="005F1D98" w:rsidRDefault="005F1D98" w:rsidP="006C1879">
      <w:pPr>
        <w:spacing w:after="0" w:line="240" w:lineRule="auto"/>
        <w:rPr>
          <w:lang w:val="ru-RU"/>
        </w:rPr>
      </w:pPr>
    </w:p>
    <w:p w14:paraId="0D515D39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02E383BE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0CFECDCF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3DF9B1EA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266C6421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5E94BDA3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1A5A6260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03667449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4DD16D2C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60A1B307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4C5D1ACA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7A0C2DB3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45A7A52E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70ED9AA4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04D51300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1698C367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1905F3B3" w14:textId="77777777" w:rsidR="008012F0" w:rsidRDefault="008012F0" w:rsidP="006C1879">
      <w:pPr>
        <w:spacing w:after="0" w:line="240" w:lineRule="auto"/>
        <w:rPr>
          <w:lang w:val="ru-RU"/>
        </w:rPr>
      </w:pPr>
    </w:p>
    <w:p w14:paraId="2CF1455B" w14:textId="77777777" w:rsidR="008012F0" w:rsidRDefault="008012F0" w:rsidP="006C1879">
      <w:pPr>
        <w:spacing w:after="0" w:line="240" w:lineRule="auto"/>
        <w:rPr>
          <w:lang w:val="ru-RU"/>
        </w:rPr>
      </w:pPr>
    </w:p>
    <w:p w14:paraId="26D9BB28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7D159215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67B77F50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4CFCB703" w14:textId="77777777" w:rsidR="005141D5" w:rsidRDefault="005141D5" w:rsidP="006C1879">
      <w:pPr>
        <w:spacing w:after="0" w:line="240" w:lineRule="auto"/>
        <w:rPr>
          <w:lang w:val="ru-RU"/>
        </w:rPr>
      </w:pPr>
    </w:p>
    <w:p w14:paraId="24FBA963" w14:textId="77777777" w:rsidR="006C1879" w:rsidRPr="007C0B00" w:rsidRDefault="006C1879" w:rsidP="006C1879">
      <w:pPr>
        <w:spacing w:after="0" w:line="240" w:lineRule="auto"/>
        <w:jc w:val="center"/>
        <w:rPr>
          <w:szCs w:val="24"/>
        </w:rPr>
      </w:pPr>
      <w:r w:rsidRPr="007C0B00">
        <w:rPr>
          <w:b/>
          <w:szCs w:val="24"/>
        </w:rPr>
        <w:lastRenderedPageBreak/>
        <w:t>ОҚУШЫНЫҢ ЖҰМЫС ПАРАҒЫ (қысқа нұсқа)</w:t>
      </w:r>
    </w:p>
    <w:p w14:paraId="659E013F" w14:textId="77777777" w:rsidR="006C1879" w:rsidRPr="007C0B00" w:rsidRDefault="006C1879" w:rsidP="00F40AE9">
      <w:pPr>
        <w:spacing w:after="0" w:line="240" w:lineRule="auto"/>
        <w:jc w:val="center"/>
        <w:rPr>
          <w:szCs w:val="24"/>
        </w:rPr>
      </w:pPr>
      <w:r w:rsidRPr="007C0B00">
        <w:rPr>
          <w:b/>
          <w:szCs w:val="24"/>
        </w:rPr>
        <w:t>Тақырып: Кішкентай денелердің өлшемін қатарлау әдісімен анықтау</w:t>
      </w:r>
    </w:p>
    <w:p w14:paraId="11860226" w14:textId="2772755C" w:rsidR="00F40AE9" w:rsidRPr="007C0B00" w:rsidRDefault="00F40AE9" w:rsidP="00F40AE9">
      <w:pPr>
        <w:spacing w:after="0" w:line="240" w:lineRule="auto"/>
        <w:jc w:val="both"/>
        <w:rPr>
          <w:szCs w:val="24"/>
          <w:lang w:val="ru-RU"/>
        </w:rPr>
      </w:pPr>
      <w:r w:rsidRPr="007C0B00">
        <w:rPr>
          <w:i/>
          <w:szCs w:val="24"/>
        </w:rPr>
        <w:t>Күні: ______  Топ/оқушы: ___________</w:t>
      </w:r>
      <w:r w:rsidRPr="007C0B00">
        <w:rPr>
          <w:i/>
          <w:szCs w:val="24"/>
          <w:lang w:val="ru-RU"/>
        </w:rPr>
        <w:t>___________________________</w:t>
      </w:r>
      <w:r w:rsidRPr="007C0B00">
        <w:rPr>
          <w:i/>
          <w:szCs w:val="24"/>
        </w:rPr>
        <w:t xml:space="preserve">_______  </w:t>
      </w:r>
      <w:r w:rsidR="00F4082D">
        <w:rPr>
          <w:i/>
          <w:szCs w:val="24"/>
          <w:lang w:val="kk-KZ"/>
        </w:rPr>
        <w:t>Сыныбы</w:t>
      </w:r>
      <w:r w:rsidRPr="007C0B00">
        <w:rPr>
          <w:i/>
          <w:szCs w:val="24"/>
        </w:rPr>
        <w:t>: ____________</w:t>
      </w:r>
    </w:p>
    <w:p w14:paraId="4380CEB4" w14:textId="49D92DB6" w:rsidR="006C1879" w:rsidRPr="007C0B00" w:rsidRDefault="006C1879" w:rsidP="006C1879">
      <w:pPr>
        <w:spacing w:after="0" w:line="240" w:lineRule="auto"/>
        <w:jc w:val="both"/>
        <w:rPr>
          <w:szCs w:val="24"/>
          <w:lang w:val="kk-KZ"/>
        </w:rPr>
      </w:pPr>
      <w:r w:rsidRPr="007C0B00">
        <w:rPr>
          <w:b/>
          <w:szCs w:val="24"/>
        </w:rPr>
        <w:t>1. Зерттеу жоспары</w:t>
      </w:r>
    </w:p>
    <w:p w14:paraId="3F8699A5" w14:textId="3B853DA0" w:rsidR="006C1879" w:rsidRPr="007C0B00" w:rsidRDefault="006C1879" w:rsidP="006C1879">
      <w:pPr>
        <w:spacing w:after="0" w:line="240" w:lineRule="auto"/>
        <w:jc w:val="both"/>
        <w:rPr>
          <w:szCs w:val="24"/>
          <w:lang w:val="kk-KZ"/>
        </w:rPr>
      </w:pPr>
      <w:r w:rsidRPr="007C0B00">
        <w:rPr>
          <w:szCs w:val="24"/>
        </w:rPr>
        <w:t>Мақсат: _______________________________________________________________________</w:t>
      </w:r>
      <w:r w:rsidRPr="007C0B00">
        <w:rPr>
          <w:szCs w:val="24"/>
          <w:lang w:val="ru-RU"/>
        </w:rPr>
        <w:t>__</w:t>
      </w:r>
      <w:r w:rsidRPr="007C0B00">
        <w:rPr>
          <w:szCs w:val="24"/>
        </w:rPr>
        <w:t>_________</w:t>
      </w:r>
    </w:p>
    <w:p w14:paraId="5836CCD7" w14:textId="562E6006" w:rsidR="006C1879" w:rsidRPr="007C0B00" w:rsidRDefault="006C1879" w:rsidP="006C1879">
      <w:pPr>
        <w:spacing w:after="0" w:line="240" w:lineRule="auto"/>
        <w:jc w:val="both"/>
        <w:rPr>
          <w:szCs w:val="24"/>
          <w:lang w:val="ru-RU"/>
        </w:rPr>
      </w:pPr>
      <w:r w:rsidRPr="007C0B00">
        <w:rPr>
          <w:szCs w:val="24"/>
        </w:rPr>
        <w:t>_________________________________________________________________________</w:t>
      </w:r>
      <w:r w:rsidRPr="007C0B00">
        <w:rPr>
          <w:szCs w:val="24"/>
          <w:lang w:val="ru-RU"/>
        </w:rPr>
        <w:t>_</w:t>
      </w:r>
      <w:r w:rsidRPr="007C0B00">
        <w:rPr>
          <w:szCs w:val="24"/>
        </w:rPr>
        <w:t>_______________</w:t>
      </w:r>
    </w:p>
    <w:p w14:paraId="7D81147C" w14:textId="77777777" w:rsidR="006C1879" w:rsidRPr="007C0B00" w:rsidRDefault="006C1879" w:rsidP="006C1879">
      <w:pPr>
        <w:spacing w:after="0" w:line="240" w:lineRule="auto"/>
        <w:jc w:val="both"/>
        <w:rPr>
          <w:szCs w:val="24"/>
        </w:rPr>
      </w:pPr>
      <w:r w:rsidRPr="007C0B00">
        <w:rPr>
          <w:b/>
          <w:szCs w:val="24"/>
        </w:rPr>
        <w:t>Қауіпсіздік ескертпелері</w:t>
      </w:r>
    </w:p>
    <w:p w14:paraId="5BFBC757" w14:textId="77777777" w:rsidR="006C1879" w:rsidRPr="007C0B00" w:rsidRDefault="006C1879" w:rsidP="006C1879">
      <w:pPr>
        <w:pStyle w:val="a0"/>
        <w:spacing w:after="0" w:line="240" w:lineRule="auto"/>
        <w:jc w:val="both"/>
        <w:rPr>
          <w:szCs w:val="24"/>
        </w:rPr>
      </w:pPr>
      <w:r w:rsidRPr="007C0B00">
        <w:rPr>
          <w:szCs w:val="24"/>
        </w:rPr>
        <w:t>Сызғышты дұрыс ұста; нөлдік белгімен баста.</w:t>
      </w:r>
    </w:p>
    <w:p w14:paraId="651B3CD4" w14:textId="77777777" w:rsidR="006C1879" w:rsidRPr="007C0B00" w:rsidRDefault="006C1879" w:rsidP="006C1879">
      <w:pPr>
        <w:pStyle w:val="a0"/>
        <w:spacing w:after="0" w:line="240" w:lineRule="auto"/>
        <w:jc w:val="both"/>
        <w:rPr>
          <w:szCs w:val="24"/>
        </w:rPr>
      </w:pPr>
      <w:r w:rsidRPr="007C0B00">
        <w:rPr>
          <w:szCs w:val="24"/>
        </w:rPr>
        <w:t>Ұсақ/өткір заттарды абайлап қолдан.</w:t>
      </w:r>
    </w:p>
    <w:p w14:paraId="60F98441" w14:textId="77777777" w:rsidR="006C1879" w:rsidRPr="007C0B00" w:rsidRDefault="006C1879" w:rsidP="006C1879">
      <w:pPr>
        <w:pStyle w:val="a0"/>
        <w:spacing w:after="0" w:line="240" w:lineRule="auto"/>
        <w:jc w:val="both"/>
        <w:rPr>
          <w:szCs w:val="24"/>
        </w:rPr>
      </w:pPr>
      <w:r w:rsidRPr="007C0B00">
        <w:rPr>
          <w:szCs w:val="24"/>
        </w:rPr>
        <w:t>Жұмыс орнын таза ұста.</w:t>
      </w:r>
    </w:p>
    <w:p w14:paraId="5F539963" w14:textId="77777777" w:rsidR="006C1879" w:rsidRPr="007C0B00" w:rsidRDefault="006C1879" w:rsidP="006C1879">
      <w:pPr>
        <w:pStyle w:val="a0"/>
        <w:spacing w:after="0" w:line="240" w:lineRule="auto"/>
        <w:jc w:val="both"/>
        <w:rPr>
          <w:szCs w:val="24"/>
        </w:rPr>
      </w:pPr>
      <w:r w:rsidRPr="007C0B00">
        <w:rPr>
          <w:szCs w:val="24"/>
        </w:rPr>
        <w:t>Мұғалім рұқсатынсыз құрал алма.</w:t>
      </w:r>
    </w:p>
    <w:p w14:paraId="158C381E" w14:textId="37EB423C" w:rsidR="006C1879" w:rsidRDefault="006C1879" w:rsidP="00F4082D">
      <w:pPr>
        <w:spacing w:after="0" w:line="240" w:lineRule="auto"/>
        <w:jc w:val="center"/>
        <w:rPr>
          <w:b/>
          <w:szCs w:val="24"/>
          <w:lang w:val="kk-KZ"/>
        </w:rPr>
      </w:pPr>
      <w:r w:rsidRPr="007C0B00">
        <w:rPr>
          <w:b/>
          <w:szCs w:val="24"/>
        </w:rPr>
        <w:t>2. Қателік моделі</w:t>
      </w:r>
    </w:p>
    <w:p w14:paraId="68CA5D36" w14:textId="2A7A3BFB" w:rsidR="007C0B00" w:rsidRPr="007C0B00" w:rsidRDefault="007C0B00" w:rsidP="006C1879">
      <w:pPr>
        <w:spacing w:after="0" w:line="240" w:lineRule="auto"/>
        <w:jc w:val="both"/>
        <w:rPr>
          <w:szCs w:val="24"/>
          <w:lang w:val="kk-KZ"/>
        </w:rPr>
      </w:pPr>
      <w:r>
        <w:rPr>
          <w:noProof/>
        </w:rPr>
        <w:drawing>
          <wp:inline distT="0" distB="0" distL="0" distR="0" wp14:anchorId="189EE576" wp14:editId="07404005">
            <wp:extent cx="1721524" cy="483109"/>
            <wp:effectExtent l="0" t="0" r="0" b="0"/>
            <wp:docPr id="567136425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9" t="60698" r="1989" b="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045" cy="48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19816" w14:textId="640A2BB4" w:rsidR="006C1879" w:rsidRPr="007C0B00" w:rsidRDefault="006C1879" w:rsidP="006C1879">
      <w:pPr>
        <w:spacing w:after="0" w:line="240" w:lineRule="auto"/>
        <w:jc w:val="both"/>
        <w:rPr>
          <w:rFonts w:cs="Times New Roman"/>
          <w:szCs w:val="24"/>
        </w:rPr>
      </w:pPr>
      <w:r w:rsidRPr="007C0B00">
        <w:rPr>
          <w:rFonts w:eastAsia="Consolas" w:cs="Times New Roman"/>
          <w:szCs w:val="24"/>
        </w:rPr>
        <w:t xml:space="preserve">p = _____ мм → </w:t>
      </w:r>
      <m:oMath>
        <m:r>
          <w:rPr>
            <w:rFonts w:ascii="Cambria Math" w:eastAsia="Consolas" w:hAnsi="Cambria Math" w:cs="Times New Roman"/>
            <w:szCs w:val="24"/>
          </w:rPr>
          <m:t>ΔL ≈</m:t>
        </m:r>
        <m:f>
          <m:fPr>
            <m:ctrlPr>
              <w:rPr>
                <w:rFonts w:ascii="Cambria Math" w:eastAsia="Consolas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eastAsia="Consolas" w:hAnsi="Cambria Math" w:cs="Times New Roman"/>
                <w:szCs w:val="24"/>
              </w:rPr>
              <m:t xml:space="preserve"> p</m:t>
            </m:r>
          </m:num>
          <m:den>
            <m:r>
              <w:rPr>
                <w:rFonts w:ascii="Cambria Math" w:eastAsia="Consolas" w:hAnsi="Cambria Math" w:cs="Times New Roman"/>
                <w:szCs w:val="24"/>
              </w:rPr>
              <m:t>2</m:t>
            </m:r>
          </m:den>
        </m:f>
      </m:oMath>
      <w:r w:rsidRPr="007C0B00">
        <w:rPr>
          <w:rFonts w:eastAsia="Consolas" w:cs="Times New Roman"/>
          <w:szCs w:val="24"/>
        </w:rPr>
        <w:t xml:space="preserve"> = _____ мм → </w:t>
      </w:r>
      <m:oMath>
        <m:r>
          <w:rPr>
            <w:rFonts w:ascii="Cambria Math" w:hAnsi="Cambria Math" w:cs="Times New Roman"/>
            <w:szCs w:val="24"/>
            <w:lang w:val="ru-KZ"/>
          </w:rPr>
          <m:t>Δd≈(</m:t>
        </m:r>
        <m:f>
          <m:fPr>
            <m:ctrlPr>
              <w:rPr>
                <w:rFonts w:ascii="Cambria Math" w:hAnsi="Cambria Math" w:cs="Times New Roman"/>
                <w:i/>
                <w:szCs w:val="24"/>
                <w:lang w:val="ru-KZ"/>
              </w:rPr>
            </m:ctrlPr>
          </m:fPr>
          <m:num>
            <m:r>
              <w:rPr>
                <w:rFonts w:ascii="Cambria Math" w:hAnsi="Cambria Math" w:cs="Times New Roman"/>
                <w:szCs w:val="24"/>
                <w:lang w:val="ru-KZ"/>
              </w:rPr>
              <m:t>∆p</m:t>
            </m:r>
          </m:num>
          <m:den>
            <m:r>
              <w:rPr>
                <w:rFonts w:ascii="Cambria Math" w:hAnsi="Cambria Math" w:cs="Times New Roman"/>
                <w:szCs w:val="24"/>
                <w:lang w:val="ru-KZ"/>
              </w:rPr>
              <m:t>N</m:t>
            </m:r>
          </m:den>
        </m:f>
        <m:r>
          <w:rPr>
            <w:rFonts w:ascii="Cambria Math" w:hAnsi="Cambria Math" w:cs="Times New Roman"/>
            <w:szCs w:val="24"/>
            <w:lang w:val="ru-KZ"/>
          </w:rPr>
          <m:t>)</m:t>
        </m:r>
      </m:oMath>
      <w:r w:rsidRPr="007C0B00">
        <w:rPr>
          <w:rFonts w:eastAsia="Consolas" w:cs="Times New Roman"/>
          <w:szCs w:val="24"/>
        </w:rPr>
        <w:t>= _____ мм</w:t>
      </w:r>
    </w:p>
    <w:p w14:paraId="467367B0" w14:textId="77777777" w:rsidR="006C1879" w:rsidRPr="007C0B00" w:rsidRDefault="006C1879" w:rsidP="006C1879">
      <w:pPr>
        <w:spacing w:after="0" w:line="240" w:lineRule="auto"/>
        <w:jc w:val="both"/>
        <w:rPr>
          <w:szCs w:val="24"/>
          <w:lang w:val="ru-RU"/>
        </w:rPr>
      </w:pPr>
    </w:p>
    <w:p w14:paraId="38445EE2" w14:textId="6106C30D" w:rsidR="006C1879" w:rsidRPr="007C0B00" w:rsidRDefault="006C1879" w:rsidP="006C1879">
      <w:pPr>
        <w:spacing w:after="0" w:line="240" w:lineRule="auto"/>
        <w:rPr>
          <w:szCs w:val="24"/>
          <w:lang w:val="ru-RU"/>
        </w:rPr>
      </w:pPr>
      <w:r w:rsidRPr="007C0B00">
        <w:rPr>
          <w:szCs w:val="24"/>
        </w:rPr>
        <w:t>Түсіндір: өлшеу бөлігінің құны p неге жартыға бөлінеді? ______________________________________</w:t>
      </w:r>
      <w:r w:rsidRPr="007C0B00">
        <w:rPr>
          <w:szCs w:val="24"/>
          <w:lang w:val="ru-RU"/>
        </w:rPr>
        <w:t>_</w:t>
      </w:r>
      <w:r w:rsidRPr="007C0B00">
        <w:rPr>
          <w:szCs w:val="24"/>
        </w:rPr>
        <w:t>_</w:t>
      </w:r>
    </w:p>
    <w:p w14:paraId="4ACBA016" w14:textId="6077C480" w:rsidR="006C1879" w:rsidRDefault="00F4082D" w:rsidP="006C1879">
      <w:pPr>
        <w:spacing w:after="0" w:line="240" w:lineRule="auto"/>
        <w:jc w:val="both"/>
        <w:rPr>
          <w:bCs/>
          <w:i/>
          <w:iCs/>
          <w:sz w:val="20"/>
          <w:szCs w:val="20"/>
          <w:lang w:val="kk-KZ"/>
        </w:rPr>
      </w:pPr>
      <w:r w:rsidRPr="00F40AE9">
        <w:rPr>
          <w:b/>
          <w:bCs/>
          <w:sz w:val="20"/>
          <w:szCs w:val="20"/>
          <w:lang w:val="ru-KZ"/>
        </w:rPr>
        <w:t>Дескриптор:</w:t>
      </w:r>
      <w:r w:rsidRPr="00F4082D">
        <w:rPr>
          <w:b/>
          <w:bCs/>
          <w:i/>
          <w:iCs/>
          <w:sz w:val="20"/>
          <w:szCs w:val="20"/>
          <w:lang w:val="ru-KZ"/>
        </w:rPr>
        <w:t xml:space="preserve"> </w:t>
      </w:r>
      <w:r w:rsidRPr="00F4082D">
        <w:rPr>
          <w:bCs/>
          <w:i/>
          <w:iCs/>
          <w:sz w:val="20"/>
          <w:szCs w:val="20"/>
        </w:rPr>
        <w:t xml:space="preserve">Оқушы p — ең кіші бөлік екенін көрсетіп, дөңгелектеуден оқу қателігі </w:t>
      </w:r>
      <w:r>
        <w:rPr>
          <w:bCs/>
          <w:i/>
          <w:iCs/>
          <w:sz w:val="20"/>
          <w:szCs w:val="20"/>
          <w:lang w:val="kk-KZ"/>
        </w:rPr>
        <w:t>ескереді. түсіндіруді дәлел келтіре жазады.</w:t>
      </w:r>
    </w:p>
    <w:p w14:paraId="31F8C43E" w14:textId="5B75A1C3" w:rsidR="006C1879" w:rsidRPr="007C0B00" w:rsidRDefault="006C1879" w:rsidP="00F4082D">
      <w:pPr>
        <w:spacing w:after="0" w:line="240" w:lineRule="auto"/>
        <w:jc w:val="center"/>
        <w:rPr>
          <w:b/>
          <w:szCs w:val="24"/>
          <w:lang w:val="kk-KZ"/>
        </w:rPr>
      </w:pPr>
      <w:r w:rsidRPr="007C0B00">
        <w:rPr>
          <w:b/>
          <w:szCs w:val="24"/>
        </w:rPr>
        <w:t>3. Жұптық өлшеулер кестесі</w:t>
      </w:r>
    </w:p>
    <w:p w14:paraId="3B1B49C2" w14:textId="28522B9C" w:rsidR="002A1F3B" w:rsidRPr="007C0B00" w:rsidRDefault="00F40AE9" w:rsidP="00F40AE9">
      <w:pPr>
        <w:spacing w:after="0" w:line="240" w:lineRule="auto"/>
        <w:rPr>
          <w:szCs w:val="24"/>
          <w:lang w:val="ru-KZ"/>
        </w:rPr>
      </w:pPr>
      <w:r w:rsidRPr="00F40AE9">
        <w:rPr>
          <w:b/>
          <w:bCs/>
          <w:szCs w:val="24"/>
          <w:lang w:val="ru-KZ"/>
        </w:rPr>
        <w:t>Нұсқаулық:</w:t>
      </w:r>
      <w:r w:rsidR="002A1F3B" w:rsidRPr="007C0B00">
        <w:rPr>
          <w:b/>
          <w:bCs/>
          <w:szCs w:val="24"/>
          <w:lang w:val="ru-KZ"/>
        </w:rPr>
        <w:t xml:space="preserve"> </w:t>
      </w:r>
      <w:r w:rsidRPr="00F40AE9">
        <w:rPr>
          <w:szCs w:val="24"/>
          <w:lang w:val="ru-KZ"/>
        </w:rPr>
        <w:t>N дананы түзу қатарлап қой; L₁, L₂(, L₃) өлше → орташа L</w:t>
      </w:r>
      <w:r w:rsidR="002A1F3B" w:rsidRPr="007C0B00">
        <w:rPr>
          <w:szCs w:val="24"/>
          <w:lang w:val="ru-KZ"/>
        </w:rPr>
        <w:t>;</w:t>
      </w:r>
    </w:p>
    <w:p w14:paraId="564EECFF" w14:textId="2C154F8E" w:rsidR="00F40AE9" w:rsidRPr="007C0B00" w:rsidRDefault="007C0B00" w:rsidP="002A1F3B">
      <w:pPr>
        <w:spacing w:after="0" w:line="240" w:lineRule="auto"/>
        <w:rPr>
          <w:szCs w:val="24"/>
          <w:lang w:val="ru-KZ"/>
        </w:rPr>
      </w:pPr>
      <w:r w:rsidRPr="007C0B00">
        <w:rPr>
          <w:noProof/>
          <w:szCs w:val="24"/>
        </w:rPr>
        <w:drawing>
          <wp:anchor distT="0" distB="0" distL="114300" distR="114300" simplePos="0" relativeHeight="251691008" behindDoc="1" locked="0" layoutInCell="1" allowOverlap="1" wp14:anchorId="72C7B776" wp14:editId="4B8813F5">
            <wp:simplePos x="0" y="0"/>
            <wp:positionH relativeFrom="column">
              <wp:posOffset>5762579</wp:posOffset>
            </wp:positionH>
            <wp:positionV relativeFrom="paragraph">
              <wp:posOffset>926600</wp:posOffset>
            </wp:positionV>
            <wp:extent cx="1041400" cy="648970"/>
            <wp:effectExtent l="0" t="0" r="6350" b="0"/>
            <wp:wrapTight wrapText="bothSides">
              <wp:wrapPolygon edited="0">
                <wp:start x="0" y="0"/>
                <wp:lineTo x="0" y="20924"/>
                <wp:lineTo x="21337" y="20924"/>
                <wp:lineTo x="21337" y="0"/>
                <wp:lineTo x="0" y="0"/>
              </wp:wrapPolygon>
            </wp:wrapTight>
            <wp:docPr id="16228918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8" b="10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B00">
        <w:rPr>
          <w:noProof/>
          <w:szCs w:val="24"/>
        </w:rPr>
        <w:drawing>
          <wp:anchor distT="0" distB="0" distL="114300" distR="114300" simplePos="0" relativeHeight="251664384" behindDoc="1" locked="0" layoutInCell="1" allowOverlap="1" wp14:anchorId="72A84EA8" wp14:editId="35C4C952">
            <wp:simplePos x="0" y="0"/>
            <wp:positionH relativeFrom="column">
              <wp:posOffset>4648569</wp:posOffset>
            </wp:positionH>
            <wp:positionV relativeFrom="paragraph">
              <wp:posOffset>926855</wp:posOffset>
            </wp:positionV>
            <wp:extent cx="1102995" cy="661670"/>
            <wp:effectExtent l="0" t="0" r="1905" b="5080"/>
            <wp:wrapTight wrapText="bothSides">
              <wp:wrapPolygon edited="0">
                <wp:start x="0" y="0"/>
                <wp:lineTo x="0" y="21144"/>
                <wp:lineTo x="21264" y="21144"/>
                <wp:lineTo x="21264" y="0"/>
                <wp:lineTo x="0" y="0"/>
              </wp:wrapPolygon>
            </wp:wrapTight>
            <wp:docPr id="1923815461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" t="18814" r="1803" b="22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995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0B00">
        <w:rPr>
          <w:noProof/>
          <w:szCs w:val="24"/>
        </w:rPr>
        <w:drawing>
          <wp:anchor distT="0" distB="0" distL="114300" distR="114300" simplePos="0" relativeHeight="251635712" behindDoc="1" locked="0" layoutInCell="1" allowOverlap="1" wp14:anchorId="00C5BFEA" wp14:editId="3066D1FE">
            <wp:simplePos x="0" y="0"/>
            <wp:positionH relativeFrom="column">
              <wp:posOffset>4649203</wp:posOffset>
            </wp:positionH>
            <wp:positionV relativeFrom="paragraph">
              <wp:posOffset>57313</wp:posOffset>
            </wp:positionV>
            <wp:extent cx="2155190" cy="873125"/>
            <wp:effectExtent l="0" t="0" r="0" b="3175"/>
            <wp:wrapTight wrapText="bothSides">
              <wp:wrapPolygon edited="0">
                <wp:start x="0" y="0"/>
                <wp:lineTo x="0" y="21207"/>
                <wp:lineTo x="21384" y="21207"/>
                <wp:lineTo x="21384" y="0"/>
                <wp:lineTo x="0" y="0"/>
              </wp:wrapPolygon>
            </wp:wrapTight>
            <wp:docPr id="1135290049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AE9" w:rsidRPr="007C0B00">
        <w:rPr>
          <w:szCs w:val="24"/>
          <w:lang w:val="ru-KZ"/>
        </w:rPr>
        <w:t xml:space="preserve"> </w:t>
      </w:r>
      <w:r w:rsidR="00F40AE9" w:rsidRPr="00F40AE9">
        <w:rPr>
          <w:szCs w:val="24"/>
          <w:lang w:val="ru-KZ"/>
        </w:rPr>
        <w:t>d=</w:t>
      </w:r>
      <w:r w:rsidR="00F40AE9" w:rsidRPr="007C0B00">
        <w:rPr>
          <w:szCs w:val="24"/>
          <w:lang w:val="ru-KZ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4"/>
                <w:lang w:val="ru-KZ"/>
              </w:rPr>
            </m:ctrlPr>
          </m:fPr>
          <m:num>
            <m:r>
              <w:rPr>
                <w:rFonts w:ascii="Cambria Math" w:hAnsi="Cambria Math"/>
                <w:szCs w:val="24"/>
                <w:lang w:val="ru-KZ"/>
              </w:rPr>
              <m:t>L</m:t>
            </m:r>
          </m:num>
          <m:den>
            <m:r>
              <w:rPr>
                <w:rFonts w:ascii="Cambria Math" w:hAnsi="Cambria Math"/>
                <w:szCs w:val="24"/>
                <w:lang w:val="ru-KZ"/>
              </w:rPr>
              <m:t>N</m:t>
            </m:r>
          </m:den>
        </m:f>
      </m:oMath>
      <w:r w:rsidR="00F40AE9" w:rsidRPr="00F40AE9">
        <w:rPr>
          <w:szCs w:val="24"/>
          <w:lang w:val="ru-KZ"/>
        </w:rPr>
        <w:t xml:space="preserve">; </w:t>
      </w:r>
      <m:oMath>
        <m:r>
          <w:rPr>
            <w:rFonts w:ascii="Cambria Math" w:hAnsi="Cambria Math"/>
            <w:szCs w:val="24"/>
            <w:lang w:val="ru-KZ"/>
          </w:rPr>
          <m:t>Δd≈(</m:t>
        </m:r>
        <m:f>
          <m:fPr>
            <m:ctrlPr>
              <w:rPr>
                <w:rFonts w:ascii="Cambria Math" w:hAnsi="Cambria Math"/>
                <w:i/>
                <w:szCs w:val="24"/>
                <w:lang w:val="ru-KZ"/>
              </w:rPr>
            </m:ctrlPr>
          </m:fPr>
          <m:num>
            <m:r>
              <w:rPr>
                <w:rFonts w:ascii="Cambria Math" w:hAnsi="Cambria Math"/>
                <w:szCs w:val="24"/>
                <w:lang w:val="ru-KZ"/>
              </w:rPr>
              <m:t>p/2)</m:t>
            </m:r>
          </m:num>
          <m:den>
            <m:r>
              <w:rPr>
                <w:rFonts w:ascii="Cambria Math" w:hAnsi="Cambria Math"/>
                <w:szCs w:val="24"/>
                <w:lang w:val="ru-KZ"/>
              </w:rPr>
              <m:t>N</m:t>
            </m:r>
          </m:den>
        </m:f>
        <m:r>
          <w:rPr>
            <w:rFonts w:ascii="Cambria Math" w:hAnsi="Cambria Math"/>
            <w:szCs w:val="24"/>
            <w:lang w:val="ru-KZ"/>
          </w:rPr>
          <m:t>)</m:t>
        </m:r>
      </m:oMath>
      <w:r w:rsidR="00F40AE9" w:rsidRPr="00F40AE9">
        <w:rPr>
          <w:szCs w:val="24"/>
          <w:lang w:val="ru-KZ"/>
        </w:rPr>
        <w:t>; нәтижені мм-де, дөңгелектеп жаз.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09"/>
        <w:gridCol w:w="1843"/>
        <w:gridCol w:w="1701"/>
        <w:gridCol w:w="1701"/>
      </w:tblGrid>
      <w:tr w:rsidR="002A1F3B" w:rsidRPr="007C0B00" w14:paraId="6D88C435" w14:textId="77777777" w:rsidTr="002A1F3B">
        <w:tc>
          <w:tcPr>
            <w:tcW w:w="1809" w:type="dxa"/>
          </w:tcPr>
          <w:p w14:paraId="2F8D4495" w14:textId="1281F0E1" w:rsidR="006C1879" w:rsidRPr="007C0B00" w:rsidRDefault="002A1F3B" w:rsidP="006C1879">
            <w:pPr>
              <w:jc w:val="both"/>
              <w:rPr>
                <w:szCs w:val="24"/>
                <w:lang w:val="kk-KZ"/>
              </w:rPr>
            </w:pPr>
            <w:r w:rsidRPr="007C0B00">
              <w:rPr>
                <w:b/>
                <w:szCs w:val="24"/>
                <w:lang w:val="kk-KZ"/>
              </w:rPr>
              <w:t>За</w:t>
            </w:r>
            <w:r w:rsidR="007C0B00" w:rsidRPr="007C0B00">
              <w:rPr>
                <w:b/>
                <w:szCs w:val="24"/>
                <w:lang w:val="kk-KZ"/>
              </w:rPr>
              <w:t>т</w:t>
            </w:r>
          </w:p>
        </w:tc>
        <w:tc>
          <w:tcPr>
            <w:tcW w:w="1843" w:type="dxa"/>
          </w:tcPr>
          <w:p w14:paraId="598CDB99" w14:textId="77777777" w:rsidR="006C1879" w:rsidRPr="007C0B00" w:rsidRDefault="006C1879" w:rsidP="006C1879">
            <w:pPr>
              <w:jc w:val="both"/>
              <w:rPr>
                <w:szCs w:val="24"/>
              </w:rPr>
            </w:pPr>
            <w:r w:rsidRPr="007C0B00">
              <w:rPr>
                <w:b/>
                <w:szCs w:val="24"/>
              </w:rPr>
              <w:t>N (дана)</w:t>
            </w:r>
          </w:p>
        </w:tc>
        <w:tc>
          <w:tcPr>
            <w:tcW w:w="1701" w:type="dxa"/>
          </w:tcPr>
          <w:p w14:paraId="0BD163C3" w14:textId="77777777" w:rsidR="006C1879" w:rsidRPr="007C0B00" w:rsidRDefault="006C1879" w:rsidP="006C1879">
            <w:pPr>
              <w:jc w:val="both"/>
              <w:rPr>
                <w:szCs w:val="24"/>
              </w:rPr>
            </w:pPr>
            <w:r w:rsidRPr="007C0B00">
              <w:rPr>
                <w:b/>
                <w:szCs w:val="24"/>
              </w:rPr>
              <w:t>L (мм)</w:t>
            </w:r>
          </w:p>
        </w:tc>
        <w:tc>
          <w:tcPr>
            <w:tcW w:w="1701" w:type="dxa"/>
          </w:tcPr>
          <w:p w14:paraId="7AECE7E2" w14:textId="77777777" w:rsidR="006C1879" w:rsidRPr="007C0B00" w:rsidRDefault="006C1879" w:rsidP="006C1879">
            <w:pPr>
              <w:jc w:val="both"/>
              <w:rPr>
                <w:szCs w:val="24"/>
              </w:rPr>
            </w:pPr>
            <w:r w:rsidRPr="007C0B00">
              <w:rPr>
                <w:b/>
                <w:szCs w:val="24"/>
              </w:rPr>
              <w:t>d = L/N (мм)</w:t>
            </w:r>
          </w:p>
        </w:tc>
      </w:tr>
      <w:tr w:rsidR="002A1F3B" w:rsidRPr="007C0B00" w14:paraId="289AFC3A" w14:textId="77777777" w:rsidTr="002A1F3B">
        <w:tc>
          <w:tcPr>
            <w:tcW w:w="1809" w:type="dxa"/>
          </w:tcPr>
          <w:p w14:paraId="32DC0FE1" w14:textId="1A4A215B" w:rsidR="006C1879" w:rsidRPr="007C0B00" w:rsidRDefault="002A1F3B" w:rsidP="006C1879">
            <w:pPr>
              <w:jc w:val="both"/>
              <w:rPr>
                <w:szCs w:val="24"/>
                <w:lang w:val="kk-KZ"/>
              </w:rPr>
            </w:pPr>
            <w:r w:rsidRPr="007C0B00">
              <w:rPr>
                <w:szCs w:val="24"/>
                <w:lang w:val="kk-KZ"/>
              </w:rPr>
              <w:t xml:space="preserve">      </w:t>
            </w:r>
          </w:p>
        </w:tc>
        <w:tc>
          <w:tcPr>
            <w:tcW w:w="1843" w:type="dxa"/>
          </w:tcPr>
          <w:p w14:paraId="3F59F07F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786C1618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65988E61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</w:tr>
      <w:tr w:rsidR="002A1F3B" w:rsidRPr="007C0B00" w14:paraId="0423F669" w14:textId="77777777" w:rsidTr="002A1F3B">
        <w:tc>
          <w:tcPr>
            <w:tcW w:w="1809" w:type="dxa"/>
          </w:tcPr>
          <w:p w14:paraId="5CCB0081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843" w:type="dxa"/>
          </w:tcPr>
          <w:p w14:paraId="72DF40FB" w14:textId="77777777" w:rsidR="006C1879" w:rsidRPr="007C0B00" w:rsidRDefault="006C1879" w:rsidP="002A1F3B">
            <w:pPr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79CCE181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43F409AC" w14:textId="77777777" w:rsidR="006C1879" w:rsidRPr="007C0B00" w:rsidRDefault="006C1879" w:rsidP="002A1F3B">
            <w:pPr>
              <w:rPr>
                <w:szCs w:val="24"/>
              </w:rPr>
            </w:pPr>
          </w:p>
        </w:tc>
      </w:tr>
      <w:tr w:rsidR="002A1F3B" w:rsidRPr="007C0B00" w14:paraId="69C43767" w14:textId="77777777" w:rsidTr="002A1F3B">
        <w:tc>
          <w:tcPr>
            <w:tcW w:w="1809" w:type="dxa"/>
          </w:tcPr>
          <w:p w14:paraId="72B0D556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843" w:type="dxa"/>
          </w:tcPr>
          <w:p w14:paraId="04F5311E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4D69FC87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76099C75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</w:tr>
      <w:tr w:rsidR="002A1F3B" w:rsidRPr="007C0B00" w14:paraId="5BBDEC93" w14:textId="77777777" w:rsidTr="002A1F3B">
        <w:tc>
          <w:tcPr>
            <w:tcW w:w="1809" w:type="dxa"/>
          </w:tcPr>
          <w:p w14:paraId="278E50D9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843" w:type="dxa"/>
          </w:tcPr>
          <w:p w14:paraId="19C053ED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02605C54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45C2C2F4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</w:tr>
      <w:tr w:rsidR="002A1F3B" w:rsidRPr="007C0B00" w14:paraId="44962EEC" w14:textId="77777777" w:rsidTr="002A1F3B">
        <w:tc>
          <w:tcPr>
            <w:tcW w:w="1809" w:type="dxa"/>
          </w:tcPr>
          <w:p w14:paraId="20299D65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843" w:type="dxa"/>
          </w:tcPr>
          <w:p w14:paraId="7787E4EF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33669C56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02885E4C" w14:textId="77777777" w:rsidR="006C1879" w:rsidRPr="007C0B00" w:rsidRDefault="006C1879" w:rsidP="006C1879">
            <w:pPr>
              <w:jc w:val="both"/>
              <w:rPr>
                <w:szCs w:val="24"/>
              </w:rPr>
            </w:pPr>
          </w:p>
        </w:tc>
      </w:tr>
    </w:tbl>
    <w:p w14:paraId="491F5F7C" w14:textId="77777777" w:rsidR="006C1879" w:rsidRPr="007C0B00" w:rsidRDefault="006C1879" w:rsidP="006C1879">
      <w:pPr>
        <w:spacing w:after="0" w:line="240" w:lineRule="auto"/>
        <w:jc w:val="both"/>
        <w:rPr>
          <w:szCs w:val="24"/>
        </w:rPr>
      </w:pPr>
      <w:r w:rsidRPr="007C0B00">
        <w:rPr>
          <w:i/>
          <w:szCs w:val="24"/>
        </w:rPr>
        <w:t>Орташа мән: d̄ = _____ мм;    Қате: Δd ≈ ΔL/N = _____ мм.</w:t>
      </w:r>
    </w:p>
    <w:p w14:paraId="47CA688C" w14:textId="284A45CA" w:rsidR="006C1879" w:rsidRPr="007C0B00" w:rsidRDefault="007C0B00" w:rsidP="006C1879">
      <w:pPr>
        <w:spacing w:after="0" w:line="240" w:lineRule="auto"/>
        <w:jc w:val="both"/>
        <w:rPr>
          <w:b/>
          <w:sz w:val="20"/>
          <w:szCs w:val="20"/>
          <w:lang w:val="ru-RU"/>
        </w:rPr>
      </w:pPr>
      <w:r w:rsidRPr="00F40AE9">
        <w:rPr>
          <w:b/>
          <w:bCs/>
          <w:sz w:val="20"/>
          <w:szCs w:val="20"/>
          <w:lang w:val="ru-KZ"/>
        </w:rPr>
        <w:t>Дескриптор:</w:t>
      </w:r>
      <w:r w:rsidRPr="007C0B00">
        <w:rPr>
          <w:b/>
          <w:bCs/>
          <w:sz w:val="20"/>
          <w:szCs w:val="20"/>
          <w:lang w:val="ru-KZ"/>
        </w:rPr>
        <w:t xml:space="preserve"> </w:t>
      </w:r>
      <w:r w:rsidRPr="00F40AE9">
        <w:rPr>
          <w:i/>
          <w:iCs/>
          <w:sz w:val="20"/>
          <w:szCs w:val="20"/>
          <w:lang w:val="ru-KZ"/>
        </w:rPr>
        <w:t>Оқушы L-ді 2–3 рет өлшеп, d=</w:t>
      </w:r>
      <w:r w:rsidRPr="007C0B00">
        <w:rPr>
          <w:i/>
          <w:iCs/>
          <w:sz w:val="20"/>
          <w:szCs w:val="20"/>
          <w:lang w:val="ru-KZ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  <w:lang w:val="ru-KZ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ru-KZ"/>
              </w:rPr>
              <m:t>L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ru-KZ"/>
              </w:rPr>
              <m:t>N</m:t>
            </m:r>
          </m:den>
        </m:f>
      </m:oMath>
      <w:r w:rsidRPr="00F40AE9">
        <w:rPr>
          <w:i/>
          <w:iCs/>
          <w:sz w:val="20"/>
          <w:szCs w:val="20"/>
          <w:lang w:val="ru-KZ"/>
        </w:rPr>
        <w:t xml:space="preserve"> және </w:t>
      </w:r>
      <m:oMath>
        <m:r>
          <w:rPr>
            <w:rFonts w:ascii="Cambria Math" w:hAnsi="Cambria Math"/>
            <w:sz w:val="20"/>
            <w:szCs w:val="20"/>
            <w:lang w:val="ru-KZ"/>
          </w:rPr>
          <m:t>Δd≈(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  <w:lang w:val="ru-KZ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ru-KZ"/>
              </w:rPr>
              <m:t>p/2)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ru-KZ"/>
              </w:rPr>
              <m:t>N</m:t>
            </m:r>
          </m:den>
        </m:f>
        <m:r>
          <w:rPr>
            <w:rFonts w:ascii="Cambria Math" w:hAnsi="Cambria Math"/>
            <w:sz w:val="20"/>
            <w:szCs w:val="20"/>
            <w:lang w:val="ru-KZ"/>
          </w:rPr>
          <m:t>)</m:t>
        </m:r>
      </m:oMath>
      <w:r w:rsidRPr="00F40AE9">
        <w:rPr>
          <w:i/>
          <w:iCs/>
          <w:sz w:val="20"/>
          <w:szCs w:val="20"/>
          <w:lang w:val="ru-KZ"/>
        </w:rPr>
        <w:t xml:space="preserve"> мәндерін мм-де дұрыс есептеп, дөңгелектеп жазады</w:t>
      </w:r>
    </w:p>
    <w:p w14:paraId="539F0451" w14:textId="33F9C120" w:rsidR="006C1879" w:rsidRDefault="00F4082D" w:rsidP="00F4082D">
      <w:pPr>
        <w:spacing w:after="0" w:line="240" w:lineRule="auto"/>
        <w:jc w:val="center"/>
        <w:rPr>
          <w:b/>
          <w:szCs w:val="24"/>
          <w:lang w:val="kk-KZ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69192803" wp14:editId="1C27CEE3">
            <wp:simplePos x="0" y="0"/>
            <wp:positionH relativeFrom="column">
              <wp:posOffset>5706249</wp:posOffset>
            </wp:positionH>
            <wp:positionV relativeFrom="paragraph">
              <wp:posOffset>97052</wp:posOffset>
            </wp:positionV>
            <wp:extent cx="1215795" cy="761698"/>
            <wp:effectExtent l="0" t="0" r="3810" b="635"/>
            <wp:wrapTight wrapText="bothSides">
              <wp:wrapPolygon edited="0">
                <wp:start x="0" y="0"/>
                <wp:lineTo x="0" y="21078"/>
                <wp:lineTo x="21329" y="21078"/>
                <wp:lineTo x="21329" y="0"/>
                <wp:lineTo x="0" y="0"/>
              </wp:wrapPolygon>
            </wp:wrapTight>
            <wp:docPr id="937604422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70" b="18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795" cy="76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C1879" w:rsidRPr="007C0B00">
        <w:rPr>
          <w:b/>
          <w:szCs w:val="24"/>
        </w:rPr>
        <w:t>4. Функционалды сауаттылық есебі</w:t>
      </w:r>
    </w:p>
    <w:p w14:paraId="5FABE706" w14:textId="046F115D" w:rsidR="006C1879" w:rsidRPr="007C0B00" w:rsidRDefault="0062349E" w:rsidP="006C1879">
      <w:pPr>
        <w:spacing w:after="0" w:line="240" w:lineRule="auto"/>
        <w:jc w:val="both"/>
        <w:rPr>
          <w:szCs w:val="24"/>
          <w:lang w:val="kk-KZ"/>
        </w:rPr>
      </w:pPr>
      <w:r w:rsidRPr="007C0B00">
        <w:rPr>
          <w:b/>
          <w:bCs/>
          <w:szCs w:val="24"/>
        </w:rPr>
        <w:t>Жағдаят.</w:t>
      </w:r>
      <w:r w:rsidRPr="007C0B00">
        <w:rPr>
          <w:szCs w:val="24"/>
        </w:rPr>
        <w:t xml:space="preserve"> Сізге құжат папкасының шетін (ұзындығы </w:t>
      </w:r>
      <w:r w:rsidRPr="007C0B00">
        <w:rPr>
          <w:b/>
          <w:bCs/>
          <w:szCs w:val="24"/>
        </w:rPr>
        <w:t>20 см = 200 мм</w:t>
      </w:r>
      <w:r w:rsidRPr="007C0B00">
        <w:rPr>
          <w:szCs w:val="24"/>
        </w:rPr>
        <w:t xml:space="preserve">) тегістеу үшін қағаз қыстырғыштарын қатарлап тізу керек. Қаптамада «100 дана» деп жазылған, бірақ бір қыстырғыштың қалыңдығы көрсетілмеген. Қыстырғыштың қалыңдығын </w:t>
      </w:r>
      <w:r w:rsidRPr="007C0B00">
        <w:rPr>
          <w:b/>
          <w:bCs/>
          <w:szCs w:val="24"/>
        </w:rPr>
        <w:t>қатарлау әдісімен</w:t>
      </w:r>
      <w:r w:rsidRPr="007C0B00">
        <w:rPr>
          <w:szCs w:val="24"/>
        </w:rPr>
        <w:t xml:space="preserve"> өлшеп, 200 мм-ге жеткілікті санын есептеңіз және «100 дана» жеткілікті ме — шешім шығарыңыз.</w:t>
      </w:r>
    </w:p>
    <w:p w14:paraId="35F23832" w14:textId="77777777" w:rsidR="00C60BC2" w:rsidRPr="007C0B00" w:rsidRDefault="00C60BC2" w:rsidP="00C60BC2">
      <w:pPr>
        <w:spacing w:after="0" w:line="240" w:lineRule="auto"/>
        <w:jc w:val="both"/>
        <w:rPr>
          <w:szCs w:val="24"/>
          <w:lang w:val="ru-RU"/>
        </w:rPr>
      </w:pPr>
      <w:r w:rsidRPr="007C0B00">
        <w:rPr>
          <w:szCs w:val="24"/>
        </w:rPr>
        <w:t>_________________________________________________________________________</w:t>
      </w:r>
      <w:r w:rsidRPr="007C0B00">
        <w:rPr>
          <w:szCs w:val="24"/>
          <w:lang w:val="ru-RU"/>
        </w:rPr>
        <w:t>_</w:t>
      </w:r>
      <w:r w:rsidRPr="007C0B00">
        <w:rPr>
          <w:szCs w:val="24"/>
        </w:rPr>
        <w:t>_______________</w:t>
      </w:r>
    </w:p>
    <w:p w14:paraId="28629614" w14:textId="77777777" w:rsidR="00C60BC2" w:rsidRPr="007C0B00" w:rsidRDefault="00C60BC2" w:rsidP="00C60BC2">
      <w:pPr>
        <w:spacing w:after="0" w:line="240" w:lineRule="auto"/>
        <w:jc w:val="both"/>
        <w:rPr>
          <w:szCs w:val="24"/>
          <w:lang w:val="ru-RU"/>
        </w:rPr>
      </w:pPr>
      <w:r w:rsidRPr="007C0B00">
        <w:rPr>
          <w:szCs w:val="24"/>
        </w:rPr>
        <w:t>_________________________________________________________________________</w:t>
      </w:r>
      <w:r w:rsidRPr="007C0B00">
        <w:rPr>
          <w:szCs w:val="24"/>
          <w:lang w:val="ru-RU"/>
        </w:rPr>
        <w:t>_</w:t>
      </w:r>
      <w:r w:rsidRPr="007C0B00">
        <w:rPr>
          <w:szCs w:val="24"/>
        </w:rPr>
        <w:t>_______________</w:t>
      </w:r>
    </w:p>
    <w:p w14:paraId="0B16AC49" w14:textId="6273388D" w:rsidR="0062349E" w:rsidRPr="007C0B00" w:rsidRDefault="00C60BC2" w:rsidP="006C1879">
      <w:pPr>
        <w:spacing w:after="0" w:line="240" w:lineRule="auto"/>
        <w:jc w:val="both"/>
        <w:rPr>
          <w:sz w:val="20"/>
          <w:szCs w:val="20"/>
        </w:rPr>
      </w:pPr>
      <w:r w:rsidRPr="007C0B00">
        <w:rPr>
          <w:b/>
          <w:bCs/>
          <w:sz w:val="20"/>
          <w:szCs w:val="20"/>
        </w:rPr>
        <w:t>Дескриптор:</w:t>
      </w:r>
      <w:r w:rsidRPr="007C0B00">
        <w:rPr>
          <w:sz w:val="20"/>
          <w:szCs w:val="20"/>
        </w:rPr>
        <w:t xml:space="preserve"> </w:t>
      </w:r>
      <w:r w:rsidRPr="007C0B00">
        <w:rPr>
          <w:i/>
          <w:iCs/>
          <w:sz w:val="20"/>
          <w:szCs w:val="20"/>
        </w:rPr>
        <w:t xml:space="preserve">қатарлау әдісімен d және Δd есептейді; n,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min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max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 </m:t>
        </m:r>
      </m:oMath>
      <w:r w:rsidRPr="007C0B00">
        <w:rPr>
          <w:i/>
          <w:iCs/>
          <w:sz w:val="20"/>
          <w:szCs w:val="20"/>
        </w:rPr>
        <w:t>шығарып, қаптаманың жеткіліктілігі туралы негізделген шешім жазады; бірліктерді дұрыс қолданады.</w:t>
      </w:r>
    </w:p>
    <w:p w14:paraId="4FC0BD69" w14:textId="67267C9E" w:rsidR="006C1879" w:rsidRPr="007C0B00" w:rsidRDefault="006C1879" w:rsidP="00F4082D">
      <w:pPr>
        <w:pStyle w:val="a"/>
        <w:numPr>
          <w:ilvl w:val="0"/>
          <w:numId w:val="0"/>
        </w:numPr>
        <w:jc w:val="center"/>
        <w:rPr>
          <w:szCs w:val="24"/>
          <w:lang w:val="ru-RU"/>
        </w:rPr>
      </w:pPr>
      <w:r w:rsidRPr="007C0B00">
        <w:rPr>
          <w:b/>
          <w:szCs w:val="24"/>
        </w:rPr>
        <w:t>5.</w:t>
      </w:r>
      <w:r w:rsidRPr="007C0B00">
        <w:rPr>
          <w:szCs w:val="24"/>
        </w:rPr>
        <w:t xml:space="preserve"> </w:t>
      </w:r>
      <w:r w:rsidRPr="007C0B00">
        <w:rPr>
          <w:b/>
          <w:bCs/>
          <w:szCs w:val="24"/>
        </w:rPr>
        <w:t>Ұлттық құндылық тапсырмасы</w:t>
      </w:r>
    </w:p>
    <w:p w14:paraId="2CA1834E" w14:textId="2F385A5E" w:rsidR="006C1879" w:rsidRPr="007C0B00" w:rsidRDefault="006C1879" w:rsidP="006C1879">
      <w:pPr>
        <w:pStyle w:val="a"/>
        <w:numPr>
          <w:ilvl w:val="0"/>
          <w:numId w:val="0"/>
        </w:numPr>
        <w:spacing w:after="0"/>
        <w:rPr>
          <w:szCs w:val="24"/>
          <w:lang w:val="ru-RU"/>
        </w:rPr>
      </w:pPr>
      <w:r w:rsidRPr="007C0B00">
        <w:rPr>
          <w:szCs w:val="24"/>
        </w:rPr>
        <w:t>Өздерің өлшеген моншақ диаметріне сүйеніп, киімге 10 см «ою жолын» жасау үшін шамамен қанша моншақ керегін анықтаңдар және «еңбекқорлық/ысырапсыздық» туралы 1 сөйлем жазыңдар.</w:t>
      </w:r>
    </w:p>
    <w:p w14:paraId="302F3D1D" w14:textId="77777777" w:rsidR="006C1879" w:rsidRPr="007C0B00" w:rsidRDefault="006C1879" w:rsidP="006C1879">
      <w:pPr>
        <w:pStyle w:val="a0"/>
        <w:spacing w:after="0" w:line="240" w:lineRule="auto"/>
        <w:jc w:val="both"/>
        <w:rPr>
          <w:szCs w:val="24"/>
        </w:rPr>
      </w:pPr>
      <w:r w:rsidRPr="007C0B00">
        <w:rPr>
          <w:szCs w:val="24"/>
        </w:rPr>
        <w:t>10 см оюға қажет моншақ саны: ______ дана.</w:t>
      </w:r>
    </w:p>
    <w:p w14:paraId="1F483E74" w14:textId="1DC8781A" w:rsidR="006C1879" w:rsidRPr="007C0B00" w:rsidRDefault="006C1879" w:rsidP="006C1879">
      <w:pPr>
        <w:pStyle w:val="a0"/>
        <w:spacing w:after="0" w:line="240" w:lineRule="auto"/>
        <w:jc w:val="both"/>
        <w:rPr>
          <w:szCs w:val="24"/>
        </w:rPr>
      </w:pPr>
      <w:r w:rsidRPr="007C0B00">
        <w:rPr>
          <w:szCs w:val="24"/>
        </w:rPr>
        <w:t>1 сөйлемдік ой: ___________________________</w:t>
      </w:r>
      <w:r w:rsidRPr="007C0B00">
        <w:rPr>
          <w:szCs w:val="24"/>
          <w:lang w:val="ru-RU"/>
        </w:rPr>
        <w:t>_____________________</w:t>
      </w:r>
      <w:r w:rsidRPr="007C0B00">
        <w:rPr>
          <w:szCs w:val="24"/>
        </w:rPr>
        <w:t>________________________</w:t>
      </w:r>
    </w:p>
    <w:p w14:paraId="27015F37" w14:textId="54486C4C" w:rsidR="006C1879" w:rsidRPr="007C0B00" w:rsidRDefault="00F40AE9" w:rsidP="006C1879">
      <w:pPr>
        <w:spacing w:after="0" w:line="240" w:lineRule="auto"/>
        <w:jc w:val="both"/>
        <w:rPr>
          <w:i/>
          <w:sz w:val="20"/>
          <w:szCs w:val="20"/>
          <w:lang w:val="ru-RU"/>
        </w:rPr>
      </w:pPr>
      <w:r w:rsidRPr="007C0B00">
        <w:rPr>
          <w:b/>
          <w:bCs/>
          <w:sz w:val="20"/>
          <w:szCs w:val="20"/>
        </w:rPr>
        <w:t>Дескриптор:</w:t>
      </w:r>
      <w:r w:rsidRPr="007C0B00">
        <w:rPr>
          <w:sz w:val="20"/>
          <w:szCs w:val="20"/>
        </w:rPr>
        <w:t xml:space="preserve"> </w:t>
      </w:r>
      <w:r w:rsidRPr="007C0B00">
        <w:rPr>
          <w:i/>
          <w:sz w:val="20"/>
          <w:szCs w:val="20"/>
        </w:rPr>
        <w:t>Оқушы қатарлау әдісімен моншақ диаметрін өлшеп, 10 см оюға қажет санды формуласымен (бірлік пен дөңгелектеуді сақтап) есептеп, еңбекқорлық/ысырапсыздық туралы мәнді бір сөйлем жазады.</w:t>
      </w:r>
    </w:p>
    <w:p w14:paraId="12771584" w14:textId="77777777" w:rsidR="006C1879" w:rsidRPr="007C0B00" w:rsidRDefault="006C1879" w:rsidP="006C1879">
      <w:pPr>
        <w:spacing w:after="0" w:line="240" w:lineRule="auto"/>
        <w:jc w:val="both"/>
        <w:rPr>
          <w:i/>
          <w:szCs w:val="24"/>
          <w:lang w:val="ru-RU"/>
        </w:rPr>
      </w:pPr>
    </w:p>
    <w:p w14:paraId="67B838FF" w14:textId="7AAE7979" w:rsidR="006C1879" w:rsidRPr="007C0B00" w:rsidRDefault="006C1879" w:rsidP="006C1879">
      <w:pPr>
        <w:spacing w:after="0" w:line="240" w:lineRule="auto"/>
        <w:jc w:val="both"/>
        <w:rPr>
          <w:szCs w:val="24"/>
        </w:rPr>
      </w:pPr>
      <w:r w:rsidRPr="007C0B00">
        <w:rPr>
          <w:i/>
          <w:szCs w:val="24"/>
        </w:rPr>
        <w:t>Мұғалім ескертпесі: __________________________________________________</w:t>
      </w:r>
    </w:p>
    <w:sectPr w:rsidR="006C1879" w:rsidRPr="007C0B00" w:rsidSect="005141D5">
      <w:pgSz w:w="12240" w:h="15840"/>
      <w:pgMar w:top="567" w:right="616" w:bottom="709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1E8C74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721959">
    <w:abstractNumId w:val="8"/>
  </w:num>
  <w:num w:numId="2" w16cid:durableId="1821343265">
    <w:abstractNumId w:val="6"/>
  </w:num>
  <w:num w:numId="3" w16cid:durableId="997616228">
    <w:abstractNumId w:val="5"/>
  </w:num>
  <w:num w:numId="4" w16cid:durableId="1147626137">
    <w:abstractNumId w:val="4"/>
  </w:num>
  <w:num w:numId="5" w16cid:durableId="2134863963">
    <w:abstractNumId w:val="7"/>
  </w:num>
  <w:num w:numId="6" w16cid:durableId="1381827133">
    <w:abstractNumId w:val="3"/>
  </w:num>
  <w:num w:numId="7" w16cid:durableId="584806715">
    <w:abstractNumId w:val="2"/>
  </w:num>
  <w:num w:numId="8" w16cid:durableId="877737482">
    <w:abstractNumId w:val="1"/>
  </w:num>
  <w:num w:numId="9" w16cid:durableId="1165240293">
    <w:abstractNumId w:val="0"/>
  </w:num>
  <w:num w:numId="10" w16cid:durableId="1925005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F3B"/>
    <w:rsid w:val="002C5D6F"/>
    <w:rsid w:val="00326F90"/>
    <w:rsid w:val="003719A6"/>
    <w:rsid w:val="003A3F27"/>
    <w:rsid w:val="005141D5"/>
    <w:rsid w:val="005F1D98"/>
    <w:rsid w:val="0062349E"/>
    <w:rsid w:val="006C1879"/>
    <w:rsid w:val="007C0B00"/>
    <w:rsid w:val="008012F0"/>
    <w:rsid w:val="00AA1D8D"/>
    <w:rsid w:val="00AE2D9C"/>
    <w:rsid w:val="00B36AA6"/>
    <w:rsid w:val="00B47730"/>
    <w:rsid w:val="00C60BC2"/>
    <w:rsid w:val="00CB0664"/>
    <w:rsid w:val="00F4082D"/>
    <w:rsid w:val="00F40A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31422D"/>
  <w14:defaultImageDpi w14:val="300"/>
  <w15:docId w15:val="{40D28BE2-5D5E-4D04-8527-A20C3A69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898</Words>
  <Characters>5122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4</cp:revision>
  <dcterms:created xsi:type="dcterms:W3CDTF">2013-12-23T23:15:00Z</dcterms:created>
  <dcterms:modified xsi:type="dcterms:W3CDTF">2025-09-13T15:29:00Z</dcterms:modified>
  <cp:category/>
</cp:coreProperties>
</file>