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7DBA3" w14:textId="77777777" w:rsidR="00B15CB7" w:rsidRPr="0001035F" w:rsidRDefault="0001035F">
      <w:pPr>
        <w:jc w:val="center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t>Қысқа мерзімді жоспар (ҚМЖ) – Физика, 7-сынып</w:t>
      </w:r>
    </w:p>
    <w:tbl>
      <w:tblPr>
        <w:tblStyle w:val="aff0"/>
        <w:tblW w:w="11296" w:type="dxa"/>
        <w:jc w:val="center"/>
        <w:tblLook w:val="04A0" w:firstRow="1" w:lastRow="0" w:firstColumn="1" w:lastColumn="0" w:noHBand="0" w:noVBand="1"/>
      </w:tblPr>
      <w:tblGrid>
        <w:gridCol w:w="3004"/>
        <w:gridCol w:w="8292"/>
      </w:tblGrid>
      <w:tr w:rsidR="00B15CB7" w:rsidRPr="0001035F" w14:paraId="118B0AA9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29E86AA3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Бөлімі</w:t>
            </w:r>
          </w:p>
        </w:tc>
        <w:tc>
          <w:tcPr>
            <w:tcW w:w="8292" w:type="dxa"/>
            <w:vAlign w:val="center"/>
          </w:tcPr>
          <w:p w14:paraId="544FB978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Физикалық шамалар мен өлшеулер</w:t>
            </w:r>
          </w:p>
        </w:tc>
      </w:tr>
      <w:tr w:rsidR="00B15CB7" w:rsidRPr="0001035F" w14:paraId="256D1861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1E24B59C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Педагогтің аты-жөні</w:t>
            </w:r>
          </w:p>
        </w:tc>
        <w:tc>
          <w:tcPr>
            <w:tcW w:w="8292" w:type="dxa"/>
            <w:vAlign w:val="center"/>
          </w:tcPr>
          <w:p w14:paraId="0157EEB4" w14:textId="77777777" w:rsidR="00B15CB7" w:rsidRPr="0001035F" w:rsidRDefault="00B15CB7">
            <w:pPr>
              <w:rPr>
                <w:rFonts w:cs="Times New Roman"/>
                <w:szCs w:val="24"/>
                <w:lang w:val="kk-KZ"/>
              </w:rPr>
            </w:pPr>
          </w:p>
        </w:tc>
      </w:tr>
      <w:tr w:rsidR="00B15CB7" w:rsidRPr="0001035F" w14:paraId="2D83B9BC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654D026D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Күні</w:t>
            </w:r>
          </w:p>
        </w:tc>
        <w:tc>
          <w:tcPr>
            <w:tcW w:w="8292" w:type="dxa"/>
            <w:vAlign w:val="center"/>
          </w:tcPr>
          <w:p w14:paraId="5662F5FC" w14:textId="77777777" w:rsidR="00B15CB7" w:rsidRPr="0001035F" w:rsidRDefault="00B15CB7">
            <w:pPr>
              <w:rPr>
                <w:rFonts w:cs="Times New Roman"/>
                <w:szCs w:val="24"/>
                <w:lang w:val="kk-KZ"/>
              </w:rPr>
            </w:pPr>
          </w:p>
        </w:tc>
      </w:tr>
      <w:tr w:rsidR="00B15CB7" w:rsidRPr="0001035F" w14:paraId="70E4058A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31793E6F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Сыныбы</w:t>
            </w:r>
          </w:p>
        </w:tc>
        <w:tc>
          <w:tcPr>
            <w:tcW w:w="8292" w:type="dxa"/>
            <w:vAlign w:val="center"/>
          </w:tcPr>
          <w:p w14:paraId="135CF9B3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7</w:t>
            </w:r>
          </w:p>
        </w:tc>
      </w:tr>
      <w:tr w:rsidR="00B15CB7" w:rsidRPr="0001035F" w14:paraId="3862E85E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76B58434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Қатысушылар саны</w:t>
            </w:r>
          </w:p>
        </w:tc>
        <w:tc>
          <w:tcPr>
            <w:tcW w:w="8292" w:type="dxa"/>
            <w:vAlign w:val="center"/>
          </w:tcPr>
          <w:p w14:paraId="2C9DAF82" w14:textId="77777777" w:rsidR="00B15CB7" w:rsidRPr="0001035F" w:rsidRDefault="00B15CB7">
            <w:pPr>
              <w:rPr>
                <w:rFonts w:cs="Times New Roman"/>
                <w:szCs w:val="24"/>
                <w:lang w:val="kk-KZ"/>
              </w:rPr>
            </w:pPr>
          </w:p>
        </w:tc>
      </w:tr>
      <w:tr w:rsidR="00B15CB7" w:rsidRPr="0001035F" w14:paraId="549D4CBE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45792555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Сабақтың тақырыбы</w:t>
            </w:r>
          </w:p>
        </w:tc>
        <w:tc>
          <w:tcPr>
            <w:tcW w:w="8292" w:type="dxa"/>
            <w:vAlign w:val="center"/>
          </w:tcPr>
          <w:p w14:paraId="5399F6C9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Өлшеулер мен есептеулердің дәлдігі. Үлкен және кіші сандарды ықшамдап (ғылыми) жазу. SI еселік</w:t>
            </w:r>
            <w:r w:rsidRPr="0001035F">
              <w:rPr>
                <w:rFonts w:cs="Times New Roman"/>
                <w:szCs w:val="24"/>
                <w:lang w:val="kk-KZ"/>
              </w:rPr>
              <w:t>/үлестік қосымшалар: микро (μ), милли (m), санти (c), деци (d), кило (k), мега (M).</w:t>
            </w:r>
          </w:p>
        </w:tc>
      </w:tr>
      <w:tr w:rsidR="00B15CB7" w:rsidRPr="0001035F" w14:paraId="13318287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3195F90E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ОМ (№399)</w:t>
            </w:r>
          </w:p>
        </w:tc>
        <w:tc>
          <w:tcPr>
            <w:tcW w:w="8292" w:type="dxa"/>
            <w:vAlign w:val="center"/>
          </w:tcPr>
          <w:p w14:paraId="6180545E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7.1.2.3 – үлкен және кіші сандарды жазғанда μ, m, c, d, k, M префикстерін білу және қолдану.</w:t>
            </w:r>
          </w:p>
        </w:tc>
      </w:tr>
      <w:tr w:rsidR="00B15CB7" w:rsidRPr="0001035F" w14:paraId="4E1DEEF4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6D69297E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Сабақтың мақсаты</w:t>
            </w:r>
          </w:p>
        </w:tc>
        <w:tc>
          <w:tcPr>
            <w:tcW w:w="8292" w:type="dxa"/>
            <w:vAlign w:val="center"/>
          </w:tcPr>
          <w:p w14:paraId="2C1A6267" w14:textId="77777777" w:rsid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1) Ғылыми жазуды (a·10^n) түсіндіру және қолдану</w:t>
            </w:r>
            <w:r w:rsidRPr="0001035F">
              <w:rPr>
                <w:rFonts w:cs="Times New Roman"/>
                <w:szCs w:val="24"/>
                <w:lang w:val="kk-KZ"/>
              </w:rPr>
              <w:t xml:space="preserve">; </w:t>
            </w:r>
          </w:p>
          <w:p w14:paraId="606C6AD6" w14:textId="77777777" w:rsid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2) μ, m, c, d, k, M префикстерін бірліктерге дұрыс қолдану және түрлендіру; </w:t>
            </w:r>
          </w:p>
          <w:p w14:paraId="7D809EB9" w14:textId="77777777" w:rsid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3) Өлшеу дәлдігі, мәнді цифрлар, дөңгелектеу қағидаларын қолдану; </w:t>
            </w:r>
          </w:p>
          <w:p w14:paraId="7669A64E" w14:textId="3A4B802A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4) Абсолют/салыстырмалы қате ұғымын қарапайым мысалдармен есептеу.</w:t>
            </w:r>
          </w:p>
        </w:tc>
      </w:tr>
      <w:tr w:rsidR="00B15CB7" w:rsidRPr="0001035F" w14:paraId="4FA24429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6D64E0C7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Құндылықтарды дарыту</w:t>
            </w:r>
          </w:p>
        </w:tc>
        <w:tc>
          <w:tcPr>
            <w:tcW w:w="8292" w:type="dxa"/>
            <w:vAlign w:val="center"/>
          </w:tcPr>
          <w:p w14:paraId="52101FD6" w14:textId="01FBDBC8" w:rsidR="00B15CB7" w:rsidRPr="0001035F" w:rsidRDefault="0036438A">
            <w:pPr>
              <w:rPr>
                <w:b/>
                <w:bCs/>
                <w:lang w:val="kk-KZ"/>
              </w:rPr>
            </w:pPr>
            <w:r w:rsidRPr="0001035F">
              <w:rPr>
                <w:b/>
                <w:bCs/>
                <w:lang w:val="kk-KZ"/>
              </w:rPr>
              <w:t xml:space="preserve">Қыркүйек – еңбекқорлық және кәсіби біліктілік айы </w:t>
            </w:r>
          </w:p>
        </w:tc>
      </w:tr>
      <w:tr w:rsidR="00B15CB7" w:rsidRPr="0001035F" w14:paraId="2F65C6E9" w14:textId="77777777" w:rsidTr="008C662C">
        <w:trPr>
          <w:jc w:val="center"/>
        </w:trPr>
        <w:tc>
          <w:tcPr>
            <w:tcW w:w="3004" w:type="dxa"/>
            <w:shd w:val="clear" w:color="auto" w:fill="F2F2F2"/>
            <w:vAlign w:val="center"/>
          </w:tcPr>
          <w:p w14:paraId="1F1DB68F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Апта дәйексөзі</w:t>
            </w:r>
          </w:p>
        </w:tc>
        <w:tc>
          <w:tcPr>
            <w:tcW w:w="8292" w:type="dxa"/>
            <w:vAlign w:val="center"/>
          </w:tcPr>
          <w:p w14:paraId="51F1415F" w14:textId="17774119" w:rsidR="00B15CB7" w:rsidRPr="0001035F" w:rsidRDefault="00515C4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lang w:val="kk-KZ"/>
              </w:rPr>
              <w:t>«Білімді мыңды жығар, еңбекқор табысқа жетер.»</w:t>
            </w:r>
          </w:p>
        </w:tc>
      </w:tr>
    </w:tbl>
    <w:p w14:paraId="6E8C939C" w14:textId="77777777" w:rsidR="00B15CB7" w:rsidRPr="0001035F" w:rsidRDefault="00B15CB7">
      <w:pPr>
        <w:rPr>
          <w:rFonts w:cs="Times New Roman"/>
          <w:szCs w:val="24"/>
          <w:lang w:val="kk-KZ"/>
        </w:rPr>
      </w:pPr>
    </w:p>
    <w:tbl>
      <w:tblPr>
        <w:tblStyle w:val="aff0"/>
        <w:tblW w:w="11409" w:type="dxa"/>
        <w:jc w:val="center"/>
        <w:tblLook w:val="04A0" w:firstRow="1" w:lastRow="0" w:firstColumn="1" w:lastColumn="0" w:noHBand="0" w:noVBand="1"/>
      </w:tblPr>
      <w:tblGrid>
        <w:gridCol w:w="1673"/>
        <w:gridCol w:w="4056"/>
        <w:gridCol w:w="2303"/>
        <w:gridCol w:w="1608"/>
        <w:gridCol w:w="1909"/>
      </w:tblGrid>
      <w:tr w:rsidR="00313E13" w:rsidRPr="0001035F" w14:paraId="4ADDA575" w14:textId="77777777" w:rsidTr="008C662C">
        <w:trPr>
          <w:jc w:val="center"/>
        </w:trPr>
        <w:tc>
          <w:tcPr>
            <w:tcW w:w="1673" w:type="dxa"/>
            <w:shd w:val="clear" w:color="auto" w:fill="E6F2FF"/>
          </w:tcPr>
          <w:p w14:paraId="2207C601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Кезең (уақыты)</w:t>
            </w:r>
          </w:p>
        </w:tc>
        <w:tc>
          <w:tcPr>
            <w:tcW w:w="3961" w:type="dxa"/>
            <w:shd w:val="clear" w:color="auto" w:fill="E6F2FF"/>
          </w:tcPr>
          <w:p w14:paraId="1F43D16F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Мұғалімнің іс-әрекеті</w:t>
            </w:r>
          </w:p>
        </w:tc>
        <w:tc>
          <w:tcPr>
            <w:tcW w:w="2135" w:type="dxa"/>
            <w:shd w:val="clear" w:color="auto" w:fill="E6F2FF"/>
          </w:tcPr>
          <w:p w14:paraId="07C6443A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Оқушының іс-әрекеті</w:t>
            </w:r>
          </w:p>
        </w:tc>
        <w:tc>
          <w:tcPr>
            <w:tcW w:w="1731" w:type="dxa"/>
            <w:shd w:val="clear" w:color="auto" w:fill="E6F2FF"/>
          </w:tcPr>
          <w:p w14:paraId="5C3421B0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Бағалау (критерий, ұпай)</w:t>
            </w:r>
          </w:p>
        </w:tc>
        <w:tc>
          <w:tcPr>
            <w:tcW w:w="1909" w:type="dxa"/>
            <w:shd w:val="clear" w:color="auto" w:fill="E6F2FF"/>
          </w:tcPr>
          <w:p w14:paraId="56FD34C1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Ресурстар</w:t>
            </w:r>
          </w:p>
        </w:tc>
      </w:tr>
      <w:tr w:rsidR="00313E13" w:rsidRPr="0001035F" w14:paraId="7875D7F4" w14:textId="77777777" w:rsidTr="008C662C">
        <w:trPr>
          <w:jc w:val="center"/>
        </w:trPr>
        <w:tc>
          <w:tcPr>
            <w:tcW w:w="1673" w:type="dxa"/>
          </w:tcPr>
          <w:p w14:paraId="34214F13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1. Ұйымдастыру (2 мин)</w:t>
            </w:r>
          </w:p>
        </w:tc>
        <w:tc>
          <w:tcPr>
            <w:tcW w:w="3961" w:type="dxa"/>
          </w:tcPr>
          <w:p w14:paraId="7CE35002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Сәлемдесу, мақсаттармен таныстыру: ғылыми жазу</w:t>
            </w:r>
            <w:r w:rsidRPr="0001035F">
              <w:rPr>
                <w:rFonts w:cs="Times New Roman"/>
                <w:szCs w:val="24"/>
                <w:lang w:val="kk-KZ"/>
              </w:rPr>
              <w:t>, префикстер, дәлдік. Топқа бөлу (Домбырашы, Зергер, Электрик). Қауіпсіздік ережесін еске салу.</w:t>
            </w:r>
          </w:p>
        </w:tc>
        <w:tc>
          <w:tcPr>
            <w:tcW w:w="2135" w:type="dxa"/>
          </w:tcPr>
          <w:p w14:paraId="37816133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Топтарға орналасады, мақсатпен танысады.</w:t>
            </w:r>
          </w:p>
        </w:tc>
        <w:tc>
          <w:tcPr>
            <w:tcW w:w="1731" w:type="dxa"/>
          </w:tcPr>
          <w:p w14:paraId="797AC0C2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Критерий жоқ (жылы бастау).</w:t>
            </w:r>
          </w:p>
        </w:tc>
        <w:tc>
          <w:tcPr>
            <w:tcW w:w="1909" w:type="dxa"/>
          </w:tcPr>
          <w:p w14:paraId="7541CD82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Слайд 1, таймер.</w:t>
            </w:r>
          </w:p>
        </w:tc>
      </w:tr>
      <w:tr w:rsidR="00313E13" w:rsidRPr="0001035F" w14:paraId="07540672" w14:textId="77777777" w:rsidTr="008C662C">
        <w:trPr>
          <w:jc w:val="center"/>
        </w:trPr>
        <w:tc>
          <w:tcPr>
            <w:tcW w:w="1673" w:type="dxa"/>
          </w:tcPr>
          <w:p w14:paraId="5BEAA2DA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2. Білімді жаңарту (7 мин)</w:t>
            </w:r>
          </w:p>
        </w:tc>
        <w:tc>
          <w:tcPr>
            <w:tcW w:w="3961" w:type="dxa"/>
          </w:tcPr>
          <w:p w14:paraId="53765EBC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«Жедел викторина – SI базалық бірліктер» (жеке</w:t>
            </w:r>
            <w:r w:rsidRPr="0001035F">
              <w:rPr>
                <w:rFonts w:cs="Times New Roman"/>
                <w:szCs w:val="24"/>
                <w:lang w:val="kk-KZ"/>
              </w:rPr>
              <w:t>, карточкамен). Құралдардың дәлдігін салыстыру (сызғыш, штангенциркуль, микрометр).</w:t>
            </w:r>
          </w:p>
        </w:tc>
        <w:tc>
          <w:tcPr>
            <w:tcW w:w="2135" w:type="dxa"/>
          </w:tcPr>
          <w:p w14:paraId="51BE57B6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Жауапты карточкаға жазып, жұпта тексереді; қысқа дәлел айтады.</w:t>
            </w:r>
          </w:p>
          <w:p w14:paraId="7F1D2E75" w14:textId="0468EFEA" w:rsidR="00515C46" w:rsidRPr="0001035F" w:rsidRDefault="00515C4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noProof/>
                <w:lang w:val="kk-KZ" w:eastAsia="ru-RU"/>
              </w:rPr>
              <w:drawing>
                <wp:inline distT="0" distB="0" distL="0" distR="0" wp14:anchorId="38D40FD1" wp14:editId="1E7A8E36">
                  <wp:extent cx="717550" cy="567420"/>
                  <wp:effectExtent l="0" t="0" r="6350" b="4445"/>
                  <wp:docPr id="11756756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956" cy="573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1D8C2861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2 б.: 6/6 – 2; 4–5/6 – 1; ≤3 – 0.</w:t>
            </w:r>
          </w:p>
        </w:tc>
        <w:tc>
          <w:tcPr>
            <w:tcW w:w="1909" w:type="dxa"/>
          </w:tcPr>
          <w:p w14:paraId="24F5DE0B" w14:textId="7AA4C6A2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Викторина-карталар, визуалдар</w:t>
            </w:r>
            <w:r w:rsidR="00515C46" w:rsidRPr="0001035F">
              <w:rPr>
                <w:rFonts w:cs="Times New Roman"/>
                <w:szCs w:val="24"/>
                <w:lang w:val="kk-KZ"/>
              </w:rPr>
              <w:t xml:space="preserve"> немесе </w:t>
            </w:r>
            <w:hyperlink r:id="rId7" w:history="1">
              <w:r w:rsidR="00515C46" w:rsidRPr="0001035F">
                <w:rPr>
                  <w:rStyle w:val="aff9"/>
                  <w:rFonts w:cs="Times New Roman"/>
                  <w:szCs w:val="24"/>
                  <w:lang w:val="kk-KZ"/>
                </w:rPr>
                <w:t>Скаляр және векторлық физикалық шама. Халықаралық бірліктер жүйесі (SI) - Викторина "Игровое шоу"</w:t>
              </w:r>
            </w:hyperlink>
          </w:p>
        </w:tc>
      </w:tr>
      <w:tr w:rsidR="00313E13" w:rsidRPr="0001035F" w14:paraId="7F00196C" w14:textId="77777777" w:rsidTr="008C662C">
        <w:trPr>
          <w:jc w:val="center"/>
        </w:trPr>
        <w:tc>
          <w:tcPr>
            <w:tcW w:w="1673" w:type="dxa"/>
          </w:tcPr>
          <w:p w14:paraId="3D87EA9A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3. Жаңа білімді меңгеру (12 мин)</w:t>
            </w:r>
          </w:p>
        </w:tc>
        <w:tc>
          <w:tcPr>
            <w:tcW w:w="3961" w:type="dxa"/>
          </w:tcPr>
          <w:p w14:paraId="66FF79DF" w14:textId="77777777" w:rsid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3.1 Ғ</w:t>
            </w:r>
            <w:r w:rsidRPr="0001035F">
              <w:rPr>
                <w:rFonts w:cs="Times New Roman"/>
                <w:szCs w:val="24"/>
                <w:lang w:val="kk-KZ"/>
              </w:rPr>
              <w:t>ылыми жазу: N = a·</w:t>
            </w:r>
            <w:r w:rsidR="005521D6" w:rsidRPr="0001035F">
              <w:rPr>
                <w:rFonts w:cs="Times New Roman"/>
                <w:szCs w:val="24"/>
                <w:lang w:val="kk-KZ"/>
              </w:rPr>
              <w:t>10</w:t>
            </w:r>
            <w:r w:rsidR="005521D6" w:rsidRPr="0001035F">
              <w:rPr>
                <w:rFonts w:cs="Times New Roman"/>
                <w:szCs w:val="24"/>
                <w:vertAlign w:val="superscript"/>
                <w:lang w:val="kk-KZ"/>
              </w:rPr>
              <w:t>n</w:t>
            </w:r>
            <w:r w:rsidR="005521D6" w:rsidRPr="0001035F">
              <w:rPr>
                <w:rFonts w:cs="Times New Roman"/>
                <w:szCs w:val="24"/>
                <w:lang w:val="kk-KZ"/>
              </w:rPr>
              <w:t xml:space="preserve"> </w:t>
            </w:r>
            <w:r w:rsidRPr="0001035F">
              <w:rPr>
                <w:rFonts w:cs="Times New Roman"/>
                <w:szCs w:val="24"/>
                <w:lang w:val="kk-KZ"/>
              </w:rPr>
              <w:t>(1≤a&lt;10). Мысал: 3,2·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3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>; 4,5·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5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 xml:space="preserve">. 3.2 Мәнді цифрлар, дөңгелектеу. </w:t>
            </w:r>
          </w:p>
          <w:p w14:paraId="20E2DD4C" w14:textId="4A562CBF" w:rsidR="008C662C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3.3 Префикстер:</w:t>
            </w:r>
            <w:r w:rsidR="008C662C" w:rsidRPr="0001035F">
              <w:rPr>
                <w:rFonts w:cs="Times New Roman"/>
                <w:szCs w:val="24"/>
                <w:lang w:val="kk-KZ"/>
              </w:rPr>
              <w:t xml:space="preserve"> μ=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-6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>, m=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-3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>, c=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-2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>, d=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>, k=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3</m:t>
                  </m:r>
                </m:sup>
              </m:sSup>
            </m:oMath>
            <w:r w:rsidRPr="0001035F">
              <w:rPr>
                <w:rFonts w:cs="Times New Roman"/>
                <w:szCs w:val="24"/>
                <w:lang w:val="kk-KZ"/>
              </w:rPr>
              <w:t>, M=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1</m:t>
                  </m:r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Cs w:val="24"/>
                      <w:lang w:val="kk-KZ"/>
                    </w:rPr>
                    <m:t>6</m:t>
                  </m:r>
                </m:sup>
              </m:sSup>
            </m:oMath>
          </w:p>
          <w:p w14:paraId="223FEFB6" w14:textId="2E0214C0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Қателер: Δx = |xөлш – xшын|; δ = (Δx/xшын)·100%. Шағын есеп демонстрациясы.</w:t>
            </w:r>
          </w:p>
        </w:tc>
        <w:tc>
          <w:tcPr>
            <w:tcW w:w="2135" w:type="dxa"/>
          </w:tcPr>
          <w:p w14:paraId="6B83FB24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Нысаналы конспект жазады; </w:t>
            </w:r>
            <w:r w:rsidRPr="0001035F">
              <w:rPr>
                <w:rFonts w:cs="Times New Roman"/>
                <w:szCs w:val="24"/>
                <w:lang w:val="kk-KZ"/>
              </w:rPr>
              <w:t>жұпта шағын есепті талдайды.</w:t>
            </w:r>
          </w:p>
          <w:p w14:paraId="09DBE3D3" w14:textId="38237BC6" w:rsidR="00313E13" w:rsidRPr="0001035F" w:rsidRDefault="00313E13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noProof/>
                <w:lang w:val="kk-KZ" w:eastAsia="ru-RU"/>
              </w:rPr>
              <w:drawing>
                <wp:inline distT="0" distB="0" distL="0" distR="0" wp14:anchorId="44502DF3" wp14:editId="3B6683B4">
                  <wp:extent cx="1308100" cy="763058"/>
                  <wp:effectExtent l="0" t="0" r="6350" b="0"/>
                  <wp:docPr id="12816299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629972" name=""/>
                          <pic:cNvPicPr/>
                        </pic:nvPicPr>
                        <pic:blipFill rotWithShape="1">
                          <a:blip r:embed="rId8"/>
                          <a:srcRect l="10943" t="27331" r="51072" b="33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95" cy="76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53BFCCCC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Ауызша кері байланыс (формативті).</w:t>
            </w:r>
          </w:p>
        </w:tc>
        <w:tc>
          <w:tcPr>
            <w:tcW w:w="1909" w:type="dxa"/>
          </w:tcPr>
          <w:p w14:paraId="422C047F" w14:textId="2A8EC746" w:rsidR="00313E13" w:rsidRPr="0001035F" w:rsidRDefault="0001035F">
            <w:pPr>
              <w:rPr>
                <w:rFonts w:cs="Times New Roman"/>
                <w:szCs w:val="24"/>
                <w:lang w:val="kk-KZ"/>
              </w:rPr>
            </w:pPr>
            <w:hyperlink r:id="rId9" w:history="1">
              <w:r w:rsidR="00515C46" w:rsidRPr="0001035F">
                <w:rPr>
                  <w:rStyle w:val="aff9"/>
                  <w:rFonts w:cs="Times New Roman"/>
                  <w:szCs w:val="24"/>
                  <w:lang w:val="kk-KZ"/>
                </w:rPr>
                <w:t>Физика 7 сынып Өлшеулер мен есептеулердің дәлдігі үлкен және кіші сандарды ықшамдап жазу 15 09</w:t>
              </w:r>
            </w:hyperlink>
          </w:p>
          <w:p w14:paraId="0020A254" w14:textId="6CF305A2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Слайдтар: префикс-</w:t>
            </w:r>
            <w:r w:rsidR="008C662C" w:rsidRPr="0001035F">
              <w:rPr>
                <w:rFonts w:cs="Times New Roman"/>
                <w:szCs w:val="24"/>
                <w:lang w:val="kk-KZ"/>
              </w:rPr>
              <w:t xml:space="preserve"> </w:t>
            </w:r>
            <w:r w:rsidRPr="0001035F">
              <w:rPr>
                <w:rFonts w:cs="Times New Roman"/>
                <w:szCs w:val="24"/>
                <w:lang w:val="kk-KZ"/>
              </w:rPr>
              <w:t xml:space="preserve">кесте, ғылыми </w:t>
            </w:r>
            <w:r w:rsidRPr="0001035F">
              <w:rPr>
                <w:rFonts w:cs="Times New Roman"/>
                <w:szCs w:val="24"/>
                <w:lang w:val="kk-KZ"/>
              </w:rPr>
              <w:t>жазу инфографикасы.</w:t>
            </w:r>
          </w:p>
        </w:tc>
      </w:tr>
      <w:tr w:rsidR="00313E13" w:rsidRPr="0001035F" w14:paraId="7FDF747C" w14:textId="77777777" w:rsidTr="008C662C">
        <w:trPr>
          <w:jc w:val="center"/>
        </w:trPr>
        <w:tc>
          <w:tcPr>
            <w:tcW w:w="1673" w:type="dxa"/>
          </w:tcPr>
          <w:p w14:paraId="41DC4B2F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lastRenderedPageBreak/>
              <w:t>4. Практикалық станциялар (10 мин)</w:t>
            </w:r>
          </w:p>
        </w:tc>
        <w:tc>
          <w:tcPr>
            <w:tcW w:w="3961" w:type="dxa"/>
          </w:tcPr>
          <w:p w14:paraId="3B8DFA9E" w14:textId="77777777" w:rsidR="008C662C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3 станция: </w:t>
            </w:r>
          </w:p>
          <w:p w14:paraId="7CBB32FA" w14:textId="77777777" w:rsidR="008C662C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A) Домбыра шебері: 2,5 мм → м, μм; мәнді цифр, дөңгелектеу. </w:t>
            </w:r>
          </w:p>
          <w:p w14:paraId="6989E52A" w14:textId="77777777" w:rsidR="008C662C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B) Зертхана: 12,4; 12,5; 12,6 см – орташа, Δx, δ. </w:t>
            </w:r>
          </w:p>
          <w:p w14:paraId="3B3D112F" w14:textId="349F97A8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C) Префикс-матчинг: 0,00045 м↔мм; 3,6 Мм↔км; 250 мА↔А; 0,12 кг↔г.</w:t>
            </w:r>
          </w:p>
        </w:tc>
        <w:tc>
          <w:tcPr>
            <w:tcW w:w="2135" w:type="dxa"/>
          </w:tcPr>
          <w:p w14:paraId="6EEB43EF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Топтық рөл</w:t>
            </w:r>
            <w:r w:rsidRPr="0001035F">
              <w:rPr>
                <w:rFonts w:cs="Times New Roman"/>
                <w:szCs w:val="24"/>
                <w:lang w:val="kk-KZ"/>
              </w:rPr>
              <w:t>дермен жұмыс, «микропостерге» нәтижені түсіреді.</w:t>
            </w:r>
          </w:p>
          <w:p w14:paraId="30C8FA03" w14:textId="2968C9DB" w:rsidR="00313E13" w:rsidRPr="0001035F" w:rsidRDefault="00313E13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noProof/>
                <w:lang w:val="kk-KZ" w:eastAsia="ru-RU"/>
              </w:rPr>
              <w:drawing>
                <wp:inline distT="0" distB="0" distL="0" distR="0" wp14:anchorId="3414A7A2" wp14:editId="567BF857">
                  <wp:extent cx="1308100" cy="607634"/>
                  <wp:effectExtent l="0" t="0" r="6350" b="2540"/>
                  <wp:docPr id="12122174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217408" name=""/>
                          <pic:cNvPicPr/>
                        </pic:nvPicPr>
                        <pic:blipFill rotWithShape="1">
                          <a:blip r:embed="rId10"/>
                          <a:srcRect l="12300" t="43730" r="50438" b="33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107" cy="612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292C18F0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4 б.: дұрыстық (2), дәлел/қадам (1), рәсім/уақыт (1).</w:t>
            </w:r>
          </w:p>
        </w:tc>
        <w:tc>
          <w:tcPr>
            <w:tcW w:w="1909" w:type="dxa"/>
          </w:tcPr>
          <w:p w14:paraId="1BC56C7B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Станция парақтары, постерлер.</w:t>
            </w:r>
          </w:p>
        </w:tc>
      </w:tr>
      <w:tr w:rsidR="00313E13" w:rsidRPr="0001035F" w14:paraId="02993848" w14:textId="77777777" w:rsidTr="008C662C">
        <w:trPr>
          <w:jc w:val="center"/>
        </w:trPr>
        <w:tc>
          <w:tcPr>
            <w:tcW w:w="1673" w:type="dxa"/>
          </w:tcPr>
          <w:p w14:paraId="3A84B607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5. Ұлт. құндылық тапсырмасы (4 мин)</w:t>
            </w:r>
          </w:p>
        </w:tc>
        <w:tc>
          <w:tcPr>
            <w:tcW w:w="3961" w:type="dxa"/>
          </w:tcPr>
          <w:p w14:paraId="65CB1FEC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Жуық өлшемдер: «сүйем»≈18 см, «қарыс»≈20 см (есеп үшін). Тапсырма: қамшы өрімінің </w:t>
            </w:r>
            <w:r w:rsidRPr="0001035F">
              <w:rPr>
                <w:rFonts w:cs="Times New Roman"/>
                <w:szCs w:val="24"/>
                <w:lang w:val="kk-KZ"/>
              </w:rPr>
              <w:t>ұзындығы 8 сүйем – метрмен жазыңдар және ғылыми жазуға ауыстырыңдар.</w:t>
            </w:r>
          </w:p>
          <w:p w14:paraId="1048037C" w14:textId="3ACCD933" w:rsidR="005521D6" w:rsidRP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noProof/>
                <w:szCs w:val="24"/>
                <w:lang w:val="kk-KZ" w:eastAsia="ru-RU"/>
              </w:rPr>
              <w:drawing>
                <wp:inline distT="0" distB="0" distL="0" distR="0" wp14:anchorId="5FB557A3" wp14:editId="19E49B23">
                  <wp:extent cx="2431358" cy="441325"/>
                  <wp:effectExtent l="0" t="0" r="7620" b="0"/>
                  <wp:docPr id="454636487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447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dxa"/>
          </w:tcPr>
          <w:p w14:paraId="35BA76D4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Жеке есептеп, жұпта тексереді; бір шешімді тақтада ұсынады.</w:t>
            </w:r>
          </w:p>
        </w:tc>
        <w:tc>
          <w:tcPr>
            <w:tcW w:w="1731" w:type="dxa"/>
          </w:tcPr>
          <w:p w14:paraId="4D6D6121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1 б.: дұрыс түрлендіру және ғылыми жазу.</w:t>
            </w:r>
          </w:p>
        </w:tc>
        <w:tc>
          <w:tcPr>
            <w:tcW w:w="1909" w:type="dxa"/>
          </w:tcPr>
          <w:p w14:paraId="78341F14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Қысқа анықтама-карталар.</w:t>
            </w:r>
          </w:p>
        </w:tc>
      </w:tr>
      <w:tr w:rsidR="00313E13" w:rsidRPr="0001035F" w14:paraId="7508621C" w14:textId="77777777" w:rsidTr="008C662C">
        <w:trPr>
          <w:jc w:val="center"/>
        </w:trPr>
        <w:tc>
          <w:tcPr>
            <w:tcW w:w="1673" w:type="dxa"/>
          </w:tcPr>
          <w:p w14:paraId="4B10D8EE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6. Жұптық жұмыс – «Префикс домино» (5 мин)</w:t>
            </w:r>
          </w:p>
        </w:tc>
        <w:tc>
          <w:tcPr>
            <w:tcW w:w="3961" w:type="dxa"/>
          </w:tcPr>
          <w:p w14:paraId="605EF3D5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Жұптарға </w:t>
            </w:r>
            <w:r w:rsidRPr="0001035F">
              <w:rPr>
                <w:rFonts w:cs="Times New Roman"/>
                <w:szCs w:val="24"/>
                <w:lang w:val="kk-KZ"/>
              </w:rPr>
              <w:t>домино-карталар: бір беті – сан (мыс.: 0,003 м), екіншісі – префикспен жазу (3 мм). Әр сәйкестікті дауыстап түсіндіру.</w:t>
            </w:r>
          </w:p>
        </w:tc>
        <w:tc>
          <w:tcPr>
            <w:tcW w:w="2135" w:type="dxa"/>
          </w:tcPr>
          <w:p w14:paraId="35BD2D43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Тізбек құрып, түсіндіреді; өзара түзетеді.</w:t>
            </w:r>
          </w:p>
        </w:tc>
        <w:tc>
          <w:tcPr>
            <w:tcW w:w="1731" w:type="dxa"/>
          </w:tcPr>
          <w:p w14:paraId="357E38FC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2 б.: ≥4 дұрыс – 2; 2–3 – 1; ≤1 – 0.</w:t>
            </w:r>
          </w:p>
        </w:tc>
        <w:tc>
          <w:tcPr>
            <w:tcW w:w="1909" w:type="dxa"/>
          </w:tcPr>
          <w:p w14:paraId="465CE6A0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Домино-карталар.</w:t>
            </w:r>
          </w:p>
        </w:tc>
      </w:tr>
      <w:tr w:rsidR="00313E13" w:rsidRPr="0001035F" w14:paraId="18B9C9AE" w14:textId="77777777" w:rsidTr="008C662C">
        <w:trPr>
          <w:jc w:val="center"/>
        </w:trPr>
        <w:tc>
          <w:tcPr>
            <w:tcW w:w="1673" w:type="dxa"/>
          </w:tcPr>
          <w:p w14:paraId="5DA8D224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7. Рефлексия – «Шығу билеті» (3 мин)</w:t>
            </w:r>
          </w:p>
        </w:tc>
        <w:tc>
          <w:tcPr>
            <w:tcW w:w="3961" w:type="dxa"/>
          </w:tcPr>
          <w:p w14:paraId="3092A697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Ми</w:t>
            </w:r>
            <w:r w:rsidRPr="0001035F">
              <w:rPr>
                <w:rFonts w:cs="Times New Roman"/>
                <w:szCs w:val="24"/>
                <w:lang w:val="kk-KZ"/>
              </w:rPr>
              <w:t>ни-билет: а) 0,00072 м – мм және ғылыми жазу; ә) xшын=50,0 см, xөлш=49,6 см → Δx, δ.</w:t>
            </w:r>
          </w:p>
        </w:tc>
        <w:tc>
          <w:tcPr>
            <w:tcW w:w="2135" w:type="dxa"/>
          </w:tcPr>
          <w:p w14:paraId="050DBDD5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Жеке орындайды, тапсырады.</w:t>
            </w:r>
          </w:p>
        </w:tc>
        <w:tc>
          <w:tcPr>
            <w:tcW w:w="1731" w:type="dxa"/>
          </w:tcPr>
          <w:p w14:paraId="7B385916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1 б.: а)+ә) толық дұрыс – 1; жартылай – 0,5; қате – 0.</w:t>
            </w:r>
          </w:p>
        </w:tc>
        <w:tc>
          <w:tcPr>
            <w:tcW w:w="1909" w:type="dxa"/>
          </w:tcPr>
          <w:p w14:paraId="3BBE907C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Шығу билеті парағы.</w:t>
            </w:r>
          </w:p>
        </w:tc>
      </w:tr>
      <w:tr w:rsidR="00313E13" w:rsidRPr="0001035F" w14:paraId="4CAA32A8" w14:textId="77777777" w:rsidTr="008C662C">
        <w:trPr>
          <w:jc w:val="center"/>
        </w:trPr>
        <w:tc>
          <w:tcPr>
            <w:tcW w:w="1673" w:type="dxa"/>
          </w:tcPr>
          <w:p w14:paraId="2A7AC984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8. Үй тапсырмасы (2 мин)</w:t>
            </w:r>
          </w:p>
        </w:tc>
        <w:tc>
          <w:tcPr>
            <w:tcW w:w="3961" w:type="dxa"/>
          </w:tcPr>
          <w:p w14:paraId="4E4461CC" w14:textId="77777777" w:rsid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AI-тапсырма «Өлше, тексер, визуалда»</w:t>
            </w:r>
            <w:r w:rsidRPr="0001035F">
              <w:rPr>
                <w:rFonts w:cs="Times New Roman"/>
                <w:szCs w:val="24"/>
                <w:lang w:val="kk-KZ"/>
              </w:rPr>
              <w:t xml:space="preserve"> </w:t>
            </w:r>
          </w:p>
          <w:p w14:paraId="3B7974B0" w14:textId="77777777" w:rsid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1) Үйдегі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3 заттың ұзындығын</w:t>
            </w:r>
            <w:r w:rsidRPr="0001035F">
              <w:rPr>
                <w:rFonts w:cs="Times New Roman"/>
                <w:szCs w:val="24"/>
                <w:lang w:val="kk-KZ"/>
              </w:rPr>
              <w:t xml:space="preserve"> сызғышпен өлше (см). </w:t>
            </w:r>
          </w:p>
          <w:p w14:paraId="1B470EA3" w14:textId="3068B1CB" w:rsid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2) Нәтижені мына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ChatGPT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промптпен тексер және түрлендір: «Менің өлшеу нәтижелерім: </w:t>
            </w:r>
          </w:p>
          <w:p w14:paraId="35AC5846" w14:textId="77777777" w:rsid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1) ___ см, 2) ___ см, 3) ___ см. Оларды мм және μм-ге айналдыр; ғылыми жазуға келтір; әр қадамды көрсет; мәнді цифрларды сақта; жауапты кесте түрінде бер. </w:t>
            </w:r>
          </w:p>
          <w:p w14:paraId="719FA8ED" w14:textId="77777777" w:rsid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3) Өз есебің мен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ChatGPT</w:t>
            </w:r>
            <w:r w:rsidRPr="0001035F">
              <w:rPr>
                <w:rFonts w:cs="Times New Roman"/>
                <w:szCs w:val="24"/>
                <w:lang w:val="kk-KZ"/>
              </w:rPr>
              <w:t xml:space="preserve"> ұсынған нәтижені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салыстыр да</w:t>
            </w:r>
            <w:r w:rsidRPr="0001035F">
              <w:rPr>
                <w:rFonts w:cs="Times New Roman"/>
                <w:szCs w:val="24"/>
                <w:lang w:val="kk-KZ"/>
              </w:rPr>
              <w:t xml:space="preserve">, айырмашылық болса, қай қадамда қате кеткенін түсіндір (2–3 сөйлем). 4) Қорытындыны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Gamma.app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немесе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Canva Magic Design (AI)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арқылы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1 слайдтық инфографика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етіп жаса (тақырып: «Өлшем және ғылыми жазу»). </w:t>
            </w:r>
          </w:p>
          <w:p w14:paraId="1C62BB58" w14:textId="77777777" w:rsid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5) Қалағандарға: қысқа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видео (≤30 сек)</w:t>
            </w:r>
            <w:r w:rsidRPr="0001035F">
              <w:rPr>
                <w:rFonts w:cs="Times New Roman"/>
                <w:szCs w:val="24"/>
                <w:lang w:val="kk-KZ"/>
              </w:rPr>
              <w:t xml:space="preserve"> түсіріп, жұмысты қалай жасағанын көрсет; қажет болса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CapCut (AI auto-captions)</w:t>
            </w:r>
            <w:r w:rsidRPr="0001035F">
              <w:rPr>
                <w:rFonts w:cs="Times New Roman"/>
                <w:szCs w:val="24"/>
                <w:lang w:val="kk-KZ"/>
              </w:rPr>
              <w:t>-пен титр қос.</w:t>
            </w:r>
          </w:p>
          <w:p w14:paraId="4391945C" w14:textId="15208A34" w:rsidR="00B15CB7" w:rsidRP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lastRenderedPageBreak/>
              <w:t xml:space="preserve"> 6) Дәлел ретінде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AI-чаттың 1 скринін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және слайдтың PDF-н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Google Form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арқылы жүктеу (QR мұғалім береді).</w:t>
            </w:r>
          </w:p>
        </w:tc>
        <w:tc>
          <w:tcPr>
            <w:tcW w:w="2135" w:type="dxa"/>
          </w:tcPr>
          <w:p w14:paraId="42F56B3B" w14:textId="7C071CD5" w:rsidR="00B15CB7" w:rsidRP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lastRenderedPageBreak/>
              <w:t xml:space="preserve">Өлшейді;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ChatGPT</w:t>
            </w:r>
            <w:r w:rsidRPr="0001035F">
              <w:rPr>
                <w:rFonts w:cs="Times New Roman"/>
                <w:szCs w:val="24"/>
                <w:lang w:val="kk-KZ"/>
              </w:rPr>
              <w:t xml:space="preserve">-ке промпт жібереді; кестені алады; өз есебімен салыстырады;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Gamma.app/Canva</w:t>
            </w:r>
            <w:r w:rsidRPr="0001035F">
              <w:rPr>
                <w:rFonts w:cs="Times New Roman"/>
                <w:szCs w:val="24"/>
                <w:lang w:val="kk-KZ"/>
              </w:rPr>
              <w:t>-да 1 слайд құрастырады; қажет болса қысқа видео түсіреді; скрин + PDF-ті QR арқылы тапсырады.</w:t>
            </w:r>
          </w:p>
        </w:tc>
        <w:tc>
          <w:tcPr>
            <w:tcW w:w="1731" w:type="dxa"/>
          </w:tcPr>
          <w:p w14:paraId="5C1FA028" w14:textId="77777777" w:rsidR="00B15CB7" w:rsidRPr="0001035F" w:rsidRDefault="0001035F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>—</w:t>
            </w:r>
          </w:p>
        </w:tc>
        <w:tc>
          <w:tcPr>
            <w:tcW w:w="1909" w:type="dxa"/>
          </w:tcPr>
          <w:p w14:paraId="791E47F5" w14:textId="77777777" w:rsidR="00B15CB7" w:rsidRPr="0001035F" w:rsidRDefault="005521D6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rFonts w:cs="Times New Roman"/>
                <w:szCs w:val="24"/>
                <w:lang w:val="kk-KZ"/>
              </w:rPr>
              <w:t xml:space="preserve">Сызғыш, смартфон;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ChatGPT</w:t>
            </w:r>
            <w:r w:rsidRPr="0001035F">
              <w:rPr>
                <w:rFonts w:cs="Times New Roman"/>
                <w:szCs w:val="24"/>
                <w:lang w:val="kk-KZ"/>
              </w:rPr>
              <w:t xml:space="preserve">,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Gamma.app</w:t>
            </w:r>
            <w:r w:rsidRPr="0001035F">
              <w:rPr>
                <w:rFonts w:cs="Times New Roman"/>
                <w:szCs w:val="24"/>
                <w:lang w:val="kk-KZ"/>
              </w:rPr>
              <w:t xml:space="preserve"> немесе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Canva Magic Design</w:t>
            </w:r>
            <w:r w:rsidRPr="0001035F">
              <w:rPr>
                <w:rFonts w:cs="Times New Roman"/>
                <w:szCs w:val="24"/>
                <w:lang w:val="kk-KZ"/>
              </w:rPr>
              <w:t xml:space="preserve">, (видео үшін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CapCut AI</w:t>
            </w:r>
            <w:r w:rsidRPr="0001035F">
              <w:rPr>
                <w:rFonts w:cs="Times New Roman"/>
                <w:szCs w:val="24"/>
                <w:lang w:val="kk-KZ"/>
              </w:rPr>
              <w:t xml:space="preserve">), Google Form </w:t>
            </w:r>
            <w:r w:rsidRPr="0001035F">
              <w:rPr>
                <w:rFonts w:cs="Times New Roman"/>
                <w:b/>
                <w:bCs/>
                <w:szCs w:val="24"/>
                <w:lang w:val="kk-KZ"/>
              </w:rPr>
              <w:t>QR-сілтеме</w:t>
            </w:r>
            <w:r w:rsidRPr="0001035F">
              <w:rPr>
                <w:rFonts w:cs="Times New Roman"/>
                <w:szCs w:val="24"/>
                <w:lang w:val="kk-KZ"/>
              </w:rPr>
              <w:t>.</w:t>
            </w:r>
          </w:p>
          <w:p w14:paraId="445003AF" w14:textId="19BB8D39" w:rsidR="00007791" w:rsidRPr="0001035F" w:rsidRDefault="00007791">
            <w:pPr>
              <w:rPr>
                <w:rFonts w:cs="Times New Roman"/>
                <w:szCs w:val="24"/>
                <w:lang w:val="kk-KZ"/>
              </w:rPr>
            </w:pPr>
            <w:r w:rsidRPr="0001035F">
              <w:rPr>
                <w:noProof/>
                <w:lang w:val="kk-KZ" w:eastAsia="ru-RU"/>
              </w:rPr>
              <w:drawing>
                <wp:inline distT="0" distB="0" distL="0" distR="0" wp14:anchorId="4B258A10" wp14:editId="7A2E7727">
                  <wp:extent cx="496595" cy="745913"/>
                  <wp:effectExtent l="0" t="0" r="0" b="0"/>
                  <wp:docPr id="70438282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79" t="17984" r="70607" b="18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290" cy="75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42D73" w14:textId="3E1D8304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lastRenderedPageBreak/>
        <w:t>Конспектіден негізгі формулалар</w:t>
      </w:r>
    </w:p>
    <w:p w14:paraId="285078E3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N = a·10</w:t>
      </w:r>
      <w:r w:rsidRPr="0001035F">
        <w:rPr>
          <w:rFonts w:cs="Times New Roman"/>
          <w:szCs w:val="24"/>
          <w:vertAlign w:val="superscript"/>
          <w:lang w:val="kk-KZ"/>
        </w:rPr>
        <w:t>n</w:t>
      </w:r>
    </w:p>
    <w:p w14:paraId="323A5A5B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Префикстер: μ = 10</w:t>
      </w:r>
      <w:r w:rsidRPr="0001035F">
        <w:rPr>
          <w:rFonts w:cs="Times New Roman"/>
          <w:szCs w:val="24"/>
          <w:vertAlign w:val="superscript"/>
          <w:lang w:val="kk-KZ"/>
        </w:rPr>
        <w:t>-6</w:t>
      </w:r>
      <w:r w:rsidRPr="0001035F">
        <w:rPr>
          <w:rFonts w:cs="Times New Roman"/>
          <w:szCs w:val="24"/>
          <w:lang w:val="kk-KZ"/>
        </w:rPr>
        <w:t>; m = 10</w:t>
      </w:r>
      <w:r w:rsidRPr="0001035F">
        <w:rPr>
          <w:rFonts w:cs="Times New Roman"/>
          <w:szCs w:val="24"/>
          <w:vertAlign w:val="superscript"/>
          <w:lang w:val="kk-KZ"/>
        </w:rPr>
        <w:t>-3</w:t>
      </w:r>
      <w:r w:rsidRPr="0001035F">
        <w:rPr>
          <w:rFonts w:cs="Times New Roman"/>
          <w:szCs w:val="24"/>
          <w:lang w:val="kk-KZ"/>
        </w:rPr>
        <w:t>; c = 10</w:t>
      </w:r>
      <w:r w:rsidRPr="0001035F">
        <w:rPr>
          <w:rFonts w:cs="Times New Roman"/>
          <w:szCs w:val="24"/>
          <w:vertAlign w:val="superscript"/>
          <w:lang w:val="kk-KZ"/>
        </w:rPr>
        <w:t>-2</w:t>
      </w:r>
      <w:r w:rsidRPr="0001035F">
        <w:rPr>
          <w:rFonts w:cs="Times New Roman"/>
          <w:szCs w:val="24"/>
          <w:lang w:val="kk-KZ"/>
        </w:rPr>
        <w:t>; d = 10</w:t>
      </w:r>
      <w:r w:rsidRPr="0001035F">
        <w:rPr>
          <w:rFonts w:cs="Times New Roman"/>
          <w:szCs w:val="24"/>
          <w:vertAlign w:val="superscript"/>
          <w:lang w:val="kk-KZ"/>
        </w:rPr>
        <w:t>-1</w:t>
      </w:r>
      <w:r w:rsidRPr="0001035F">
        <w:rPr>
          <w:rFonts w:cs="Times New Roman"/>
          <w:szCs w:val="24"/>
          <w:lang w:val="kk-KZ"/>
        </w:rPr>
        <w:t>; k = 10</w:t>
      </w:r>
      <w:r w:rsidRPr="0001035F">
        <w:rPr>
          <w:rFonts w:cs="Times New Roman"/>
          <w:szCs w:val="24"/>
          <w:vertAlign w:val="superscript"/>
          <w:lang w:val="kk-KZ"/>
        </w:rPr>
        <w:t>3</w:t>
      </w:r>
      <w:r w:rsidRPr="0001035F">
        <w:rPr>
          <w:rFonts w:cs="Times New Roman"/>
          <w:szCs w:val="24"/>
          <w:lang w:val="kk-KZ"/>
        </w:rPr>
        <w:t>; M = 10</w:t>
      </w:r>
      <w:r w:rsidRPr="0001035F">
        <w:rPr>
          <w:rFonts w:cs="Times New Roman"/>
          <w:szCs w:val="24"/>
          <w:vertAlign w:val="superscript"/>
          <w:lang w:val="kk-KZ"/>
        </w:rPr>
        <w:t>6</w:t>
      </w:r>
      <w:r w:rsidRPr="0001035F">
        <w:rPr>
          <w:rFonts w:cs="Times New Roman"/>
          <w:szCs w:val="24"/>
          <w:lang w:val="kk-KZ"/>
        </w:rPr>
        <w:t>.</w:t>
      </w:r>
    </w:p>
    <w:p w14:paraId="03A93040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Абсолют қате: Δx = |xөлш – xшын|.</w:t>
      </w:r>
    </w:p>
    <w:p w14:paraId="0CACBCE7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Салыстырмалы қате: δ = (Δx/xшын)·100%.</w:t>
      </w:r>
    </w:p>
    <w:p w14:paraId="400E79BE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t>Дифференциация және қосымша тапсырмалар</w:t>
      </w:r>
    </w:p>
    <w:p w14:paraId="0661471E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t xml:space="preserve">Қолдауды қажет ететіндерге: </w:t>
      </w:r>
    </w:p>
    <w:p w14:paraId="5CF1FC40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Дайын префикс-кесте, қадамдық түрлендіру үлгілері, мәнді цифрларды бояумен бөлу.</w:t>
      </w:r>
    </w:p>
    <w:p w14:paraId="4A66FF7D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t xml:space="preserve">Орташа деңгей: </w:t>
      </w:r>
    </w:p>
    <w:p w14:paraId="6C6428E3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Станция есептері стандарт деректермен.</w:t>
      </w:r>
    </w:p>
    <w:p w14:paraId="59817B6F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t xml:space="preserve">Қабілеті жоғары оқушыларға: </w:t>
      </w:r>
    </w:p>
    <w:p w14:paraId="57692B9D" w14:textId="61A15305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1) Электрик: 4,7 μ</w:t>
      </w:r>
      <w:r w:rsidR="00CC7834" w:rsidRPr="0001035F">
        <w:rPr>
          <w:rFonts w:cs="Times New Roman"/>
          <w:szCs w:val="24"/>
          <w:lang w:val="kk-KZ"/>
        </w:rPr>
        <w:t>А</w:t>
      </w:r>
      <w:r w:rsidRPr="0001035F">
        <w:rPr>
          <w:rFonts w:cs="Times New Roman"/>
          <w:szCs w:val="24"/>
          <w:lang w:val="kk-KZ"/>
        </w:rPr>
        <w:t xml:space="preserve"> → </w:t>
      </w:r>
      <w:r w:rsidR="00CC7834" w:rsidRPr="0001035F">
        <w:rPr>
          <w:rFonts w:cs="Times New Roman"/>
          <w:szCs w:val="24"/>
          <w:lang w:val="kk-KZ"/>
        </w:rPr>
        <w:t>А</w:t>
      </w:r>
      <w:r w:rsidRPr="0001035F">
        <w:rPr>
          <w:rFonts w:cs="Times New Roman"/>
          <w:szCs w:val="24"/>
          <w:lang w:val="kk-KZ"/>
        </w:rPr>
        <w:t>, ғылыми жазу; 2,2 mA → A.</w:t>
      </w:r>
    </w:p>
    <w:p w14:paraId="78BAFB27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2) Зертханашы: Үш өлшемнен орташа x̄, Δx және δ есептеу, нәтижені мәнді цифрмен жазу.</w:t>
      </w:r>
    </w:p>
    <w:p w14:paraId="3841EE32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3) Зергер/тігінші: 0,08 см → мм → μм; шекті ауытқу ±0,02 мм болса, дөңгелектеу ережесін негіздеу.</w:t>
      </w:r>
    </w:p>
    <w:p w14:paraId="545BC4B6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b/>
          <w:szCs w:val="24"/>
          <w:lang w:val="kk-KZ"/>
        </w:rPr>
        <w:t xml:space="preserve">Жұмысшы мамандықтарына бағдар: </w:t>
      </w:r>
    </w:p>
    <w:p w14:paraId="5F965E12" w14:textId="77777777" w:rsidR="00B15CB7" w:rsidRPr="0001035F" w:rsidRDefault="0001035F" w:rsidP="008C662C">
      <w:pPr>
        <w:spacing w:after="0" w:line="240" w:lineRule="auto"/>
        <w:rPr>
          <w:rFonts w:cs="Times New Roman"/>
          <w:szCs w:val="24"/>
          <w:lang w:val="kk-KZ"/>
        </w:rPr>
      </w:pPr>
      <w:r w:rsidRPr="0001035F">
        <w:rPr>
          <w:rFonts w:cs="Times New Roman"/>
          <w:szCs w:val="24"/>
          <w:lang w:val="kk-KZ"/>
        </w:rPr>
        <w:t>Домбыра шебе</w:t>
      </w:r>
      <w:r w:rsidRPr="0001035F">
        <w:rPr>
          <w:rFonts w:cs="Times New Roman"/>
          <w:szCs w:val="24"/>
          <w:lang w:val="kk-KZ"/>
        </w:rPr>
        <w:t>рі, электрик, зертханашы, тігінші, ағаш шебері контексттері арқылы өлшем дәлдігі мен префикстердің қолданылуын түсіндіру.</w:t>
      </w:r>
    </w:p>
    <w:p w14:paraId="6A8FAD61" w14:textId="77777777" w:rsidR="008C662C" w:rsidRPr="0001035F" w:rsidRDefault="008C662C" w:rsidP="008C662C">
      <w:pPr>
        <w:spacing w:after="0" w:line="240" w:lineRule="auto"/>
        <w:rPr>
          <w:rFonts w:cs="Times New Roman"/>
          <w:szCs w:val="24"/>
          <w:lang w:val="kk-KZ"/>
        </w:rPr>
      </w:pPr>
    </w:p>
    <w:p w14:paraId="263D9B93" w14:textId="77777777" w:rsidR="00CC7834" w:rsidRPr="0001035F" w:rsidRDefault="00CC7834" w:rsidP="008C662C">
      <w:pPr>
        <w:spacing w:after="0" w:line="240" w:lineRule="auto"/>
        <w:rPr>
          <w:rFonts w:cs="Times New Roman"/>
          <w:szCs w:val="24"/>
          <w:lang w:val="kk-KZ"/>
        </w:rPr>
      </w:pPr>
    </w:p>
    <w:p w14:paraId="45FEC515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56567EDF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033C19C1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6A4D560D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60452B54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7983DF82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6AEF0F6F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0032484F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14954B9D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2E542A13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1A749053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71DABE55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6660BDB5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3AEB128F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4AC77B43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17D97256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12DB4AA7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7E17A7BE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328C1BA4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492FF96D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704E4415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07634FCD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7C80F24C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13939709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02C7634E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51636EFA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57B99A5D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3DD95B80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23B8B6CC" w14:textId="77777777" w:rsidR="009B65D1" w:rsidRPr="0001035F" w:rsidRDefault="009B65D1" w:rsidP="008C662C">
      <w:pPr>
        <w:pStyle w:val="a9"/>
        <w:jc w:val="center"/>
        <w:rPr>
          <w:rFonts w:cs="Segoe UI Emoji"/>
          <w:sz w:val="24"/>
          <w:szCs w:val="24"/>
          <w:lang w:val="kk-KZ"/>
        </w:rPr>
      </w:pPr>
    </w:p>
    <w:p w14:paraId="3EBE245A" w14:textId="6939A04C" w:rsidR="008C662C" w:rsidRPr="0001035F" w:rsidRDefault="008C662C" w:rsidP="008C662C">
      <w:pPr>
        <w:pStyle w:val="a9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bookmarkStart w:id="0" w:name="_GoBack"/>
      <w:bookmarkEnd w:id="0"/>
      <w:r w:rsidRPr="0001035F">
        <w:rPr>
          <w:rFonts w:ascii="Segoe UI Emoji" w:hAnsi="Segoe UI Emoji" w:cs="Segoe UI Emoji"/>
          <w:sz w:val="24"/>
          <w:szCs w:val="24"/>
          <w:lang w:val="kk-KZ"/>
        </w:rPr>
        <w:lastRenderedPageBreak/>
        <w:t>📘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ОҚУШЫ ЖҰМЫС ПАРАҒЫ</w:t>
      </w:r>
    </w:p>
    <w:p w14:paraId="44DB7579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🔹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Ғылыми жазу: N = a · 10^n (1 ≤ a &lt; 10, n </w:t>
      </w:r>
      <w:r w:rsidRPr="0001035F">
        <w:rPr>
          <w:rFonts w:ascii="Cambria Math" w:hAnsi="Cambria Math" w:cs="Cambria Math"/>
          <w:sz w:val="24"/>
          <w:szCs w:val="24"/>
          <w:lang w:val="kk-KZ"/>
        </w:rPr>
        <w:t>∈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Z)</w:t>
      </w:r>
    </w:p>
    <w:p w14:paraId="32368CAF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🔹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Префикстер: μ = 10⁻⁶; m = 10⁻³; c = 10⁻²; d = 10⁻¹; k = 10³; M = 10⁶</w:t>
      </w:r>
    </w:p>
    <w:p w14:paraId="71BFD45D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🔹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Абсолют қате: Δx = |xөлш − xшын|</w:t>
      </w:r>
    </w:p>
    <w:p w14:paraId="6742D5DD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🔹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Салыстырмалы қате: δ = (Δx / xшын) · 100%</w:t>
      </w:r>
    </w:p>
    <w:p w14:paraId="6DB891DC" w14:textId="77777777" w:rsidR="002E4BAD" w:rsidRPr="0001035F" w:rsidRDefault="002E4BAD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0A1376A6" w14:textId="5E5E964B" w:rsidR="008C662C" w:rsidRPr="0001035F" w:rsidRDefault="008C662C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✨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1-Тапсырма. Жедел викторина «SI сәйкестендір» (жеке, 6–7 мин, 2 б.)</w:t>
      </w:r>
    </w:p>
    <w:p w14:paraId="27BB7F58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📌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Нұсқаулық: Төмендегі 6 шаманы олардың SI бірліктерімен сәйкестендір.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261"/>
        <w:gridCol w:w="2282"/>
        <w:gridCol w:w="629"/>
        <w:gridCol w:w="2410"/>
        <w:gridCol w:w="2552"/>
      </w:tblGrid>
      <w:tr w:rsidR="009B65D1" w:rsidRPr="0001035F" w14:paraId="07DBF0C5" w14:textId="76B6B165" w:rsidTr="009B65D1">
        <w:tc>
          <w:tcPr>
            <w:tcW w:w="493" w:type="dxa"/>
          </w:tcPr>
          <w:p w14:paraId="5F111FEB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</w:t>
            </w:r>
          </w:p>
        </w:tc>
        <w:tc>
          <w:tcPr>
            <w:tcW w:w="2261" w:type="dxa"/>
          </w:tcPr>
          <w:p w14:paraId="2F02691E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Шама</w:t>
            </w:r>
          </w:p>
        </w:tc>
        <w:tc>
          <w:tcPr>
            <w:tcW w:w="2282" w:type="dxa"/>
          </w:tcPr>
          <w:p w14:paraId="0A876936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SI бірлігі (әрпімен)</w:t>
            </w:r>
          </w:p>
        </w:tc>
        <w:tc>
          <w:tcPr>
            <w:tcW w:w="629" w:type="dxa"/>
          </w:tcPr>
          <w:p w14:paraId="64240A8C" w14:textId="20457E01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</w:t>
            </w:r>
          </w:p>
        </w:tc>
        <w:tc>
          <w:tcPr>
            <w:tcW w:w="2410" w:type="dxa"/>
          </w:tcPr>
          <w:p w14:paraId="28A943BE" w14:textId="339B33EE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Шама</w:t>
            </w:r>
          </w:p>
        </w:tc>
        <w:tc>
          <w:tcPr>
            <w:tcW w:w="2552" w:type="dxa"/>
          </w:tcPr>
          <w:p w14:paraId="59C067A6" w14:textId="23F8CAD0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SI бірлігі (әрпімен)</w:t>
            </w:r>
          </w:p>
        </w:tc>
      </w:tr>
      <w:tr w:rsidR="009B65D1" w:rsidRPr="0001035F" w14:paraId="13248C9E" w14:textId="4555442A" w:rsidTr="009B65D1">
        <w:tc>
          <w:tcPr>
            <w:tcW w:w="493" w:type="dxa"/>
          </w:tcPr>
          <w:p w14:paraId="1BB0793B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61" w:type="dxa"/>
          </w:tcPr>
          <w:p w14:paraId="5C2780BB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📏</w:t>
            </w: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Ұзындық</w:t>
            </w:r>
          </w:p>
        </w:tc>
        <w:tc>
          <w:tcPr>
            <w:tcW w:w="2282" w:type="dxa"/>
          </w:tcPr>
          <w:p w14:paraId="72827DE4" w14:textId="06CB4FEF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29" w:type="dxa"/>
          </w:tcPr>
          <w:p w14:paraId="332C226D" w14:textId="664DAC1F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410" w:type="dxa"/>
          </w:tcPr>
          <w:p w14:paraId="77F94026" w14:textId="4CD102F8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🔌</w:t>
            </w: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Ток күші</w:t>
            </w:r>
          </w:p>
        </w:tc>
        <w:tc>
          <w:tcPr>
            <w:tcW w:w="2552" w:type="dxa"/>
          </w:tcPr>
          <w:p w14:paraId="7324D892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9B65D1" w:rsidRPr="0001035F" w14:paraId="2D92D771" w14:textId="679546A8" w:rsidTr="009B65D1">
        <w:tc>
          <w:tcPr>
            <w:tcW w:w="493" w:type="dxa"/>
          </w:tcPr>
          <w:p w14:paraId="7C333561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2261" w:type="dxa"/>
          </w:tcPr>
          <w:p w14:paraId="5393BBFB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⚖️</w:t>
            </w: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Масса</w:t>
            </w:r>
          </w:p>
        </w:tc>
        <w:tc>
          <w:tcPr>
            <w:tcW w:w="2282" w:type="dxa"/>
          </w:tcPr>
          <w:p w14:paraId="659F5BD5" w14:textId="40C642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29" w:type="dxa"/>
          </w:tcPr>
          <w:p w14:paraId="682519DE" w14:textId="096BB88B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410" w:type="dxa"/>
          </w:tcPr>
          <w:p w14:paraId="2D739CCF" w14:textId="049354D0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🌡️</w:t>
            </w: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Температура</w:t>
            </w:r>
          </w:p>
        </w:tc>
        <w:tc>
          <w:tcPr>
            <w:tcW w:w="2552" w:type="dxa"/>
          </w:tcPr>
          <w:p w14:paraId="64C49157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9B65D1" w:rsidRPr="0001035F" w14:paraId="689A455B" w14:textId="6408AF8A" w:rsidTr="009B65D1">
        <w:tc>
          <w:tcPr>
            <w:tcW w:w="493" w:type="dxa"/>
          </w:tcPr>
          <w:p w14:paraId="755FD474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61" w:type="dxa"/>
          </w:tcPr>
          <w:p w14:paraId="78664E23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⏱️</w:t>
            </w: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Уақыт</w:t>
            </w:r>
          </w:p>
        </w:tc>
        <w:tc>
          <w:tcPr>
            <w:tcW w:w="2282" w:type="dxa"/>
          </w:tcPr>
          <w:p w14:paraId="07D0996B" w14:textId="10F0A361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29" w:type="dxa"/>
          </w:tcPr>
          <w:p w14:paraId="28B83139" w14:textId="2329586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410" w:type="dxa"/>
          </w:tcPr>
          <w:p w14:paraId="67DC54E7" w14:textId="04311AAC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⚗️</w:t>
            </w: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 мөлшері</w:t>
            </w:r>
          </w:p>
        </w:tc>
        <w:tc>
          <w:tcPr>
            <w:tcW w:w="2552" w:type="dxa"/>
          </w:tcPr>
          <w:p w14:paraId="3C43216B" w14:textId="77777777" w:rsidR="009B65D1" w:rsidRPr="0001035F" w:rsidRDefault="009B65D1" w:rsidP="009B65D1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4B0EEE31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0"/>
          <w:szCs w:val="20"/>
          <w:lang w:val="kk-KZ"/>
        </w:rPr>
      </w:pPr>
      <w:r w:rsidRPr="0001035F">
        <w:rPr>
          <w:rFonts w:ascii="Segoe UI Emoji" w:hAnsi="Segoe UI Emoji" w:cs="Segoe UI Emoji"/>
          <w:sz w:val="20"/>
          <w:szCs w:val="20"/>
          <w:lang w:val="kk-KZ"/>
        </w:rPr>
        <w:t>📝</w:t>
      </w:r>
      <w:r w:rsidRPr="0001035F">
        <w:rPr>
          <w:rFonts w:ascii="Times New Roman" w:hAnsi="Times New Roman" w:cs="Times New Roman"/>
          <w:sz w:val="20"/>
          <w:szCs w:val="20"/>
          <w:lang w:val="kk-KZ"/>
        </w:rPr>
        <w:t xml:space="preserve"> Бағалау: </w:t>
      </w:r>
      <w:r w:rsidRPr="0001035F">
        <w:rPr>
          <w:rFonts w:ascii="Segoe UI Symbol" w:hAnsi="Segoe UI Symbol" w:cs="Segoe UI Symbol"/>
          <w:sz w:val="20"/>
          <w:szCs w:val="20"/>
          <w:lang w:val="kk-KZ"/>
        </w:rPr>
        <w:t>✔</w:t>
      </w:r>
      <w:r w:rsidRPr="0001035F">
        <w:rPr>
          <w:rFonts w:ascii="Times New Roman" w:hAnsi="Times New Roman" w:cs="Times New Roman"/>
          <w:sz w:val="20"/>
          <w:szCs w:val="20"/>
          <w:lang w:val="kk-KZ"/>
        </w:rPr>
        <w:t xml:space="preserve"> 6/6 – 2 б.; </w:t>
      </w:r>
      <w:r w:rsidRPr="0001035F">
        <w:rPr>
          <w:rFonts w:ascii="Segoe UI Symbol" w:hAnsi="Segoe UI Symbol" w:cs="Segoe UI Symbol"/>
          <w:sz w:val="20"/>
          <w:szCs w:val="20"/>
          <w:lang w:val="kk-KZ"/>
        </w:rPr>
        <w:t>✔</w:t>
      </w:r>
      <w:r w:rsidRPr="0001035F">
        <w:rPr>
          <w:rFonts w:ascii="Times New Roman" w:hAnsi="Times New Roman" w:cs="Times New Roman"/>
          <w:sz w:val="20"/>
          <w:szCs w:val="20"/>
          <w:lang w:val="kk-KZ"/>
        </w:rPr>
        <w:t xml:space="preserve"> 4–5/6 – 1 б.; </w:t>
      </w:r>
      <w:r w:rsidRPr="0001035F">
        <w:rPr>
          <w:rFonts w:ascii="Segoe UI Symbol" w:hAnsi="Segoe UI Symbol" w:cs="Segoe UI Symbol"/>
          <w:sz w:val="20"/>
          <w:szCs w:val="20"/>
          <w:lang w:val="kk-KZ"/>
        </w:rPr>
        <w:t>✔</w:t>
      </w:r>
      <w:r w:rsidRPr="0001035F">
        <w:rPr>
          <w:rFonts w:ascii="Times New Roman" w:hAnsi="Times New Roman" w:cs="Times New Roman"/>
          <w:sz w:val="20"/>
          <w:szCs w:val="20"/>
          <w:lang w:val="kk-KZ"/>
        </w:rPr>
        <w:t xml:space="preserve"> ≤3 – 0 б.</w:t>
      </w:r>
    </w:p>
    <w:p w14:paraId="34783FAC" w14:textId="77777777" w:rsidR="002E4BAD" w:rsidRPr="0001035F" w:rsidRDefault="002E4BAD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6D4BD39" w14:textId="2C578439" w:rsidR="008C662C" w:rsidRPr="0001035F" w:rsidRDefault="008C662C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🔬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2-Тапсырма. Практикалық станциялар (топтық, 10 мин, 4 б.)</w:t>
      </w:r>
    </w:p>
    <w:p w14:paraId="7A6BEB00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📌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Нұсқаулық: Тобыңмен 3 станцияны орында. Жауапты «микропостерге» жаз.</w:t>
      </w:r>
    </w:p>
    <w:p w14:paraId="19236127" w14:textId="294F3BEC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A) </w:t>
      </w: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🎶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Домбыра шебері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  <w:t>2,5 мм → м → μм → ғылыми жазу</w:t>
      </w:r>
    </w:p>
    <w:p w14:paraId="7D52DC46" w14:textId="12147AF0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B) </w:t>
      </w:r>
      <w:r w:rsidRPr="0001035F">
        <w:rPr>
          <w:rFonts w:ascii="Segoe UI Emoji" w:hAnsi="Segoe UI Emoji" w:cs="Segoe UI Emoji"/>
          <w:sz w:val="24"/>
          <w:szCs w:val="24"/>
          <w:lang w:val="kk-KZ"/>
        </w:rPr>
        <w:t>🧪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>Зертхана өлшемі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  <w:t>Өлшемдер: 12,4 см; 12,5 см; 12,6 см</w:t>
      </w:r>
    </w:p>
    <w:p w14:paraId="6ED951BA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>Орташа x̄, Δx, δ (%) табу</w:t>
      </w:r>
    </w:p>
    <w:p w14:paraId="222146C8" w14:textId="0B94B32A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C) </w:t>
      </w:r>
      <w:r w:rsidRPr="0001035F">
        <w:rPr>
          <w:rFonts w:ascii="Segoe UI Emoji" w:hAnsi="Segoe UI Emoji" w:cs="Segoe UI Emoji"/>
          <w:sz w:val="24"/>
          <w:szCs w:val="24"/>
          <w:lang w:val="kk-KZ"/>
        </w:rPr>
        <w:t>🔢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>Префикс-матчинг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62C" w:rsidRPr="0001035F" w14:paraId="603668C5" w14:textId="77777777" w:rsidTr="008C662C">
        <w:tc>
          <w:tcPr>
            <w:tcW w:w="2880" w:type="dxa"/>
          </w:tcPr>
          <w:p w14:paraId="71A52405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Шама</w:t>
            </w:r>
          </w:p>
        </w:tc>
        <w:tc>
          <w:tcPr>
            <w:tcW w:w="2880" w:type="dxa"/>
          </w:tcPr>
          <w:p w14:paraId="6763CAF3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Префикспен</w:t>
            </w:r>
          </w:p>
        </w:tc>
        <w:tc>
          <w:tcPr>
            <w:tcW w:w="2880" w:type="dxa"/>
          </w:tcPr>
          <w:p w14:paraId="7A6DC549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Негізбірлікпен</w:t>
            </w:r>
          </w:p>
        </w:tc>
      </w:tr>
      <w:tr w:rsidR="008C662C" w:rsidRPr="0001035F" w14:paraId="6E062043" w14:textId="77777777" w:rsidTr="008C662C">
        <w:tc>
          <w:tcPr>
            <w:tcW w:w="2880" w:type="dxa"/>
          </w:tcPr>
          <w:p w14:paraId="225E3319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0,00045 м =</w:t>
            </w:r>
          </w:p>
        </w:tc>
        <w:tc>
          <w:tcPr>
            <w:tcW w:w="2880" w:type="dxa"/>
          </w:tcPr>
          <w:p w14:paraId="12DAFE48" w14:textId="30FA9DF5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мм</w:t>
            </w:r>
          </w:p>
        </w:tc>
        <w:tc>
          <w:tcPr>
            <w:tcW w:w="2880" w:type="dxa"/>
          </w:tcPr>
          <w:p w14:paraId="7659CC78" w14:textId="248DECEA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</w:t>
            </w:r>
          </w:p>
        </w:tc>
      </w:tr>
      <w:tr w:rsidR="008C662C" w:rsidRPr="0001035F" w14:paraId="41A92AB4" w14:textId="77777777" w:rsidTr="008C662C">
        <w:tc>
          <w:tcPr>
            <w:tcW w:w="2880" w:type="dxa"/>
          </w:tcPr>
          <w:p w14:paraId="7C10902A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3,6 Мм =</w:t>
            </w:r>
          </w:p>
        </w:tc>
        <w:tc>
          <w:tcPr>
            <w:tcW w:w="2880" w:type="dxa"/>
          </w:tcPr>
          <w:p w14:paraId="227795C5" w14:textId="6B337ACB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км</w:t>
            </w:r>
          </w:p>
        </w:tc>
        <w:tc>
          <w:tcPr>
            <w:tcW w:w="2880" w:type="dxa"/>
          </w:tcPr>
          <w:p w14:paraId="60B95971" w14:textId="2629CDF2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</w:p>
        </w:tc>
      </w:tr>
      <w:tr w:rsidR="008C662C" w:rsidRPr="0001035F" w14:paraId="425C4DF0" w14:textId="77777777" w:rsidTr="008C662C">
        <w:tc>
          <w:tcPr>
            <w:tcW w:w="2880" w:type="dxa"/>
          </w:tcPr>
          <w:p w14:paraId="11D80F63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250 мА =</w:t>
            </w:r>
          </w:p>
        </w:tc>
        <w:tc>
          <w:tcPr>
            <w:tcW w:w="2880" w:type="dxa"/>
          </w:tcPr>
          <w:p w14:paraId="28D31432" w14:textId="70CA785A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</w:t>
            </w:r>
          </w:p>
        </w:tc>
        <w:tc>
          <w:tcPr>
            <w:tcW w:w="2880" w:type="dxa"/>
          </w:tcPr>
          <w:p w14:paraId="44BA83BA" w14:textId="0B8306E9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</w:tr>
      <w:tr w:rsidR="008C662C" w:rsidRPr="0001035F" w14:paraId="30F07052" w14:textId="77777777" w:rsidTr="008C662C">
        <w:tc>
          <w:tcPr>
            <w:tcW w:w="2880" w:type="dxa"/>
          </w:tcPr>
          <w:p w14:paraId="6A26C215" w14:textId="77777777" w:rsidR="008C662C" w:rsidRPr="0001035F" w:rsidRDefault="008C662C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0,12 кг =</w:t>
            </w:r>
          </w:p>
        </w:tc>
        <w:tc>
          <w:tcPr>
            <w:tcW w:w="2880" w:type="dxa"/>
          </w:tcPr>
          <w:p w14:paraId="6BF08DEC" w14:textId="710EEC98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</w:t>
            </w:r>
          </w:p>
        </w:tc>
        <w:tc>
          <w:tcPr>
            <w:tcW w:w="2880" w:type="dxa"/>
          </w:tcPr>
          <w:p w14:paraId="06817EF7" w14:textId="4D6D03EE" w:rsidR="008C662C" w:rsidRPr="0001035F" w:rsidRDefault="002E4BAD" w:rsidP="006A2465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  </w:t>
            </w:r>
            <w:r w:rsidR="008C662C" w:rsidRPr="0001035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</w:t>
            </w:r>
          </w:p>
        </w:tc>
      </w:tr>
    </w:tbl>
    <w:p w14:paraId="3526C7BA" w14:textId="77777777" w:rsidR="002E4BAD" w:rsidRPr="0001035F" w:rsidRDefault="002E4BAD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311C22C" w14:textId="6A3CAF87" w:rsidR="008C662C" w:rsidRPr="0001035F" w:rsidRDefault="008C662C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🏵️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3-Тапсырма. Ұлттық құндылық (жеке, 4 мин, 1 б.)</w:t>
      </w:r>
    </w:p>
    <w:p w14:paraId="505FAE7E" w14:textId="297FA39E" w:rsidR="005521D6" w:rsidRPr="0001035F" w:rsidRDefault="005521D6" w:rsidP="009B65D1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b/>
          <w:bCs/>
          <w:noProof/>
          <w:sz w:val="24"/>
          <w:szCs w:val="24"/>
          <w:lang w:val="kk-KZ" w:eastAsia="ru-RU"/>
        </w:rPr>
        <w:drawing>
          <wp:inline distT="0" distB="0" distL="0" distR="0" wp14:anchorId="20B4A92F" wp14:editId="287A9ECB">
            <wp:extent cx="5008227" cy="909063"/>
            <wp:effectExtent l="0" t="0" r="2540" b="5715"/>
            <wp:docPr id="4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preencode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42" cy="91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D74B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📌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«Сүйем» ≈ 18 см, «қарыс» ≈ 20 см.</w:t>
      </w:r>
    </w:p>
    <w:p w14:paraId="241A32C3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>Есеп: 8 сүйем қамшы өрімі = ? м → ғылыми жазу</w:t>
      </w:r>
    </w:p>
    <w:p w14:paraId="59A402DA" w14:textId="77777777" w:rsidR="002E4BAD" w:rsidRPr="0001035F" w:rsidRDefault="002E4BAD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C1A2681" w14:textId="2BC903D0" w:rsidR="008C662C" w:rsidRPr="0001035F" w:rsidRDefault="008C662C" w:rsidP="009B65D1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🧩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4-Тапсырма. Жұптық жұмыс «Префикс домино» (5 мин, 2 б.)</w:t>
      </w:r>
    </w:p>
    <w:p w14:paraId="3243D72A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sz w:val="24"/>
          <w:szCs w:val="24"/>
          <w:lang w:val="kk-KZ"/>
        </w:rPr>
        <w:t>📌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t xml:space="preserve"> Домино карталарын сәйкестендіріп, түсіндір.</w:t>
      </w:r>
    </w:p>
    <w:p w14:paraId="6FA237DA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>Мысалдар: 0,003 м ↔ 3 мм; 5000 м ↔ 5 км; 2 000 000 Вт ↔ 2 МВт; 0,25 л ↔ 250 мл</w:t>
      </w:r>
    </w:p>
    <w:p w14:paraId="3D459EFB" w14:textId="040E3932" w:rsidR="008C662C" w:rsidRPr="0001035F" w:rsidRDefault="008C662C" w:rsidP="009B65D1">
      <w:pPr>
        <w:pStyle w:val="a9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🎫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5-Тапсырма. Рефлексия — «Шығу билеті» (3 мин, 1 б.)</w:t>
      </w:r>
    </w:p>
    <w:p w14:paraId="32F0D588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>а) 0,00072 м → мм және ғылыми жазу</w:t>
      </w:r>
    </w:p>
    <w:p w14:paraId="5C3C8DC8" w14:textId="77777777" w:rsidR="008C662C" w:rsidRPr="0001035F" w:rsidRDefault="008C662C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t>ә) Δx және δ (%) табу</w:t>
      </w:r>
    </w:p>
    <w:p w14:paraId="4C8AC3C4" w14:textId="77777777" w:rsidR="009B65D1" w:rsidRPr="0001035F" w:rsidRDefault="009B65D1" w:rsidP="008C662C">
      <w:pPr>
        <w:pStyle w:val="a9"/>
        <w:rPr>
          <w:rFonts w:cs="Segoe UI Emoji"/>
          <w:b/>
          <w:bCs/>
          <w:sz w:val="24"/>
          <w:szCs w:val="24"/>
          <w:lang w:val="kk-KZ"/>
        </w:rPr>
      </w:pPr>
    </w:p>
    <w:p w14:paraId="1A182785" w14:textId="728DFF5F" w:rsidR="008C662C" w:rsidRPr="0001035F" w:rsidRDefault="008C662C" w:rsidP="008C662C">
      <w:pPr>
        <w:pStyle w:val="a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01035F">
        <w:rPr>
          <w:rFonts w:ascii="Segoe UI Emoji" w:hAnsi="Segoe UI Emoji" w:cs="Segoe UI Emoji"/>
          <w:b/>
          <w:bCs/>
          <w:sz w:val="24"/>
          <w:szCs w:val="24"/>
          <w:lang w:val="kk-KZ"/>
        </w:rPr>
        <w:t>📊</w:t>
      </w:r>
      <w:r w:rsidRPr="0001035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Жалпы бағалау</w:t>
      </w:r>
    </w:p>
    <w:p w14:paraId="10755097" w14:textId="77777777" w:rsidR="009B65D1" w:rsidRPr="0001035F" w:rsidRDefault="009B65D1" w:rsidP="008C662C">
      <w:pPr>
        <w:pStyle w:val="a9"/>
        <w:rPr>
          <w:rFonts w:ascii="Times New Roman" w:hAnsi="Times New Roman" w:cs="Times New Roman"/>
          <w:sz w:val="24"/>
          <w:szCs w:val="24"/>
          <w:lang w:val="kk-KZ"/>
        </w:rPr>
        <w:sectPr w:rsidR="009B65D1" w:rsidRPr="0001035F" w:rsidSect="008C662C">
          <w:pgSz w:w="12240" w:h="15840"/>
          <w:pgMar w:top="568" w:right="616" w:bottom="567" w:left="567" w:header="720" w:footer="720" w:gutter="0"/>
          <w:cols w:space="720"/>
          <w:docGrid w:linePitch="360"/>
        </w:sectPr>
      </w:pPr>
    </w:p>
    <w:p w14:paraId="7FA17CD4" w14:textId="032A932A" w:rsidR="009B65D1" w:rsidRPr="0001035F" w:rsidRDefault="008C662C" w:rsidP="009B65D1">
      <w:pPr>
        <w:pStyle w:val="a9"/>
        <w:rPr>
          <w:rFonts w:ascii="Times New Roman" w:hAnsi="Times New Roman" w:cs="Times New Roman"/>
          <w:sz w:val="24"/>
          <w:szCs w:val="24"/>
          <w:lang w:val="kk-KZ"/>
        </w:rPr>
        <w:sectPr w:rsidR="009B65D1" w:rsidRPr="0001035F" w:rsidSect="009B65D1">
          <w:type w:val="continuous"/>
          <w:pgSz w:w="12240" w:h="15840"/>
          <w:pgMar w:top="568" w:right="616" w:bottom="567" w:left="567" w:header="720" w:footer="720" w:gutter="0"/>
          <w:cols w:num="2" w:space="720"/>
          <w:docGrid w:linePitch="360"/>
        </w:sectPr>
      </w:pPr>
      <w:r w:rsidRPr="0001035F">
        <w:rPr>
          <w:rFonts w:ascii="Times New Roman" w:hAnsi="Times New Roman" w:cs="Times New Roman"/>
          <w:sz w:val="24"/>
          <w:szCs w:val="24"/>
          <w:lang w:val="kk-KZ"/>
        </w:rPr>
        <w:lastRenderedPageBreak/>
        <w:t>Викторина — 2 б.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  <w:t>Станциялар — 4 б.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  <w:t>Ұлттық тапсырма — 1 б.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lastRenderedPageBreak/>
        <w:t>Домино — 2 б.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  <w:t>Шығу билеті — 1 б.</w:t>
      </w:r>
      <w:r w:rsidRPr="0001035F">
        <w:rPr>
          <w:rFonts w:ascii="Times New Roman" w:hAnsi="Times New Roman" w:cs="Times New Roman"/>
          <w:sz w:val="24"/>
          <w:szCs w:val="24"/>
          <w:lang w:val="kk-KZ"/>
        </w:rPr>
        <w:br/>
        <w:t>Барлығы: 10 балл</w:t>
      </w:r>
    </w:p>
    <w:p w14:paraId="707DE947" w14:textId="77777777" w:rsidR="008C662C" w:rsidRPr="0001035F" w:rsidRDefault="008C662C" w:rsidP="008C662C">
      <w:pPr>
        <w:spacing w:after="0" w:line="240" w:lineRule="auto"/>
        <w:rPr>
          <w:rFonts w:cs="Times New Roman"/>
          <w:szCs w:val="24"/>
          <w:lang w:val="kk-KZ"/>
        </w:rPr>
      </w:pPr>
    </w:p>
    <w:sectPr w:rsidR="008C662C" w:rsidRPr="0001035F" w:rsidSect="009B65D1">
      <w:type w:val="continuous"/>
      <w:pgSz w:w="12240" w:h="15840"/>
      <w:pgMar w:top="568" w:right="616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791"/>
    <w:rsid w:val="0001035F"/>
    <w:rsid w:val="00034616"/>
    <w:rsid w:val="0006063C"/>
    <w:rsid w:val="0015074B"/>
    <w:rsid w:val="0029639D"/>
    <w:rsid w:val="002C112F"/>
    <w:rsid w:val="002E4BAD"/>
    <w:rsid w:val="00313E13"/>
    <w:rsid w:val="00326F90"/>
    <w:rsid w:val="0036438A"/>
    <w:rsid w:val="00443856"/>
    <w:rsid w:val="00515C46"/>
    <w:rsid w:val="005521D6"/>
    <w:rsid w:val="007C69CA"/>
    <w:rsid w:val="008C662C"/>
    <w:rsid w:val="009B65D1"/>
    <w:rsid w:val="00AA1D8D"/>
    <w:rsid w:val="00B128EA"/>
    <w:rsid w:val="00B15CB7"/>
    <w:rsid w:val="00B47730"/>
    <w:rsid w:val="00CB0664"/>
    <w:rsid w:val="00CC7834"/>
    <w:rsid w:val="00D3653A"/>
    <w:rsid w:val="00DE7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C7FF9C"/>
  <w14:defaultImageDpi w14:val="300"/>
  <w15:docId w15:val="{EA82F581-DCFA-4FEB-B89F-16EB5572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8C662C"/>
    <w:rPr>
      <w:color w:val="666666"/>
    </w:rPr>
  </w:style>
  <w:style w:type="character" w:styleId="aff9">
    <w:name w:val="Hyperlink"/>
    <w:basedOn w:val="a2"/>
    <w:uiPriority w:val="99"/>
    <w:unhideWhenUsed/>
    <w:rsid w:val="00515C46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515C46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515C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ordwall.net/ru/resource/54036592/%D1%81%D0%BA%D0%B0%D0%BB%D1%8F%D1%80-%D0%B6%D3%99%D0%BD%D0%B5-%D0%B2%D0%B5%D0%BA%D1%82%D0%BE%D1%80%D0%BB%D1%8B%D2%9B-%D1%84%D0%B8%D0%B7%D0%B8%D0%BA%D0%B0%D0%BB%D1%8B%D2%9B-%D1%88%D0%B0%D0%BC%D0%B0-%D1%85%D0%B0%D0%BB%D1%8B%D2%9B%D0%B0%D1%80%D0%B0%D0%BB%D1%8B%D2%9B-%D0%B1%D1%96%D1%80%D0%BB%D1%96%D0%BA%D1%82%D0%B5%D1%80" TargetMode="Externa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i30meuRVk9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C3ADEC-E553-48EA-9E1E-A9A62908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1105</Words>
  <Characters>6300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8</cp:revision>
  <dcterms:created xsi:type="dcterms:W3CDTF">2025-08-17T10:03:00Z</dcterms:created>
  <dcterms:modified xsi:type="dcterms:W3CDTF">2025-09-07T05:39:00Z</dcterms:modified>
  <cp:category/>
</cp:coreProperties>
</file>