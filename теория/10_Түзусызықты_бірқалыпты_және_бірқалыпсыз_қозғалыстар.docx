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7F4" w:rsidRDefault="00A059C5">
      <w:pPr>
        <w:jc w:val="center"/>
      </w:pPr>
      <w:r>
        <w:rPr>
          <w:b/>
        </w:rPr>
        <w:t>Қысқа мерзімді сабақ жоспары (ҚМЖ)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6842"/>
      </w:tblGrid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proofErr w:type="spellStart"/>
            <w:r>
              <w:t>Бөлімі</w:t>
            </w:r>
            <w:proofErr w:type="spellEnd"/>
          </w:p>
        </w:tc>
        <w:tc>
          <w:tcPr>
            <w:tcW w:w="6842" w:type="dxa"/>
          </w:tcPr>
          <w:p w:rsidR="000757F4" w:rsidRDefault="00A059C5">
            <w:r>
              <w:t>Механикалық қозғалыс</w:t>
            </w:r>
          </w:p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Педагогтің аты-жөні</w:t>
            </w:r>
          </w:p>
        </w:tc>
        <w:tc>
          <w:tcPr>
            <w:tcW w:w="6842" w:type="dxa"/>
          </w:tcPr>
          <w:p w:rsidR="000757F4" w:rsidRDefault="000757F4"/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Күні</w:t>
            </w:r>
          </w:p>
        </w:tc>
        <w:tc>
          <w:tcPr>
            <w:tcW w:w="6842" w:type="dxa"/>
          </w:tcPr>
          <w:p w:rsidR="000757F4" w:rsidRDefault="000757F4"/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Сыныбы</w:t>
            </w:r>
          </w:p>
        </w:tc>
        <w:tc>
          <w:tcPr>
            <w:tcW w:w="6842" w:type="dxa"/>
          </w:tcPr>
          <w:p w:rsidR="000757F4" w:rsidRDefault="00A059C5">
            <w:r>
              <w:t>7-сынып</w:t>
            </w:r>
          </w:p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Қатысушылар саны</w:t>
            </w:r>
          </w:p>
        </w:tc>
        <w:tc>
          <w:tcPr>
            <w:tcW w:w="6842" w:type="dxa"/>
          </w:tcPr>
          <w:p w:rsidR="000757F4" w:rsidRDefault="00A059C5">
            <w:r>
              <w:t>___ оқушы</w:t>
            </w:r>
          </w:p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bookmarkStart w:id="0" w:name="_GoBack" w:colFirst="1" w:colLast="1"/>
            <w:r>
              <w:t>Сабақтың тақырыбы</w:t>
            </w:r>
          </w:p>
        </w:tc>
        <w:tc>
          <w:tcPr>
            <w:tcW w:w="6842" w:type="dxa"/>
          </w:tcPr>
          <w:p w:rsidR="000757F4" w:rsidRDefault="00A059C5">
            <w:r>
              <w:t>Түзусызықты бірқалыпты және бірқалыпсыз қозғалыстар</w:t>
            </w:r>
          </w:p>
        </w:tc>
      </w:tr>
      <w:bookmarkEnd w:id="0"/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Оқу бағдарламасына сәйкес оқу мақсаты (ОМ)</w:t>
            </w:r>
          </w:p>
        </w:tc>
        <w:tc>
          <w:tcPr>
            <w:tcW w:w="6842" w:type="dxa"/>
          </w:tcPr>
          <w:p w:rsidR="000757F4" w:rsidRDefault="00A059C5">
            <w:r>
              <w:t>7.2.1.3 – түзу сызықты бірқалыпты қозғалыс пен бірқалыпсыз қозғалысты ажырата білу</w:t>
            </w:r>
          </w:p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Сабақтың мақсаты</w:t>
            </w:r>
          </w:p>
        </w:tc>
        <w:tc>
          <w:tcPr>
            <w:tcW w:w="6842" w:type="dxa"/>
          </w:tcPr>
          <w:p w:rsidR="000757F4" w:rsidRDefault="00A059C5">
            <w:r>
              <w:t>Оқушы бірқалыпты (v тұрақты) және бірқалыпсыз (v уақыт бойынша өзгереді) қозғалыстарды ажыратады; s=vt, vорт=s/Δt формулаларын өмірлік жағдаяттарда қолданады; x(t), s(t) графиктерінен қозғалыс түрін таниды.</w:t>
            </w:r>
          </w:p>
        </w:tc>
      </w:tr>
      <w:tr w:rsidR="000757F4" w:rsidTr="00A059C5">
        <w:trPr>
          <w:jc w:val="center"/>
        </w:trPr>
        <w:tc>
          <w:tcPr>
            <w:tcW w:w="4320" w:type="dxa"/>
          </w:tcPr>
          <w:p w:rsidR="000757F4" w:rsidRDefault="00A059C5">
            <w:r>
              <w:t>Құндылықтарды дарыту</w:t>
            </w:r>
          </w:p>
        </w:tc>
        <w:tc>
          <w:tcPr>
            <w:tcW w:w="6842" w:type="dxa"/>
          </w:tcPr>
          <w:p w:rsidR="000757F4" w:rsidRDefault="00A059C5">
            <w:r>
              <w:t>«Тәуелсіздік және отаншылдық». Апта дәйексөзі: «Отан – отбасынан басталады». Қоғамдық тәртіп пен қауіпсіз қозғалысқа құрмет, еңбек мамандықтарының маңызы (жүргізуші, тасымалдаушы, слесарь).</w:t>
            </w:r>
          </w:p>
        </w:tc>
      </w:tr>
    </w:tbl>
    <w:p w:rsidR="000757F4" w:rsidRDefault="000757F4"/>
    <w:p w:rsidR="000757F4" w:rsidRDefault="00A059C5">
      <w:r>
        <w:rPr>
          <w:i/>
        </w:rPr>
        <w:t>Бағалау құрылымы: 3 тапсырма – барлығы 10 балл (Тапсырма 1 – 3 б, Тапсырма 2 – 4 б, Тапсырма 3 – 3 б).</w:t>
      </w:r>
    </w:p>
    <w:p w:rsidR="000757F4" w:rsidRDefault="000757F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81"/>
        <w:gridCol w:w="3466"/>
        <w:gridCol w:w="2455"/>
        <w:gridCol w:w="2701"/>
        <w:gridCol w:w="1453"/>
      </w:tblGrid>
      <w:tr w:rsidR="000757F4" w:rsidTr="00E962BF">
        <w:tc>
          <w:tcPr>
            <w:tcW w:w="1481" w:type="dxa"/>
          </w:tcPr>
          <w:p w:rsidR="000757F4" w:rsidRDefault="00A059C5">
            <w:proofErr w:type="spellStart"/>
            <w:r>
              <w:t>Кезең</w:t>
            </w:r>
            <w:proofErr w:type="spellEnd"/>
            <w:r>
              <w:t xml:space="preserve"> (</w:t>
            </w:r>
            <w:proofErr w:type="spellStart"/>
            <w:r>
              <w:t>уақыты</w:t>
            </w:r>
            <w:proofErr w:type="spellEnd"/>
            <w:r>
              <w:t>) – 45 мин</w:t>
            </w:r>
          </w:p>
        </w:tc>
        <w:tc>
          <w:tcPr>
            <w:tcW w:w="3466" w:type="dxa"/>
          </w:tcPr>
          <w:p w:rsidR="000757F4" w:rsidRDefault="00A059C5">
            <w:r>
              <w:t>Мұғалімнің іс-әрекеті</w:t>
            </w:r>
          </w:p>
        </w:tc>
        <w:tc>
          <w:tcPr>
            <w:tcW w:w="2455" w:type="dxa"/>
          </w:tcPr>
          <w:p w:rsidR="000757F4" w:rsidRDefault="00A059C5">
            <w:r>
              <w:t>Оқушының іс-әрекеті</w:t>
            </w:r>
          </w:p>
        </w:tc>
        <w:tc>
          <w:tcPr>
            <w:tcW w:w="2701" w:type="dxa"/>
          </w:tcPr>
          <w:p w:rsidR="000757F4" w:rsidRDefault="00A059C5">
            <w:r>
              <w:t>Бағалау</w:t>
            </w:r>
          </w:p>
        </w:tc>
        <w:tc>
          <w:tcPr>
            <w:tcW w:w="1453" w:type="dxa"/>
          </w:tcPr>
          <w:p w:rsidR="000757F4" w:rsidRDefault="00A059C5">
            <w:r>
              <w:t>Ресурстар</w:t>
            </w:r>
          </w:p>
        </w:tc>
      </w:tr>
      <w:tr w:rsidR="000757F4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r>
              <w:t>Ұйымдастыру кезеңі (3 мин)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>Сәлемдесу, қатысуды белгілеу. Сабақ мақсатын, бағалау құрылымын таныстырады (10 б, 3 тапсырма). Дәйексөз: «Отан – отбасынан басталады» – қоғамдық орындарда қауіпсіз, мәдени қозғалысты сақтау туралы кіріспе.</w:t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t>Қатысады, идея айтады: күнделікті өмірдегі бірқалыпты/бірқалыпсыз қозғалыс мысалдары.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Ауызша мадақтау.</w:t>
            </w:r>
          </w:p>
        </w:tc>
        <w:tc>
          <w:tcPr>
            <w:tcW w:w="1453" w:type="dxa"/>
          </w:tcPr>
          <w:p w:rsidR="000757F4" w:rsidRDefault="00A059C5">
            <w:pPr>
              <w:spacing w:before="40" w:after="40"/>
            </w:pPr>
            <w:r>
              <w:t>Слайд/тақта, таймер.</w:t>
            </w:r>
          </w:p>
        </w:tc>
      </w:tr>
      <w:tr w:rsidR="000757F4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r>
              <w:t>Білімді жаңарту (5 мин)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 xml:space="preserve">Блиц-сұрақтар: 1) Орташа жылдамдық анықтамасы? </w:t>
            </w:r>
            <w:r w:rsidRPr="00A059C5">
              <w:rPr>
                <w:lang w:val="ru-RU"/>
              </w:rPr>
              <w:t xml:space="preserve">2) </w:t>
            </w:r>
            <w:proofErr w:type="spellStart"/>
            <w:r w:rsidRPr="00A059C5">
              <w:rPr>
                <w:lang w:val="ru-RU"/>
              </w:rPr>
              <w:t>Жол</w:t>
            </w:r>
            <w:proofErr w:type="spellEnd"/>
            <w:r w:rsidRPr="00A059C5">
              <w:rPr>
                <w:lang w:val="ru-RU"/>
              </w:rPr>
              <w:t xml:space="preserve"> мен </w:t>
            </w:r>
            <w:proofErr w:type="spellStart"/>
            <w:r w:rsidRPr="00A059C5">
              <w:rPr>
                <w:lang w:val="ru-RU"/>
              </w:rPr>
              <w:t>орын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ауыстыру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айырмасы</w:t>
            </w:r>
            <w:proofErr w:type="spellEnd"/>
            <w:r w:rsidRPr="00A059C5">
              <w:rPr>
                <w:lang w:val="ru-RU"/>
              </w:rPr>
              <w:t xml:space="preserve">? </w:t>
            </w:r>
            <w:r>
              <w:t xml:space="preserve">3) </w:t>
            </w:r>
            <w:proofErr w:type="spellStart"/>
            <w:r>
              <w:t>Автокөлік</w:t>
            </w:r>
            <w:proofErr w:type="spellEnd"/>
            <w:r>
              <w:t xml:space="preserve"> </w:t>
            </w:r>
            <w:proofErr w:type="spellStart"/>
            <w:r>
              <w:t>спидометрі</w:t>
            </w:r>
            <w:proofErr w:type="spellEnd"/>
            <w:r>
              <w:t xml:space="preserve"> </w:t>
            </w:r>
            <w:proofErr w:type="spellStart"/>
            <w:r>
              <w:t>нені</w:t>
            </w:r>
            <w:proofErr w:type="spellEnd"/>
            <w:r>
              <w:t xml:space="preserve"> көрсетеді? Формулаларды еске салады.</w:t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t>Жауап береді; дәптерге жазады.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Дұрыс жауапты белгілеу, қателерді түзету.</w:t>
            </w:r>
          </w:p>
        </w:tc>
        <w:tc>
          <w:tcPr>
            <w:tcW w:w="1453" w:type="dxa"/>
          </w:tcPr>
          <w:p w:rsidR="000757F4" w:rsidRDefault="00A059C5">
            <w:pPr>
              <w:spacing w:before="40" w:after="40"/>
            </w:pPr>
            <w:r>
              <w:t>Маркер, формулалар парағы.</w:t>
            </w:r>
          </w:p>
        </w:tc>
      </w:tr>
      <w:tr w:rsidR="000757F4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r>
              <w:t>Жаңа білімді меңгеру (12 мин)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 xml:space="preserve">Анықтамалар: бірқалыпты – v тұрақты; бірқалыпсыз – v уақыт бойынша өзгереді. Негізгі формулалар мен түсіндіру: s=vt (түзусызықты бірқалыпты), vорт=s/Δt (кез келген қозғалыста орташа жылд.). Графиктік байланыс: x(t)/s(t) графигіндегі көлбеулік – жылдамдық; түзу сызық – бірқалыпты; кесінділердің еңісі </w:t>
            </w:r>
            <w:r>
              <w:lastRenderedPageBreak/>
              <w:t>әр түрлі болса – бірқалыпсыз. Мысалдар: эскалатор (бірқалыпты), кептелістегі автобус (бірқалыпсыз). Өлшем бірліктері: s (м/км), t (с/мин/сағ), v (м/с, км/сағ); түрлендіру: 1 м/с = 3.6 км/сағ. Қате түсінік: орташа жылдамдық – арифметикалық орта емес, әрқашан sжалпы/tжалпы. Қауіпсіздік мәдениеті: қоғамдық кеңістікте бірқалыпты жүріс – өзгені құрметтеу.</w:t>
            </w:r>
          </w:p>
          <w:p w:rsidR="000757F4" w:rsidRDefault="00A059C5">
            <w:r>
              <w:rPr>
                <w:noProof/>
              </w:rPr>
              <w:drawing>
                <wp:inline distT="0" distB="0" distL="0" distR="0">
                  <wp:extent cx="2377440" cy="81980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eq_v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1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57F4" w:rsidRDefault="00A059C5">
            <w:r>
              <w:rPr>
                <w:noProof/>
              </w:rPr>
              <w:drawing>
                <wp:inline distT="0" distB="0" distL="0" distR="0">
                  <wp:extent cx="2377440" cy="5817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_av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8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57F4" w:rsidRDefault="00A059C5">
            <w:r>
              <w:rPr>
                <w:noProof/>
              </w:rPr>
              <w:drawing>
                <wp:inline distT="0" distB="0" distL="0" distR="0">
                  <wp:extent cx="2377440" cy="6805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p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57F4" w:rsidRDefault="00A059C5">
            <w:r>
              <w:rPr>
                <w:noProof/>
              </w:rPr>
              <w:drawing>
                <wp:inline distT="0" distB="0" distL="0" distR="0">
                  <wp:extent cx="2377440" cy="41536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1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lastRenderedPageBreak/>
              <w:t>Конспект жазады, сұрақ қояды. Көрсетілген графикке қарап қозғалыс түрін атайды, еңіске ойша талдау жасайды.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Ауызша кері байланыс; «неге?» сұрағы.</w:t>
            </w:r>
          </w:p>
        </w:tc>
        <w:tc>
          <w:tcPr>
            <w:tcW w:w="1453" w:type="dxa"/>
          </w:tcPr>
          <w:p w:rsidR="000757F4" w:rsidRDefault="00A059C5">
            <w:pPr>
              <w:spacing w:before="40" w:after="40"/>
            </w:pPr>
            <w:r>
              <w:t>Слайдтар: x(t), s(t), v(t) үлгілері; постер.</w:t>
            </w:r>
          </w:p>
        </w:tc>
      </w:tr>
      <w:tr w:rsidR="000757F4" w:rsidRPr="00A059C5" w:rsidTr="00E962BF">
        <w:tc>
          <w:tcPr>
            <w:tcW w:w="1481" w:type="dxa"/>
          </w:tcPr>
          <w:p w:rsidR="000757F4" w:rsidRPr="00A059C5" w:rsidRDefault="00A059C5">
            <w:pPr>
              <w:spacing w:before="40" w:after="40"/>
              <w:rPr>
                <w:lang w:val="ru-RU"/>
              </w:rPr>
            </w:pPr>
            <w:proofErr w:type="spellStart"/>
            <w:r w:rsidRPr="00A059C5">
              <w:rPr>
                <w:lang w:val="ru-RU"/>
              </w:rPr>
              <w:t>Тапсырма</w:t>
            </w:r>
            <w:proofErr w:type="spellEnd"/>
            <w:r w:rsidRPr="00A059C5">
              <w:rPr>
                <w:lang w:val="ru-RU"/>
              </w:rPr>
              <w:t xml:space="preserve"> 1 – «</w:t>
            </w:r>
            <w:proofErr w:type="spellStart"/>
            <w:r w:rsidRPr="00A059C5">
              <w:rPr>
                <w:lang w:val="ru-RU"/>
              </w:rPr>
              <w:t>Графикті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оқы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және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шешім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қабылда</w:t>
            </w:r>
            <w:proofErr w:type="spellEnd"/>
            <w:r w:rsidRPr="00A059C5">
              <w:rPr>
                <w:lang w:val="ru-RU"/>
              </w:rPr>
              <w:t>» (8 мин)</w:t>
            </w:r>
          </w:p>
        </w:tc>
        <w:tc>
          <w:tcPr>
            <w:tcW w:w="3466" w:type="dxa"/>
          </w:tcPr>
          <w:p w:rsidR="000757F4" w:rsidRPr="00A059C5" w:rsidRDefault="00A059C5">
            <w:pPr>
              <w:spacing w:before="40" w:after="40"/>
              <w:rPr>
                <w:lang w:val="ru-RU"/>
              </w:rPr>
            </w:pPr>
            <w:proofErr w:type="spellStart"/>
            <w:r w:rsidRPr="00A059C5">
              <w:rPr>
                <w:lang w:val="ru-RU"/>
              </w:rPr>
              <w:t>Екі</w:t>
            </w:r>
            <w:proofErr w:type="spellEnd"/>
            <w:r w:rsidRPr="00A059C5">
              <w:rPr>
                <w:lang w:val="ru-RU"/>
              </w:rPr>
              <w:t xml:space="preserve"> график </w:t>
            </w:r>
            <w:proofErr w:type="spellStart"/>
            <w:r w:rsidRPr="00A059C5">
              <w:rPr>
                <w:lang w:val="ru-RU"/>
              </w:rPr>
              <w:t>таратады</w:t>
            </w:r>
            <w:proofErr w:type="spellEnd"/>
            <w:r w:rsidRPr="00A059C5">
              <w:rPr>
                <w:lang w:val="ru-RU"/>
              </w:rPr>
              <w:t xml:space="preserve">: </w:t>
            </w:r>
            <w:r>
              <w:t>A</w:t>
            </w:r>
            <w:r w:rsidRPr="00A059C5">
              <w:rPr>
                <w:lang w:val="ru-RU"/>
              </w:rPr>
              <w:t xml:space="preserve">) </w:t>
            </w:r>
            <w:r>
              <w:t>s</w:t>
            </w:r>
            <w:r w:rsidRPr="00A059C5">
              <w:rPr>
                <w:lang w:val="ru-RU"/>
              </w:rPr>
              <w:t>(</w:t>
            </w:r>
            <w:r>
              <w:t>t</w:t>
            </w:r>
            <w:r w:rsidRPr="00A059C5">
              <w:rPr>
                <w:lang w:val="ru-RU"/>
              </w:rPr>
              <w:t xml:space="preserve">) – </w:t>
            </w:r>
            <w:proofErr w:type="spellStart"/>
            <w:r w:rsidRPr="00A059C5">
              <w:rPr>
                <w:lang w:val="ru-RU"/>
              </w:rPr>
              <w:t>түзу</w:t>
            </w:r>
            <w:proofErr w:type="spellEnd"/>
            <w:r w:rsidRPr="00A059C5">
              <w:rPr>
                <w:lang w:val="ru-RU"/>
              </w:rPr>
              <w:t xml:space="preserve"> (</w:t>
            </w:r>
            <w:proofErr w:type="spellStart"/>
            <w:r w:rsidRPr="00A059C5">
              <w:rPr>
                <w:lang w:val="ru-RU"/>
              </w:rPr>
              <w:t>еңіс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тұрақты</w:t>
            </w:r>
            <w:proofErr w:type="spellEnd"/>
            <w:r w:rsidRPr="00A059C5">
              <w:rPr>
                <w:lang w:val="ru-RU"/>
              </w:rPr>
              <w:t xml:space="preserve">), </w:t>
            </w:r>
            <w:r>
              <w:t>B</w:t>
            </w:r>
            <w:r w:rsidRPr="00A059C5">
              <w:rPr>
                <w:lang w:val="ru-RU"/>
              </w:rPr>
              <w:t xml:space="preserve">) </w:t>
            </w:r>
            <w:r>
              <w:t>s</w:t>
            </w:r>
            <w:r w:rsidRPr="00A059C5">
              <w:rPr>
                <w:lang w:val="ru-RU"/>
              </w:rPr>
              <w:t>(</w:t>
            </w:r>
            <w:r>
              <w:t>t</w:t>
            </w:r>
            <w:r w:rsidRPr="00A059C5">
              <w:rPr>
                <w:lang w:val="ru-RU"/>
              </w:rPr>
              <w:t xml:space="preserve">) – </w:t>
            </w:r>
            <w:proofErr w:type="spellStart"/>
            <w:r w:rsidRPr="00A059C5">
              <w:rPr>
                <w:lang w:val="ru-RU"/>
              </w:rPr>
              <w:t>кесінділі</w:t>
            </w:r>
            <w:proofErr w:type="spellEnd"/>
            <w:r w:rsidRPr="00A059C5">
              <w:rPr>
                <w:lang w:val="ru-RU"/>
              </w:rPr>
              <w:t xml:space="preserve"> (</w:t>
            </w:r>
            <w:proofErr w:type="spellStart"/>
            <w:r w:rsidRPr="00A059C5">
              <w:rPr>
                <w:lang w:val="ru-RU"/>
              </w:rPr>
              <w:t>еңістері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әр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түрлі</w:t>
            </w:r>
            <w:proofErr w:type="spellEnd"/>
            <w:r w:rsidRPr="00A059C5">
              <w:rPr>
                <w:lang w:val="ru-RU"/>
              </w:rPr>
              <w:t xml:space="preserve">). </w:t>
            </w:r>
            <w:proofErr w:type="spellStart"/>
            <w:r w:rsidRPr="00A059C5">
              <w:rPr>
                <w:lang w:val="ru-RU"/>
              </w:rPr>
              <w:t>Тапсырма</w:t>
            </w:r>
            <w:proofErr w:type="spellEnd"/>
            <w:r w:rsidRPr="00A059C5">
              <w:rPr>
                <w:lang w:val="ru-RU"/>
              </w:rPr>
              <w:t xml:space="preserve">: </w:t>
            </w:r>
            <w:proofErr w:type="spellStart"/>
            <w:r w:rsidRPr="00A059C5">
              <w:rPr>
                <w:lang w:val="ru-RU"/>
              </w:rPr>
              <w:t>әр</w:t>
            </w:r>
            <w:proofErr w:type="spellEnd"/>
            <w:r w:rsidRPr="00A059C5">
              <w:rPr>
                <w:lang w:val="ru-RU"/>
              </w:rPr>
              <w:t xml:space="preserve"> график </w:t>
            </w:r>
            <w:proofErr w:type="spellStart"/>
            <w:r w:rsidRPr="00A059C5">
              <w:rPr>
                <w:lang w:val="ru-RU"/>
              </w:rPr>
              <w:t>үшін</w:t>
            </w:r>
            <w:proofErr w:type="spellEnd"/>
            <w:r w:rsidRPr="00A059C5">
              <w:rPr>
                <w:lang w:val="ru-RU"/>
              </w:rPr>
              <w:t xml:space="preserve"> </w:t>
            </w:r>
            <w:r>
              <w:t>v</w:t>
            </w:r>
            <w:r w:rsidRPr="00A059C5">
              <w:rPr>
                <w:lang w:val="ru-RU"/>
              </w:rPr>
              <w:t>=</w:t>
            </w:r>
            <w:proofErr w:type="spellStart"/>
            <w:r>
              <w:t>Δs</w:t>
            </w:r>
            <w:proofErr w:type="spellEnd"/>
            <w:r w:rsidRPr="00A059C5">
              <w:rPr>
                <w:lang w:val="ru-RU"/>
              </w:rPr>
              <w:t>/</w:t>
            </w:r>
            <w:proofErr w:type="spellStart"/>
            <w:r>
              <w:t>Δt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анықта</w:t>
            </w:r>
            <w:proofErr w:type="spellEnd"/>
            <w:r w:rsidRPr="00A059C5">
              <w:rPr>
                <w:lang w:val="ru-RU"/>
              </w:rPr>
              <w:t xml:space="preserve">, </w:t>
            </w:r>
            <w:proofErr w:type="spellStart"/>
            <w:r w:rsidRPr="00A059C5">
              <w:rPr>
                <w:lang w:val="ru-RU"/>
              </w:rPr>
              <w:t>қозғалыс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түрін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ата</w:t>
            </w:r>
            <w:proofErr w:type="spellEnd"/>
            <w:r w:rsidRPr="00A059C5">
              <w:rPr>
                <w:lang w:val="ru-RU"/>
              </w:rPr>
              <w:t xml:space="preserve">, 1 </w:t>
            </w:r>
            <w:proofErr w:type="spellStart"/>
            <w:r w:rsidRPr="00A059C5">
              <w:rPr>
                <w:lang w:val="ru-RU"/>
              </w:rPr>
              <w:t>сөйлеммен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дәлелде</w:t>
            </w:r>
            <w:proofErr w:type="spellEnd"/>
            <w:r w:rsidRPr="00A059C5">
              <w:rPr>
                <w:lang w:val="ru-RU"/>
              </w:rPr>
              <w:t>.</w:t>
            </w:r>
          </w:p>
        </w:tc>
        <w:tc>
          <w:tcPr>
            <w:tcW w:w="2455" w:type="dxa"/>
          </w:tcPr>
          <w:p w:rsidR="000757F4" w:rsidRPr="00A059C5" w:rsidRDefault="00A059C5">
            <w:pPr>
              <w:spacing w:before="40" w:after="40"/>
              <w:rPr>
                <w:lang w:val="ru-RU"/>
              </w:rPr>
            </w:pPr>
            <w:proofErr w:type="spellStart"/>
            <w:r w:rsidRPr="00A059C5">
              <w:rPr>
                <w:lang w:val="ru-RU"/>
              </w:rPr>
              <w:t>Дербес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орындайды</w:t>
            </w:r>
            <w:proofErr w:type="spellEnd"/>
            <w:r w:rsidRPr="00A059C5">
              <w:rPr>
                <w:lang w:val="ru-RU"/>
              </w:rPr>
              <w:t xml:space="preserve">; </w:t>
            </w:r>
            <w:proofErr w:type="spellStart"/>
            <w:r w:rsidRPr="00A059C5">
              <w:rPr>
                <w:lang w:val="ru-RU"/>
              </w:rPr>
              <w:t>жұппен</w:t>
            </w:r>
            <w:proofErr w:type="spellEnd"/>
            <w:r w:rsidRPr="00A059C5">
              <w:rPr>
                <w:lang w:val="ru-RU"/>
              </w:rPr>
              <w:t xml:space="preserve"> тез </w:t>
            </w:r>
            <w:proofErr w:type="spellStart"/>
            <w:r w:rsidRPr="00A059C5">
              <w:rPr>
                <w:lang w:val="ru-RU"/>
              </w:rPr>
              <w:t>салыстырып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тексереді</w:t>
            </w:r>
            <w:proofErr w:type="spellEnd"/>
            <w:r w:rsidRPr="00A059C5">
              <w:rPr>
                <w:lang w:val="ru-RU"/>
              </w:rPr>
              <w:t>.</w:t>
            </w:r>
          </w:p>
        </w:tc>
        <w:tc>
          <w:tcPr>
            <w:tcW w:w="2701" w:type="dxa"/>
          </w:tcPr>
          <w:p w:rsidR="000757F4" w:rsidRPr="00A059C5" w:rsidRDefault="00A059C5">
            <w:pPr>
              <w:spacing w:before="40" w:after="40"/>
              <w:rPr>
                <w:lang w:val="ru-RU"/>
              </w:rPr>
            </w:pPr>
            <w:r w:rsidRPr="00A059C5">
              <w:rPr>
                <w:lang w:val="ru-RU"/>
              </w:rPr>
              <w:t xml:space="preserve">Критерий (3 б): 1) </w:t>
            </w:r>
            <w:proofErr w:type="spellStart"/>
            <w:r w:rsidRPr="00A059C5">
              <w:rPr>
                <w:lang w:val="ru-RU"/>
              </w:rPr>
              <w:t>Қозғалыс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түрін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дұрыс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ажырату</w:t>
            </w:r>
            <w:proofErr w:type="spellEnd"/>
            <w:r w:rsidRPr="00A059C5">
              <w:rPr>
                <w:lang w:val="ru-RU"/>
              </w:rPr>
              <w:t xml:space="preserve"> – 1 б; 2) </w:t>
            </w:r>
            <w:r>
              <w:t>v</w:t>
            </w:r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мәнін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дұрыс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есептеу</w:t>
            </w:r>
            <w:proofErr w:type="spellEnd"/>
            <w:r w:rsidRPr="00A059C5">
              <w:rPr>
                <w:lang w:val="ru-RU"/>
              </w:rPr>
              <w:t xml:space="preserve"> – 1 б; 3) </w:t>
            </w:r>
            <w:proofErr w:type="spellStart"/>
            <w:r w:rsidRPr="00A059C5">
              <w:rPr>
                <w:lang w:val="ru-RU"/>
              </w:rPr>
              <w:t>Нақты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түсіндіру</w:t>
            </w:r>
            <w:proofErr w:type="spellEnd"/>
            <w:r w:rsidRPr="00A059C5">
              <w:rPr>
                <w:lang w:val="ru-RU"/>
              </w:rPr>
              <w:t xml:space="preserve">, </w:t>
            </w:r>
            <w:proofErr w:type="spellStart"/>
            <w:r w:rsidRPr="00A059C5">
              <w:rPr>
                <w:lang w:val="ru-RU"/>
              </w:rPr>
              <w:t>бірлікпен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көрсету</w:t>
            </w:r>
            <w:proofErr w:type="spellEnd"/>
            <w:r w:rsidRPr="00A059C5">
              <w:rPr>
                <w:lang w:val="ru-RU"/>
              </w:rPr>
              <w:t xml:space="preserve"> – 1 б. </w:t>
            </w:r>
            <w:proofErr w:type="spellStart"/>
            <w:r w:rsidRPr="00A059C5">
              <w:rPr>
                <w:lang w:val="ru-RU"/>
              </w:rPr>
              <w:t>Дескрипторлар</w:t>
            </w:r>
            <w:proofErr w:type="spellEnd"/>
            <w:r w:rsidRPr="00A059C5">
              <w:rPr>
                <w:lang w:val="ru-RU"/>
              </w:rPr>
              <w:t xml:space="preserve">: </w:t>
            </w:r>
            <w:proofErr w:type="spellStart"/>
            <w:r w:rsidRPr="00A059C5">
              <w:rPr>
                <w:lang w:val="ru-RU"/>
              </w:rPr>
              <w:t>еңісті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дұрыс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алады</w:t>
            </w:r>
            <w:proofErr w:type="spellEnd"/>
            <w:r w:rsidRPr="00A059C5">
              <w:rPr>
                <w:lang w:val="ru-RU"/>
              </w:rPr>
              <w:t xml:space="preserve">; </w:t>
            </w:r>
            <w:proofErr w:type="spellStart"/>
            <w:r w:rsidRPr="00A059C5">
              <w:rPr>
                <w:lang w:val="ru-RU"/>
              </w:rPr>
              <w:t>бірқалыпты</w:t>
            </w:r>
            <w:proofErr w:type="spellEnd"/>
            <w:r w:rsidRPr="00A059C5">
              <w:rPr>
                <w:lang w:val="ru-RU"/>
              </w:rPr>
              <w:t>/</w:t>
            </w:r>
            <w:proofErr w:type="spellStart"/>
            <w:r w:rsidRPr="00A059C5">
              <w:rPr>
                <w:lang w:val="ru-RU"/>
              </w:rPr>
              <w:t>бірқалыпсызды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дәлелдейді</w:t>
            </w:r>
            <w:proofErr w:type="spellEnd"/>
            <w:r w:rsidRPr="00A059C5">
              <w:rPr>
                <w:lang w:val="ru-RU"/>
              </w:rPr>
              <w:t xml:space="preserve">; </w:t>
            </w:r>
            <w:proofErr w:type="spellStart"/>
            <w:r w:rsidRPr="00A059C5">
              <w:rPr>
                <w:lang w:val="ru-RU"/>
              </w:rPr>
              <w:t>өлшем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бірлігін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көрсетеді</w:t>
            </w:r>
            <w:proofErr w:type="spellEnd"/>
            <w:r w:rsidRPr="00A059C5">
              <w:rPr>
                <w:lang w:val="ru-RU"/>
              </w:rPr>
              <w:t>.</w:t>
            </w:r>
          </w:p>
        </w:tc>
        <w:tc>
          <w:tcPr>
            <w:tcW w:w="1453" w:type="dxa"/>
          </w:tcPr>
          <w:p w:rsidR="000757F4" w:rsidRPr="00A059C5" w:rsidRDefault="00A059C5">
            <w:pPr>
              <w:spacing w:before="40" w:after="40"/>
              <w:rPr>
                <w:lang w:val="ru-RU"/>
              </w:rPr>
            </w:pPr>
            <w:proofErr w:type="spellStart"/>
            <w:r w:rsidRPr="00A059C5">
              <w:rPr>
                <w:lang w:val="ru-RU"/>
              </w:rPr>
              <w:t>Баспалы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графиктер</w:t>
            </w:r>
            <w:proofErr w:type="spellEnd"/>
            <w:r w:rsidRPr="00A059C5">
              <w:rPr>
                <w:lang w:val="ru-RU"/>
              </w:rPr>
              <w:t xml:space="preserve">; </w:t>
            </w:r>
            <w:proofErr w:type="spellStart"/>
            <w:r w:rsidRPr="00A059C5">
              <w:rPr>
                <w:lang w:val="ru-RU"/>
              </w:rPr>
              <w:t>сызғыш</w:t>
            </w:r>
            <w:proofErr w:type="spellEnd"/>
            <w:r w:rsidRPr="00A059C5">
              <w:rPr>
                <w:lang w:val="ru-RU"/>
              </w:rPr>
              <w:t>; калькулятор (</w:t>
            </w:r>
            <w:proofErr w:type="spellStart"/>
            <w:r w:rsidRPr="00A059C5">
              <w:rPr>
                <w:lang w:val="ru-RU"/>
              </w:rPr>
              <w:t>телефонсыз</w:t>
            </w:r>
            <w:proofErr w:type="spellEnd"/>
            <w:r w:rsidRPr="00A059C5">
              <w:rPr>
                <w:lang w:val="ru-RU"/>
              </w:rPr>
              <w:t>).</w:t>
            </w:r>
          </w:p>
        </w:tc>
      </w:tr>
      <w:tr w:rsidR="000757F4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proofErr w:type="spellStart"/>
            <w:r>
              <w:t>Тапсырма</w:t>
            </w:r>
            <w:proofErr w:type="spellEnd"/>
            <w:r>
              <w:t xml:space="preserve"> 2 – «</w:t>
            </w:r>
            <w:proofErr w:type="spellStart"/>
            <w:r>
              <w:t>Қала</w:t>
            </w:r>
            <w:proofErr w:type="spellEnd"/>
            <w:r>
              <w:t xml:space="preserve"> логистикасы» (10 мин)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>Жағдаят: «Кентаудан Түркістанға жолдың алғашқы 10 км – 40 км/сағ, келесі 30 км – 90 км/сағ. Барлығы қанша уақытта жетесің? Орташа жылдамдық қанша? Қауіпсіздік бойынша ұсыныс жаз». Жұптық жұмыс, қадамды есеп және қорытынды.</w:t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t>Жұппен: t1=s1/v1, t2=s2/v2, tжалпы=t1+t2, vорт=sжалпы/tжалпы есептейді; қауіпсіздік ұсынысын жазады.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Критерий (4 б): 1) t1, t2, tжалпы дұрыс – 1 б; 2) vорт дұрыс – 1 б; 3) Бірліктерді дұрыс қолдану – 1 б; 4) Қауіпсіздікке қатысты негізді ұсыныс – 1 б. Дескрипторлар: формуланы дұрыс қолданады; уақытты сағ/мин түрлендіреді; нақты ұсыныс береді.</w:t>
            </w:r>
          </w:p>
        </w:tc>
        <w:tc>
          <w:tcPr>
            <w:tcW w:w="1453" w:type="dxa"/>
          </w:tcPr>
          <w:p w:rsidR="000757F4" w:rsidRDefault="00A059C5">
            <w:pPr>
              <w:spacing w:before="40" w:after="40"/>
            </w:pPr>
            <w:r>
              <w:t>Карточка-жағдаяттар; таймер; флипчарт.</w:t>
            </w:r>
          </w:p>
        </w:tc>
      </w:tr>
      <w:tr w:rsidR="000757F4" w:rsidRPr="00A059C5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r>
              <w:lastRenderedPageBreak/>
              <w:t>Тапсырма 3 – «Құндылық: Тәуелсіздікке құрмет» (5 мин)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>Контекст: «Тәуелсіздік монументіне арналған саптық жүру: 0–2 мин – үдеумен жүру, 2–6 мин – бірқалыпты, 6–7 мин – баяулау, тоқтау. s(t) кескінін сөзбен сипатта және бірқалыпты бөлігін көрсет». Ұлттық құндылық пен қоғамдық тәртіп байланысын талдату.</w:t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t>Қысқа мәтін жазады: 3 аралықты бөліп, қозғалыс түрін атайды; бірқалыпты бөлікте v тұрақты екенін айтады.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Критерий (3 б): 1) Уақыт аралықтарын дұрыс бөлу – 1 б; 2) Бірқалыпты бөлікті нақты көрсету – 1 б; 3) Мәнді түсіндіру (тәртіпке құрметті қосу) – 1 б. Дескрипторлар: терминдерді дұрыс қолданады; мәдени контексті қосады.</w:t>
            </w:r>
          </w:p>
        </w:tc>
        <w:tc>
          <w:tcPr>
            <w:tcW w:w="1453" w:type="dxa"/>
          </w:tcPr>
          <w:p w:rsidR="000757F4" w:rsidRPr="00A059C5" w:rsidRDefault="00A059C5">
            <w:pPr>
              <w:spacing w:before="40" w:after="40"/>
              <w:rPr>
                <w:lang w:val="ru-RU"/>
              </w:rPr>
            </w:pPr>
            <w:proofErr w:type="spellStart"/>
            <w:r w:rsidRPr="00A059C5">
              <w:rPr>
                <w:lang w:val="ru-RU"/>
              </w:rPr>
              <w:t>Үлгі</w:t>
            </w:r>
            <w:proofErr w:type="spellEnd"/>
            <w:r w:rsidRPr="00A059C5">
              <w:rPr>
                <w:lang w:val="ru-RU"/>
              </w:rPr>
              <w:t>-график (</w:t>
            </w:r>
            <w:proofErr w:type="spellStart"/>
            <w:r w:rsidRPr="00A059C5">
              <w:rPr>
                <w:lang w:val="ru-RU"/>
              </w:rPr>
              <w:t>тақтада</w:t>
            </w:r>
            <w:proofErr w:type="spellEnd"/>
            <w:r w:rsidRPr="00A059C5">
              <w:rPr>
                <w:lang w:val="ru-RU"/>
              </w:rPr>
              <w:t xml:space="preserve">); </w:t>
            </w:r>
            <w:proofErr w:type="spellStart"/>
            <w:r w:rsidRPr="00A059C5">
              <w:rPr>
                <w:lang w:val="ru-RU"/>
              </w:rPr>
              <w:t>жұмыс</w:t>
            </w:r>
            <w:proofErr w:type="spellEnd"/>
            <w:r w:rsidRPr="00A059C5">
              <w:rPr>
                <w:lang w:val="ru-RU"/>
              </w:rPr>
              <w:t xml:space="preserve"> </w:t>
            </w:r>
            <w:proofErr w:type="spellStart"/>
            <w:r w:rsidRPr="00A059C5">
              <w:rPr>
                <w:lang w:val="ru-RU"/>
              </w:rPr>
              <w:t>парағы</w:t>
            </w:r>
            <w:proofErr w:type="spellEnd"/>
            <w:r w:rsidRPr="00A059C5">
              <w:rPr>
                <w:lang w:val="ru-RU"/>
              </w:rPr>
              <w:t>.</w:t>
            </w:r>
          </w:p>
        </w:tc>
      </w:tr>
      <w:tr w:rsidR="000757F4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proofErr w:type="spellStart"/>
            <w:r>
              <w:t>Рефлексия</w:t>
            </w:r>
            <w:proofErr w:type="spellEnd"/>
            <w:r>
              <w:t xml:space="preserve"> (2 </w:t>
            </w:r>
            <w:proofErr w:type="spellStart"/>
            <w:r>
              <w:t>мин</w:t>
            </w:r>
            <w:proofErr w:type="spellEnd"/>
            <w:r>
              <w:t>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>«Бір сөйлем – бір түсінік»: «Бүгін мен … түсіндім/жасадым». Стикерлерді «Бірқалыпты/Бірқалыпсыз» бағандарына жапсыру.</w:t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t>Стикер жазады, постерге жапсырады.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Ауызша кері байланыс.</w:t>
            </w:r>
          </w:p>
        </w:tc>
        <w:tc>
          <w:tcPr>
            <w:tcW w:w="1453" w:type="dxa"/>
          </w:tcPr>
          <w:p w:rsidR="000757F4" w:rsidRDefault="00A059C5">
            <w:pPr>
              <w:spacing w:before="40" w:after="40"/>
            </w:pPr>
            <w:r>
              <w:t>Стикерлер, постер.</w:t>
            </w:r>
          </w:p>
        </w:tc>
      </w:tr>
      <w:tr w:rsidR="000757F4" w:rsidTr="00E962BF">
        <w:tc>
          <w:tcPr>
            <w:tcW w:w="1481" w:type="dxa"/>
          </w:tcPr>
          <w:p w:rsidR="000757F4" w:rsidRDefault="00A059C5">
            <w:pPr>
              <w:spacing w:before="40" w:after="40"/>
            </w:pPr>
            <w:r>
              <w:t>Үй тапсырмасы (0–2 мин түсіндіру)</w:t>
            </w:r>
          </w:p>
        </w:tc>
        <w:tc>
          <w:tcPr>
            <w:tcW w:w="3466" w:type="dxa"/>
          </w:tcPr>
          <w:p w:rsidR="000757F4" w:rsidRDefault="00A059C5">
            <w:pPr>
              <w:spacing w:before="40" w:after="40"/>
            </w:pPr>
            <w:r>
              <w:t>Зерттеушілік дағды + ИИ: Үй-жайдағы түзу бөлікте 3 рет жүріп өт, уақытты өлше. vорт есепте. Өлшеу процесін сипатта. **ChatGPT**-ке деректерді жіберіп, «қателік көздерін талда» деп сұра. Ұсыныстарын 3–4 сөйлеммен түйіндеп кел.</w:t>
            </w:r>
          </w:p>
        </w:tc>
        <w:tc>
          <w:tcPr>
            <w:tcW w:w="2455" w:type="dxa"/>
          </w:tcPr>
          <w:p w:rsidR="000757F4" w:rsidRDefault="00A059C5">
            <w:pPr>
              <w:spacing w:before="40" w:after="40"/>
            </w:pPr>
            <w:r>
              <w:t>Нұсқаулықты жазып алады, қауіпсіздік ережесін сақтайды.</w:t>
            </w:r>
          </w:p>
        </w:tc>
        <w:tc>
          <w:tcPr>
            <w:tcW w:w="2701" w:type="dxa"/>
          </w:tcPr>
          <w:p w:rsidR="000757F4" w:rsidRDefault="00A059C5">
            <w:pPr>
              <w:spacing w:before="40" w:after="40"/>
            </w:pPr>
            <w:r>
              <w:t>—</w:t>
            </w:r>
          </w:p>
        </w:tc>
        <w:tc>
          <w:tcPr>
            <w:tcW w:w="1453" w:type="dxa"/>
          </w:tcPr>
          <w:p w:rsidR="000757F4" w:rsidRDefault="00A059C5">
            <w:pPr>
              <w:spacing w:before="40" w:after="40"/>
            </w:pPr>
            <w:r>
              <w:t>Секундомер; дәптер; **ChatGPT** (қол жетімді құрылғы).</w:t>
            </w:r>
          </w:p>
        </w:tc>
      </w:tr>
    </w:tbl>
    <w:p w:rsidR="000757F4" w:rsidRDefault="000757F4"/>
    <w:p w:rsidR="000757F4" w:rsidRDefault="00A059C5">
      <w:r>
        <w:t>Дифференциация: Тапс.1 – қарапайым/күрделі еңістер; Тапс.2 – бірліктерді түрлендіруді қажет ететін нұсқа; Тапс.3 – мәтіндік сипаттама.</w:t>
      </w:r>
    </w:p>
    <w:p w:rsidR="000757F4" w:rsidRPr="00A059C5" w:rsidRDefault="00A059C5">
      <w:pPr>
        <w:rPr>
          <w:lang w:val="ru-RU"/>
        </w:rPr>
      </w:pPr>
      <w:proofErr w:type="spellStart"/>
      <w:r w:rsidRPr="00A059C5">
        <w:rPr>
          <w:lang w:val="ru-RU"/>
        </w:rPr>
        <w:t>Пәнаралық</w:t>
      </w:r>
      <w:proofErr w:type="spellEnd"/>
      <w:r w:rsidRPr="00A059C5">
        <w:rPr>
          <w:lang w:val="ru-RU"/>
        </w:rPr>
        <w:t xml:space="preserve"> </w:t>
      </w:r>
      <w:proofErr w:type="spellStart"/>
      <w:r w:rsidRPr="00A059C5">
        <w:rPr>
          <w:lang w:val="ru-RU"/>
        </w:rPr>
        <w:t>байланыс</w:t>
      </w:r>
      <w:proofErr w:type="spellEnd"/>
      <w:r w:rsidRPr="00A059C5">
        <w:rPr>
          <w:lang w:val="ru-RU"/>
        </w:rPr>
        <w:t>: Математика (градиент, пропорция), Технология/</w:t>
      </w:r>
      <w:proofErr w:type="spellStart"/>
      <w:r w:rsidRPr="00A059C5">
        <w:rPr>
          <w:lang w:val="ru-RU"/>
        </w:rPr>
        <w:t>Еңбек</w:t>
      </w:r>
      <w:proofErr w:type="spellEnd"/>
      <w:r w:rsidRPr="00A059C5">
        <w:rPr>
          <w:lang w:val="ru-RU"/>
        </w:rPr>
        <w:t xml:space="preserve"> (</w:t>
      </w:r>
      <w:proofErr w:type="spellStart"/>
      <w:r w:rsidRPr="00A059C5">
        <w:rPr>
          <w:lang w:val="ru-RU"/>
        </w:rPr>
        <w:t>логистикада</w:t>
      </w:r>
      <w:proofErr w:type="spellEnd"/>
      <w:r w:rsidRPr="00A059C5">
        <w:rPr>
          <w:lang w:val="ru-RU"/>
        </w:rPr>
        <w:t xml:space="preserve"> </w:t>
      </w:r>
      <w:proofErr w:type="spellStart"/>
      <w:r w:rsidRPr="00A059C5">
        <w:rPr>
          <w:lang w:val="ru-RU"/>
        </w:rPr>
        <w:t>жоспарлау</w:t>
      </w:r>
      <w:proofErr w:type="spellEnd"/>
      <w:r w:rsidRPr="00A059C5">
        <w:rPr>
          <w:lang w:val="ru-RU"/>
        </w:rPr>
        <w:t>).</w:t>
      </w:r>
    </w:p>
    <w:p w:rsidR="000757F4" w:rsidRDefault="00A059C5">
      <w:pPr>
        <w:rPr>
          <w:lang w:val="ru-RU"/>
        </w:rPr>
      </w:pPr>
      <w:proofErr w:type="spellStart"/>
      <w:r w:rsidRPr="00A059C5">
        <w:rPr>
          <w:lang w:val="ru-RU"/>
        </w:rPr>
        <w:t>Қауіпсіздік</w:t>
      </w:r>
      <w:proofErr w:type="spellEnd"/>
      <w:r w:rsidRPr="00A059C5">
        <w:rPr>
          <w:lang w:val="ru-RU"/>
        </w:rPr>
        <w:t xml:space="preserve">: </w:t>
      </w:r>
      <w:proofErr w:type="spellStart"/>
      <w:r w:rsidRPr="00A059C5">
        <w:rPr>
          <w:lang w:val="ru-RU"/>
        </w:rPr>
        <w:t>қоғамдық</w:t>
      </w:r>
      <w:proofErr w:type="spellEnd"/>
      <w:r w:rsidRPr="00A059C5">
        <w:rPr>
          <w:lang w:val="ru-RU"/>
        </w:rPr>
        <w:t xml:space="preserve"> </w:t>
      </w:r>
      <w:proofErr w:type="spellStart"/>
      <w:r w:rsidRPr="00A059C5">
        <w:rPr>
          <w:lang w:val="ru-RU"/>
        </w:rPr>
        <w:t>орындарда</w:t>
      </w:r>
      <w:proofErr w:type="spellEnd"/>
      <w:r w:rsidRPr="00A059C5">
        <w:rPr>
          <w:lang w:val="ru-RU"/>
        </w:rPr>
        <w:t xml:space="preserve"> </w:t>
      </w:r>
      <w:proofErr w:type="spellStart"/>
      <w:r w:rsidRPr="00A059C5">
        <w:rPr>
          <w:lang w:val="ru-RU"/>
        </w:rPr>
        <w:t>бірқалыпты</w:t>
      </w:r>
      <w:proofErr w:type="spellEnd"/>
      <w:r w:rsidRPr="00A059C5">
        <w:rPr>
          <w:lang w:val="ru-RU"/>
        </w:rPr>
        <w:t xml:space="preserve"> </w:t>
      </w:r>
      <w:proofErr w:type="spellStart"/>
      <w:r w:rsidRPr="00A059C5">
        <w:rPr>
          <w:lang w:val="ru-RU"/>
        </w:rPr>
        <w:t>қозғалу</w:t>
      </w:r>
      <w:proofErr w:type="spellEnd"/>
      <w:r w:rsidRPr="00A059C5">
        <w:rPr>
          <w:lang w:val="ru-RU"/>
        </w:rPr>
        <w:t xml:space="preserve"> – </w:t>
      </w:r>
      <w:proofErr w:type="spellStart"/>
      <w:r w:rsidRPr="00A059C5">
        <w:rPr>
          <w:lang w:val="ru-RU"/>
        </w:rPr>
        <w:t>өзгені</w:t>
      </w:r>
      <w:proofErr w:type="spellEnd"/>
      <w:r w:rsidRPr="00A059C5">
        <w:rPr>
          <w:lang w:val="ru-RU"/>
        </w:rPr>
        <w:t xml:space="preserve"> </w:t>
      </w:r>
      <w:proofErr w:type="spellStart"/>
      <w:r w:rsidRPr="00A059C5">
        <w:rPr>
          <w:lang w:val="ru-RU"/>
        </w:rPr>
        <w:t>құрметтеу</w:t>
      </w:r>
      <w:proofErr w:type="spellEnd"/>
      <w:r w:rsidRPr="00A059C5">
        <w:rPr>
          <w:lang w:val="ru-RU"/>
        </w:rPr>
        <w:t>.</w:t>
      </w:r>
    </w:p>
    <w:p w:rsidR="00E962BF" w:rsidRDefault="00E962BF">
      <w:pPr>
        <w:rPr>
          <w:lang w:val="ru-RU"/>
        </w:rPr>
      </w:pPr>
    </w:p>
    <w:p w:rsidR="00E962BF" w:rsidRDefault="00E962BF">
      <w:pPr>
        <w:rPr>
          <w:lang w:val="ru-RU"/>
        </w:rPr>
      </w:pPr>
    </w:p>
    <w:p w:rsidR="00E962BF" w:rsidRPr="00E962BF" w:rsidRDefault="00E962BF" w:rsidP="00E962BF">
      <w:pPr>
        <w:jc w:val="center"/>
        <w:rPr>
          <w:lang w:val="ru-RU"/>
        </w:rPr>
      </w:pPr>
      <w:r>
        <w:rPr>
          <w:b/>
        </w:rPr>
        <w:t>📘</w:t>
      </w:r>
      <w:r w:rsidRPr="00E962BF">
        <w:rPr>
          <w:b/>
          <w:lang w:val="ru-RU"/>
        </w:rPr>
        <w:t xml:space="preserve"> ЖҰМЫС ПАРАҒЫ (</w:t>
      </w:r>
      <w:proofErr w:type="spellStart"/>
      <w:r w:rsidRPr="00E962BF">
        <w:rPr>
          <w:b/>
          <w:lang w:val="ru-RU"/>
        </w:rPr>
        <w:t>оқушыға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арналған</w:t>
      </w:r>
      <w:proofErr w:type="spellEnd"/>
      <w:r w:rsidRPr="00E962BF">
        <w:rPr>
          <w:b/>
          <w:lang w:val="ru-RU"/>
        </w:rPr>
        <w:t>)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Тақырып</w:t>
      </w:r>
      <w:proofErr w:type="spellEnd"/>
      <w:r w:rsidRPr="00E962BF">
        <w:rPr>
          <w:lang w:val="ru-RU"/>
        </w:rPr>
        <w:t xml:space="preserve">: </w:t>
      </w:r>
      <w:proofErr w:type="spellStart"/>
      <w:r w:rsidRPr="00E962BF">
        <w:rPr>
          <w:lang w:val="ru-RU"/>
        </w:rPr>
        <w:t>Түзусызықты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бірқалыпты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және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бірқалыпсыз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қозғалыстар</w:t>
      </w:r>
      <w:proofErr w:type="spellEnd"/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Оқу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мақсаты</w:t>
      </w:r>
      <w:proofErr w:type="spellEnd"/>
      <w:r w:rsidRPr="00E962BF">
        <w:rPr>
          <w:lang w:val="ru-RU"/>
        </w:rPr>
        <w:t xml:space="preserve">: 7.2.1.3 – </w:t>
      </w:r>
      <w:proofErr w:type="spellStart"/>
      <w:r w:rsidRPr="00E962BF">
        <w:rPr>
          <w:lang w:val="ru-RU"/>
        </w:rPr>
        <w:t>түзу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сызықты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бірқалыпты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</w:t>
      </w:r>
      <w:proofErr w:type="spellEnd"/>
      <w:r w:rsidRPr="00E962BF">
        <w:rPr>
          <w:lang w:val="ru-RU"/>
        </w:rPr>
        <w:t xml:space="preserve"> пен </w:t>
      </w:r>
      <w:proofErr w:type="spellStart"/>
      <w:r w:rsidRPr="00E962BF">
        <w:rPr>
          <w:lang w:val="ru-RU"/>
        </w:rPr>
        <w:t>бірқалыпсыз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ажырата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білу</w:t>
      </w:r>
      <w:proofErr w:type="spellEnd"/>
    </w:p>
    <w:p w:rsidR="00E962BF" w:rsidRPr="00E962BF" w:rsidRDefault="00E962BF" w:rsidP="00E962BF">
      <w:pPr>
        <w:rPr>
          <w:lang w:val="ru-RU"/>
        </w:rPr>
      </w:pPr>
    </w:p>
    <w:p w:rsidR="00E962BF" w:rsidRPr="00E962BF" w:rsidRDefault="00E962BF" w:rsidP="00E962BF">
      <w:pPr>
        <w:rPr>
          <w:lang w:val="ru-RU"/>
        </w:rPr>
      </w:pPr>
      <w:r>
        <w:rPr>
          <w:b/>
        </w:rPr>
        <w:t>📝</w:t>
      </w:r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Тапсырма</w:t>
      </w:r>
      <w:proofErr w:type="spellEnd"/>
      <w:r w:rsidRPr="00E962BF">
        <w:rPr>
          <w:b/>
          <w:lang w:val="ru-RU"/>
        </w:rPr>
        <w:t xml:space="preserve"> 1. «</w:t>
      </w:r>
      <w:proofErr w:type="spellStart"/>
      <w:r w:rsidRPr="00E962BF">
        <w:rPr>
          <w:b/>
          <w:lang w:val="ru-RU"/>
        </w:rPr>
        <w:t>Графикті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оқы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және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қорыт</w:t>
      </w:r>
      <w:proofErr w:type="spellEnd"/>
      <w:r w:rsidRPr="00E962BF">
        <w:rPr>
          <w:b/>
          <w:lang w:val="ru-RU"/>
        </w:rPr>
        <w:t>»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Берілген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графиктерді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талдап</w:t>
      </w:r>
      <w:proofErr w:type="spellEnd"/>
      <w:r w:rsidRPr="00E962BF">
        <w:rPr>
          <w:lang w:val="ru-RU"/>
        </w:rPr>
        <w:t xml:space="preserve">, </w:t>
      </w:r>
      <w:proofErr w:type="spellStart"/>
      <w:r w:rsidRPr="00E962BF">
        <w:rPr>
          <w:lang w:val="ru-RU"/>
        </w:rPr>
        <w:t>қайсысы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бірқалыпты</w:t>
      </w:r>
      <w:proofErr w:type="spellEnd"/>
      <w:r w:rsidRPr="00E962BF">
        <w:rPr>
          <w:lang w:val="ru-RU"/>
        </w:rPr>
        <w:t xml:space="preserve">, </w:t>
      </w:r>
      <w:proofErr w:type="spellStart"/>
      <w:r w:rsidRPr="00E962BF">
        <w:rPr>
          <w:lang w:val="ru-RU"/>
        </w:rPr>
        <w:t>қайсысы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бірқалыпсыз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екенін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анықта</w:t>
      </w:r>
      <w:proofErr w:type="spellEnd"/>
      <w:r w:rsidRPr="00E962BF">
        <w:rPr>
          <w:lang w:val="ru-RU"/>
        </w:rPr>
        <w:t xml:space="preserve">. </w:t>
      </w:r>
      <w:proofErr w:type="spellStart"/>
      <w:r w:rsidRPr="00E962BF">
        <w:rPr>
          <w:lang w:val="ru-RU"/>
        </w:rPr>
        <w:t>Әрбір</w:t>
      </w:r>
      <w:proofErr w:type="spellEnd"/>
      <w:r w:rsidRPr="00E962BF">
        <w:rPr>
          <w:lang w:val="ru-RU"/>
        </w:rPr>
        <w:t xml:space="preserve"> график </w:t>
      </w:r>
      <w:proofErr w:type="spellStart"/>
      <w:r w:rsidRPr="00E962BF">
        <w:rPr>
          <w:lang w:val="ru-RU"/>
        </w:rPr>
        <w:t>үшін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жылдамдықты</w:t>
      </w:r>
      <w:proofErr w:type="spellEnd"/>
      <w:r w:rsidRPr="00E962BF">
        <w:rPr>
          <w:lang w:val="ru-RU"/>
        </w:rPr>
        <w:t xml:space="preserve"> (</w:t>
      </w:r>
      <w:r>
        <w:t>v</w:t>
      </w:r>
      <w:r w:rsidRPr="00E962BF">
        <w:rPr>
          <w:lang w:val="ru-RU"/>
        </w:rPr>
        <w:t xml:space="preserve"> = </w:t>
      </w:r>
      <w:proofErr w:type="spellStart"/>
      <w:r>
        <w:t>Δs</w:t>
      </w:r>
      <w:proofErr w:type="spellEnd"/>
      <w:r w:rsidRPr="00E962BF">
        <w:rPr>
          <w:lang w:val="ru-RU"/>
        </w:rPr>
        <w:t>/</w:t>
      </w:r>
      <w:proofErr w:type="spellStart"/>
      <w:r>
        <w:t>Δt</w:t>
      </w:r>
      <w:proofErr w:type="spellEnd"/>
      <w:r w:rsidRPr="00E962BF">
        <w:rPr>
          <w:lang w:val="ru-RU"/>
        </w:rPr>
        <w:t xml:space="preserve">) </w:t>
      </w:r>
      <w:proofErr w:type="spellStart"/>
      <w:r w:rsidRPr="00E962BF">
        <w:rPr>
          <w:lang w:val="ru-RU"/>
        </w:rPr>
        <w:t>есептеп</w:t>
      </w:r>
      <w:proofErr w:type="spellEnd"/>
      <w:r w:rsidRPr="00E962BF">
        <w:rPr>
          <w:lang w:val="ru-RU"/>
        </w:rPr>
        <w:t xml:space="preserve">, 1–2 </w:t>
      </w:r>
      <w:proofErr w:type="spellStart"/>
      <w:r w:rsidRPr="00E962BF">
        <w:rPr>
          <w:lang w:val="ru-RU"/>
        </w:rPr>
        <w:t>сөйлеммен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түсіндір</w:t>
      </w:r>
      <w:proofErr w:type="spellEnd"/>
      <w:r w:rsidRPr="00E962BF">
        <w:rPr>
          <w:lang w:val="ru-RU"/>
        </w:rPr>
        <w:t>.</w:t>
      </w:r>
    </w:p>
    <w:p w:rsidR="00E962BF" w:rsidRPr="00E962BF" w:rsidRDefault="00E962BF" w:rsidP="00E962BF">
      <w:pPr>
        <w:rPr>
          <w:lang w:val="ru-RU"/>
        </w:rPr>
      </w:pPr>
      <w:r w:rsidRPr="00E962BF">
        <w:rPr>
          <w:lang w:val="ru-RU"/>
        </w:rPr>
        <w:lastRenderedPageBreak/>
        <w:t xml:space="preserve">Критерий: </w:t>
      </w:r>
      <w:proofErr w:type="spellStart"/>
      <w:r w:rsidRPr="00E962BF">
        <w:rPr>
          <w:lang w:val="ru-RU"/>
        </w:rPr>
        <w:t>қозғалыс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түрін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дұрыс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ажырату</w:t>
      </w:r>
      <w:proofErr w:type="spellEnd"/>
      <w:r w:rsidRPr="00E962BF">
        <w:rPr>
          <w:lang w:val="ru-RU"/>
        </w:rPr>
        <w:t xml:space="preserve"> (1 б), </w:t>
      </w:r>
      <w:proofErr w:type="spellStart"/>
      <w:r w:rsidRPr="00E962BF">
        <w:rPr>
          <w:lang w:val="ru-RU"/>
        </w:rPr>
        <w:t>жылдамдықты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есептеу</w:t>
      </w:r>
      <w:proofErr w:type="spellEnd"/>
      <w:r w:rsidRPr="00E962BF">
        <w:rPr>
          <w:lang w:val="ru-RU"/>
        </w:rPr>
        <w:t xml:space="preserve"> (1 б), </w:t>
      </w:r>
      <w:proofErr w:type="spellStart"/>
      <w:r w:rsidRPr="00E962BF">
        <w:rPr>
          <w:lang w:val="ru-RU"/>
        </w:rPr>
        <w:t>логикалық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түсіндіру</w:t>
      </w:r>
      <w:proofErr w:type="spellEnd"/>
      <w:r w:rsidRPr="00E962BF">
        <w:rPr>
          <w:lang w:val="ru-RU"/>
        </w:rPr>
        <w:t xml:space="preserve"> (1 б).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Барлығы</w:t>
      </w:r>
      <w:proofErr w:type="spellEnd"/>
      <w:r w:rsidRPr="00E962BF">
        <w:rPr>
          <w:lang w:val="ru-RU"/>
        </w:rPr>
        <w:t>: 3 балл</w:t>
      </w:r>
    </w:p>
    <w:p w:rsidR="00E962BF" w:rsidRPr="00E962BF" w:rsidRDefault="00E962BF" w:rsidP="00E962BF">
      <w:pPr>
        <w:rPr>
          <w:lang w:val="ru-RU"/>
        </w:rPr>
      </w:pPr>
    </w:p>
    <w:p w:rsidR="00E962BF" w:rsidRPr="00E962BF" w:rsidRDefault="00E962BF" w:rsidP="00E962BF">
      <w:pPr>
        <w:rPr>
          <w:lang w:val="ru-RU"/>
        </w:rPr>
      </w:pPr>
      <w:r>
        <w:rPr>
          <w:b/>
        </w:rPr>
        <w:t>🚗</w:t>
      </w:r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Тапсырма</w:t>
      </w:r>
      <w:proofErr w:type="spellEnd"/>
      <w:r w:rsidRPr="00E962BF">
        <w:rPr>
          <w:b/>
          <w:lang w:val="ru-RU"/>
        </w:rPr>
        <w:t xml:space="preserve"> 2. «</w:t>
      </w:r>
      <w:proofErr w:type="spellStart"/>
      <w:r w:rsidRPr="00E962BF">
        <w:rPr>
          <w:b/>
          <w:lang w:val="ru-RU"/>
        </w:rPr>
        <w:t>Қала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логистикасы</w:t>
      </w:r>
      <w:proofErr w:type="spellEnd"/>
      <w:r w:rsidRPr="00E962BF">
        <w:rPr>
          <w:b/>
          <w:lang w:val="ru-RU"/>
        </w:rPr>
        <w:t>»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Кентаудан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Түркістанға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дейінгі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жолдың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алғашқы</w:t>
      </w:r>
      <w:proofErr w:type="spellEnd"/>
      <w:r w:rsidRPr="00E962BF">
        <w:rPr>
          <w:lang w:val="ru-RU"/>
        </w:rPr>
        <w:t xml:space="preserve"> 10 км – 40 км/</w:t>
      </w:r>
      <w:proofErr w:type="spellStart"/>
      <w:r w:rsidRPr="00E962BF">
        <w:rPr>
          <w:lang w:val="ru-RU"/>
        </w:rPr>
        <w:t>сағ</w:t>
      </w:r>
      <w:proofErr w:type="spellEnd"/>
      <w:r w:rsidRPr="00E962BF">
        <w:rPr>
          <w:lang w:val="ru-RU"/>
        </w:rPr>
        <w:t xml:space="preserve">, </w:t>
      </w:r>
      <w:proofErr w:type="spellStart"/>
      <w:r w:rsidRPr="00E962BF">
        <w:rPr>
          <w:lang w:val="ru-RU"/>
        </w:rPr>
        <w:t>келесі</w:t>
      </w:r>
      <w:proofErr w:type="spellEnd"/>
      <w:r w:rsidRPr="00E962BF">
        <w:rPr>
          <w:lang w:val="ru-RU"/>
        </w:rPr>
        <w:t xml:space="preserve"> 30 км – 90 км/</w:t>
      </w:r>
      <w:proofErr w:type="spellStart"/>
      <w:r w:rsidRPr="00E962BF">
        <w:rPr>
          <w:lang w:val="ru-RU"/>
        </w:rPr>
        <w:t>сағ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жылдамдықпен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жүріледі</w:t>
      </w:r>
      <w:proofErr w:type="spellEnd"/>
      <w:r w:rsidRPr="00E962BF">
        <w:rPr>
          <w:lang w:val="ru-RU"/>
        </w:rPr>
        <w:t xml:space="preserve">. </w:t>
      </w:r>
      <w:proofErr w:type="spellStart"/>
      <w:r w:rsidRPr="00E962BF">
        <w:rPr>
          <w:lang w:val="ru-RU"/>
        </w:rPr>
        <w:t>Жолға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кеткен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жалпы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уақытты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және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орташа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жылдамдықты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есепте</w:t>
      </w:r>
      <w:proofErr w:type="spellEnd"/>
      <w:r w:rsidRPr="00E962BF">
        <w:rPr>
          <w:lang w:val="ru-RU"/>
        </w:rPr>
        <w:t xml:space="preserve">. </w:t>
      </w:r>
      <w:proofErr w:type="spellStart"/>
      <w:r w:rsidRPr="00E962BF">
        <w:rPr>
          <w:lang w:val="ru-RU"/>
        </w:rPr>
        <w:t>Қауіпсіз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ережесі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тұрғысынан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ұсыныс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жаз</w:t>
      </w:r>
      <w:proofErr w:type="spellEnd"/>
      <w:r w:rsidRPr="00E962BF">
        <w:rPr>
          <w:lang w:val="ru-RU"/>
        </w:rPr>
        <w:t>.</w:t>
      </w:r>
    </w:p>
    <w:p w:rsidR="00E962BF" w:rsidRPr="00E962BF" w:rsidRDefault="00E962BF" w:rsidP="00E962BF">
      <w:pPr>
        <w:rPr>
          <w:lang w:val="ru-RU"/>
        </w:rPr>
      </w:pPr>
      <w:r w:rsidRPr="00E962BF">
        <w:rPr>
          <w:lang w:val="ru-RU"/>
        </w:rPr>
        <w:t xml:space="preserve">Критерий: </w:t>
      </w:r>
      <w:proofErr w:type="spellStart"/>
      <w:r w:rsidRPr="00E962BF">
        <w:rPr>
          <w:lang w:val="ru-RU"/>
        </w:rPr>
        <w:t>уақытты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дұрыс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есептеу</w:t>
      </w:r>
      <w:proofErr w:type="spellEnd"/>
      <w:r w:rsidRPr="00E962BF">
        <w:rPr>
          <w:lang w:val="ru-RU"/>
        </w:rPr>
        <w:t xml:space="preserve"> (1 б), </w:t>
      </w:r>
      <w:proofErr w:type="spellStart"/>
      <w:r w:rsidRPr="00E962BF">
        <w:rPr>
          <w:lang w:val="ru-RU"/>
        </w:rPr>
        <w:t>орташа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жылдамдықты</w:t>
      </w:r>
      <w:proofErr w:type="spellEnd"/>
      <w:r w:rsidRPr="00E962BF">
        <w:rPr>
          <w:lang w:val="ru-RU"/>
        </w:rPr>
        <w:t xml:space="preserve"> табу (1 б), </w:t>
      </w:r>
      <w:proofErr w:type="spellStart"/>
      <w:r w:rsidRPr="00E962BF">
        <w:rPr>
          <w:lang w:val="ru-RU"/>
        </w:rPr>
        <w:t>өлшем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бірліктерін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дұрыс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қолдану</w:t>
      </w:r>
      <w:proofErr w:type="spellEnd"/>
      <w:r w:rsidRPr="00E962BF">
        <w:rPr>
          <w:lang w:val="ru-RU"/>
        </w:rPr>
        <w:t xml:space="preserve"> (1 б), </w:t>
      </w:r>
      <w:proofErr w:type="spellStart"/>
      <w:r w:rsidRPr="00E962BF">
        <w:rPr>
          <w:lang w:val="ru-RU"/>
        </w:rPr>
        <w:t>қауіпсіздік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ұсынысын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жазу</w:t>
      </w:r>
      <w:proofErr w:type="spellEnd"/>
      <w:r w:rsidRPr="00E962BF">
        <w:rPr>
          <w:lang w:val="ru-RU"/>
        </w:rPr>
        <w:t xml:space="preserve"> (1 б).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Барлығы</w:t>
      </w:r>
      <w:proofErr w:type="spellEnd"/>
      <w:r w:rsidRPr="00E962BF">
        <w:rPr>
          <w:lang w:val="ru-RU"/>
        </w:rPr>
        <w:t>: 4 балл</w:t>
      </w:r>
    </w:p>
    <w:p w:rsidR="00E962BF" w:rsidRPr="00E962BF" w:rsidRDefault="00E962BF" w:rsidP="00E962BF">
      <w:pPr>
        <w:rPr>
          <w:lang w:val="ru-RU"/>
        </w:rPr>
      </w:pPr>
    </w:p>
    <w:p w:rsidR="00E962BF" w:rsidRPr="00E962BF" w:rsidRDefault="00E962BF" w:rsidP="00E962BF">
      <w:pPr>
        <w:rPr>
          <w:lang w:val="ru-RU"/>
        </w:rPr>
      </w:pPr>
      <w:r>
        <w:rPr>
          <w:b/>
        </w:rPr>
        <w:t>🇰🇿</w:t>
      </w:r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Тапсырма</w:t>
      </w:r>
      <w:proofErr w:type="spellEnd"/>
      <w:r w:rsidRPr="00E962BF">
        <w:rPr>
          <w:b/>
          <w:lang w:val="ru-RU"/>
        </w:rPr>
        <w:t xml:space="preserve"> 3. «</w:t>
      </w:r>
      <w:proofErr w:type="spellStart"/>
      <w:r w:rsidRPr="00E962BF">
        <w:rPr>
          <w:b/>
          <w:lang w:val="ru-RU"/>
        </w:rPr>
        <w:t>Ұлттық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құндылық</w:t>
      </w:r>
      <w:proofErr w:type="spellEnd"/>
      <w:r w:rsidRPr="00E962BF">
        <w:rPr>
          <w:b/>
          <w:lang w:val="ru-RU"/>
        </w:rPr>
        <w:t xml:space="preserve">: </w:t>
      </w:r>
      <w:proofErr w:type="spellStart"/>
      <w:r w:rsidRPr="00E962BF">
        <w:rPr>
          <w:b/>
          <w:lang w:val="ru-RU"/>
        </w:rPr>
        <w:t>Тәуелсіздікке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құрмет</w:t>
      </w:r>
      <w:proofErr w:type="spellEnd"/>
      <w:r w:rsidRPr="00E962BF">
        <w:rPr>
          <w:b/>
          <w:lang w:val="ru-RU"/>
        </w:rPr>
        <w:t>»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Тәуелсіздік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монументіне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саптық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жүрісте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оқушылардың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қозғалысы</w:t>
      </w:r>
      <w:proofErr w:type="spellEnd"/>
      <w:r w:rsidRPr="00E962BF">
        <w:rPr>
          <w:lang w:val="ru-RU"/>
        </w:rPr>
        <w:t xml:space="preserve">: 0–2 мин – </w:t>
      </w:r>
      <w:proofErr w:type="spellStart"/>
      <w:r w:rsidRPr="00E962BF">
        <w:rPr>
          <w:lang w:val="ru-RU"/>
        </w:rPr>
        <w:t>үдеумен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жүру</w:t>
      </w:r>
      <w:proofErr w:type="spellEnd"/>
      <w:r w:rsidRPr="00E962BF">
        <w:rPr>
          <w:lang w:val="ru-RU"/>
        </w:rPr>
        <w:t xml:space="preserve">, 2–6 мин – </w:t>
      </w:r>
      <w:proofErr w:type="spellStart"/>
      <w:r w:rsidRPr="00E962BF">
        <w:rPr>
          <w:lang w:val="ru-RU"/>
        </w:rPr>
        <w:t>бірқалыпты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</w:t>
      </w:r>
      <w:proofErr w:type="spellEnd"/>
      <w:r w:rsidRPr="00E962BF">
        <w:rPr>
          <w:lang w:val="ru-RU"/>
        </w:rPr>
        <w:t xml:space="preserve">, 6–7 мин – </w:t>
      </w:r>
      <w:proofErr w:type="spellStart"/>
      <w:r w:rsidRPr="00E962BF">
        <w:rPr>
          <w:lang w:val="ru-RU"/>
        </w:rPr>
        <w:t>баяулау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және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тоқтау</w:t>
      </w:r>
      <w:proofErr w:type="spellEnd"/>
      <w:r w:rsidRPr="00E962BF">
        <w:rPr>
          <w:lang w:val="ru-RU"/>
        </w:rPr>
        <w:t xml:space="preserve">. Осы </w:t>
      </w:r>
      <w:proofErr w:type="spellStart"/>
      <w:r w:rsidRPr="00E962BF">
        <w:rPr>
          <w:lang w:val="ru-RU"/>
        </w:rPr>
        <w:t>қозғалысты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сипаттап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жаз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және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қай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аралықта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бірқалыпты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қозғалыс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екенін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көрсет</w:t>
      </w:r>
      <w:proofErr w:type="spellEnd"/>
      <w:r w:rsidRPr="00E962BF">
        <w:rPr>
          <w:lang w:val="ru-RU"/>
        </w:rPr>
        <w:t>.</w:t>
      </w:r>
    </w:p>
    <w:p w:rsidR="00E962BF" w:rsidRPr="00E962BF" w:rsidRDefault="00E962BF" w:rsidP="00E962BF">
      <w:pPr>
        <w:rPr>
          <w:lang w:val="ru-RU"/>
        </w:rPr>
      </w:pPr>
      <w:r w:rsidRPr="00E962BF">
        <w:rPr>
          <w:lang w:val="ru-RU"/>
        </w:rPr>
        <w:t xml:space="preserve">Критерий: </w:t>
      </w:r>
      <w:proofErr w:type="spellStart"/>
      <w:r w:rsidRPr="00E962BF">
        <w:rPr>
          <w:lang w:val="ru-RU"/>
        </w:rPr>
        <w:t>уақыт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аралықтарын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дұрыс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бөлу</w:t>
      </w:r>
      <w:proofErr w:type="spellEnd"/>
      <w:r w:rsidRPr="00E962BF">
        <w:rPr>
          <w:lang w:val="ru-RU"/>
        </w:rPr>
        <w:t xml:space="preserve"> (1 б), </w:t>
      </w:r>
      <w:proofErr w:type="spellStart"/>
      <w:r w:rsidRPr="00E962BF">
        <w:rPr>
          <w:lang w:val="ru-RU"/>
        </w:rPr>
        <w:t>бірқалыпты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бөлікті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көрсету</w:t>
      </w:r>
      <w:proofErr w:type="spellEnd"/>
      <w:r w:rsidRPr="00E962BF">
        <w:rPr>
          <w:lang w:val="ru-RU"/>
        </w:rPr>
        <w:t xml:space="preserve"> (1 б), </w:t>
      </w:r>
      <w:proofErr w:type="spellStart"/>
      <w:r w:rsidRPr="00E962BF">
        <w:rPr>
          <w:lang w:val="ru-RU"/>
        </w:rPr>
        <w:t>қоғамдық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тәртіпке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құрметті</w:t>
      </w:r>
      <w:proofErr w:type="spellEnd"/>
      <w:r w:rsidRPr="00E962BF">
        <w:rPr>
          <w:lang w:val="ru-RU"/>
        </w:rPr>
        <w:t xml:space="preserve"> </w:t>
      </w:r>
      <w:proofErr w:type="spellStart"/>
      <w:r w:rsidRPr="00E962BF">
        <w:rPr>
          <w:lang w:val="ru-RU"/>
        </w:rPr>
        <w:t>қосу</w:t>
      </w:r>
      <w:proofErr w:type="spellEnd"/>
      <w:r w:rsidRPr="00E962BF">
        <w:rPr>
          <w:lang w:val="ru-RU"/>
        </w:rPr>
        <w:t xml:space="preserve"> (1 б).</w:t>
      </w:r>
    </w:p>
    <w:p w:rsidR="00E962BF" w:rsidRPr="00E962BF" w:rsidRDefault="00E962BF" w:rsidP="00E962BF">
      <w:pPr>
        <w:rPr>
          <w:lang w:val="ru-RU"/>
        </w:rPr>
      </w:pPr>
      <w:proofErr w:type="spellStart"/>
      <w:r w:rsidRPr="00E962BF">
        <w:rPr>
          <w:lang w:val="ru-RU"/>
        </w:rPr>
        <w:t>Барлығы</w:t>
      </w:r>
      <w:proofErr w:type="spellEnd"/>
      <w:r w:rsidRPr="00E962BF">
        <w:rPr>
          <w:lang w:val="ru-RU"/>
        </w:rPr>
        <w:t>: 3 балл</w:t>
      </w:r>
    </w:p>
    <w:p w:rsidR="00E962BF" w:rsidRPr="00E962BF" w:rsidRDefault="00E962BF" w:rsidP="00E962BF">
      <w:pPr>
        <w:rPr>
          <w:lang w:val="ru-RU"/>
        </w:rPr>
      </w:pPr>
    </w:p>
    <w:p w:rsidR="00E962BF" w:rsidRPr="00E962BF" w:rsidRDefault="00E962BF" w:rsidP="00E962BF">
      <w:pPr>
        <w:rPr>
          <w:lang w:val="ru-RU"/>
        </w:rPr>
      </w:pPr>
      <w:r>
        <w:rPr>
          <w:b/>
        </w:rPr>
        <w:t>📊</w:t>
      </w:r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Бағалау</w:t>
      </w:r>
      <w:proofErr w:type="spellEnd"/>
      <w:r w:rsidRPr="00E962BF">
        <w:rPr>
          <w:b/>
          <w:lang w:val="ru-RU"/>
        </w:rPr>
        <w:t xml:space="preserve"> </w:t>
      </w:r>
      <w:proofErr w:type="spellStart"/>
      <w:r w:rsidRPr="00E962BF">
        <w:rPr>
          <w:b/>
          <w:lang w:val="ru-RU"/>
        </w:rPr>
        <w:t>шкаласы</w:t>
      </w:r>
      <w:proofErr w:type="spellEnd"/>
      <w:r w:rsidRPr="00E962BF">
        <w:rPr>
          <w:b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62BF" w:rsidTr="00F90CB9">
        <w:tc>
          <w:tcPr>
            <w:tcW w:w="4320" w:type="dxa"/>
          </w:tcPr>
          <w:p w:rsidR="00E962BF" w:rsidRDefault="00E962BF" w:rsidP="00F90CB9">
            <w:proofErr w:type="spellStart"/>
            <w:r>
              <w:t>Тапсырма</w:t>
            </w:r>
            <w:proofErr w:type="spellEnd"/>
            <w:r>
              <w:t xml:space="preserve"> 1</w:t>
            </w:r>
          </w:p>
        </w:tc>
        <w:tc>
          <w:tcPr>
            <w:tcW w:w="4320" w:type="dxa"/>
          </w:tcPr>
          <w:p w:rsidR="00E962BF" w:rsidRDefault="00E962BF" w:rsidP="00F90CB9">
            <w:r>
              <w:t xml:space="preserve">3 </w:t>
            </w:r>
            <w:proofErr w:type="spellStart"/>
            <w:r>
              <w:t>балл</w:t>
            </w:r>
            <w:proofErr w:type="spellEnd"/>
          </w:p>
        </w:tc>
      </w:tr>
      <w:tr w:rsidR="00E962BF" w:rsidTr="00F90CB9">
        <w:tc>
          <w:tcPr>
            <w:tcW w:w="4320" w:type="dxa"/>
          </w:tcPr>
          <w:p w:rsidR="00E962BF" w:rsidRDefault="00E962BF" w:rsidP="00F90CB9">
            <w:proofErr w:type="spellStart"/>
            <w:r>
              <w:t>Тапсырма</w:t>
            </w:r>
            <w:proofErr w:type="spellEnd"/>
            <w:r>
              <w:t xml:space="preserve"> 2</w:t>
            </w:r>
          </w:p>
        </w:tc>
        <w:tc>
          <w:tcPr>
            <w:tcW w:w="4320" w:type="dxa"/>
          </w:tcPr>
          <w:p w:rsidR="00E962BF" w:rsidRDefault="00E962BF" w:rsidP="00F90CB9">
            <w:r>
              <w:t xml:space="preserve">4 </w:t>
            </w:r>
            <w:proofErr w:type="spellStart"/>
            <w:r>
              <w:t>балл</w:t>
            </w:r>
            <w:proofErr w:type="spellEnd"/>
          </w:p>
        </w:tc>
      </w:tr>
      <w:tr w:rsidR="00E962BF" w:rsidTr="00F90CB9">
        <w:tc>
          <w:tcPr>
            <w:tcW w:w="4320" w:type="dxa"/>
          </w:tcPr>
          <w:p w:rsidR="00E962BF" w:rsidRDefault="00E962BF" w:rsidP="00F90CB9">
            <w:proofErr w:type="spellStart"/>
            <w:r>
              <w:t>Тапсырма</w:t>
            </w:r>
            <w:proofErr w:type="spellEnd"/>
            <w:r>
              <w:t xml:space="preserve"> 3</w:t>
            </w:r>
          </w:p>
        </w:tc>
        <w:tc>
          <w:tcPr>
            <w:tcW w:w="4320" w:type="dxa"/>
          </w:tcPr>
          <w:p w:rsidR="00E962BF" w:rsidRDefault="00E962BF" w:rsidP="00F90CB9">
            <w:r>
              <w:t xml:space="preserve">3 </w:t>
            </w:r>
            <w:proofErr w:type="spellStart"/>
            <w:r>
              <w:t>балл</w:t>
            </w:r>
            <w:proofErr w:type="spellEnd"/>
          </w:p>
        </w:tc>
      </w:tr>
      <w:tr w:rsidR="00E962BF" w:rsidTr="00F90CB9">
        <w:tc>
          <w:tcPr>
            <w:tcW w:w="4320" w:type="dxa"/>
          </w:tcPr>
          <w:p w:rsidR="00E962BF" w:rsidRDefault="00E962BF" w:rsidP="00F90CB9">
            <w:proofErr w:type="spellStart"/>
            <w:r>
              <w:t>Барлығы</w:t>
            </w:r>
            <w:proofErr w:type="spellEnd"/>
          </w:p>
        </w:tc>
        <w:tc>
          <w:tcPr>
            <w:tcW w:w="4320" w:type="dxa"/>
          </w:tcPr>
          <w:p w:rsidR="00E962BF" w:rsidRDefault="00E962BF" w:rsidP="00F90CB9">
            <w:r>
              <w:t xml:space="preserve">10 </w:t>
            </w:r>
            <w:proofErr w:type="spellStart"/>
            <w:r>
              <w:t>балл</w:t>
            </w:r>
            <w:proofErr w:type="spellEnd"/>
          </w:p>
        </w:tc>
      </w:tr>
    </w:tbl>
    <w:p w:rsidR="00E962BF" w:rsidRDefault="00E962BF" w:rsidP="00E962BF"/>
    <w:p w:rsidR="00E962BF" w:rsidRDefault="00E962BF" w:rsidP="00E962BF">
      <w:r>
        <w:t xml:space="preserve">🏠 </w:t>
      </w:r>
      <w:proofErr w:type="spellStart"/>
      <w:r>
        <w:t>Үй</w:t>
      </w:r>
      <w:proofErr w:type="spellEnd"/>
      <w:r>
        <w:t xml:space="preserve"> </w:t>
      </w:r>
      <w:proofErr w:type="spellStart"/>
      <w:r>
        <w:t>тапсырмасы</w:t>
      </w:r>
      <w:proofErr w:type="spellEnd"/>
      <w:r>
        <w:t xml:space="preserve"> (</w:t>
      </w:r>
      <w:proofErr w:type="spellStart"/>
      <w:r>
        <w:t>бағаланбайды</w:t>
      </w:r>
      <w:proofErr w:type="spellEnd"/>
      <w:r>
        <w:t>):</w:t>
      </w:r>
    </w:p>
    <w:p w:rsidR="00E962BF" w:rsidRDefault="00E962BF" w:rsidP="00E962BF">
      <w:proofErr w:type="spellStart"/>
      <w:r>
        <w:t>Үйдегі</w:t>
      </w:r>
      <w:proofErr w:type="spellEnd"/>
      <w:r>
        <w:t xml:space="preserve"> </w:t>
      </w:r>
      <w:proofErr w:type="spellStart"/>
      <w:r>
        <w:t>түзу</w:t>
      </w:r>
      <w:proofErr w:type="spellEnd"/>
      <w:r>
        <w:t xml:space="preserve"> </w:t>
      </w:r>
      <w:proofErr w:type="spellStart"/>
      <w:r>
        <w:t>учаскеде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жүріп</w:t>
      </w:r>
      <w:proofErr w:type="spellEnd"/>
      <w:r>
        <w:t xml:space="preserve"> </w:t>
      </w:r>
      <w:proofErr w:type="spellStart"/>
      <w:r>
        <w:t>өтіп</w:t>
      </w:r>
      <w:proofErr w:type="spellEnd"/>
      <w:r>
        <w:t xml:space="preserve">, </w:t>
      </w:r>
      <w:proofErr w:type="spellStart"/>
      <w:r>
        <w:t>уақытты</w:t>
      </w:r>
      <w:proofErr w:type="spellEnd"/>
      <w:r>
        <w:t xml:space="preserve"> </w:t>
      </w:r>
      <w:proofErr w:type="spellStart"/>
      <w:r>
        <w:t>өлше</w:t>
      </w:r>
      <w:proofErr w:type="spellEnd"/>
      <w:r>
        <w:t xml:space="preserve">.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жылдамдықты</w:t>
      </w:r>
      <w:proofErr w:type="spellEnd"/>
      <w:r>
        <w:t xml:space="preserve"> </w:t>
      </w:r>
      <w:proofErr w:type="spellStart"/>
      <w:r>
        <w:t>есепте</w:t>
      </w:r>
      <w:proofErr w:type="spellEnd"/>
      <w:r>
        <w:t xml:space="preserve">.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сипатта</w:t>
      </w:r>
      <w:proofErr w:type="spellEnd"/>
      <w:r>
        <w:t xml:space="preserve">. </w:t>
      </w:r>
      <w:proofErr w:type="spellStart"/>
      <w:r>
        <w:t>ChatGPT-ке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енгізіп</w:t>
      </w:r>
      <w:proofErr w:type="spellEnd"/>
      <w:r>
        <w:t xml:space="preserve">, </w:t>
      </w:r>
      <w:proofErr w:type="spellStart"/>
      <w:r>
        <w:t>қателік</w:t>
      </w:r>
      <w:proofErr w:type="spellEnd"/>
      <w:r>
        <w:t xml:space="preserve"> </w:t>
      </w:r>
      <w:proofErr w:type="spellStart"/>
      <w:r>
        <w:t>көздерін</w:t>
      </w:r>
      <w:proofErr w:type="spellEnd"/>
      <w:r>
        <w:t xml:space="preserve"> </w:t>
      </w:r>
      <w:proofErr w:type="spellStart"/>
      <w:r>
        <w:t>талдауды</w:t>
      </w:r>
      <w:proofErr w:type="spellEnd"/>
      <w:r>
        <w:t xml:space="preserve"> </w:t>
      </w:r>
      <w:proofErr w:type="spellStart"/>
      <w:r>
        <w:t>сұра</w:t>
      </w:r>
      <w:proofErr w:type="spellEnd"/>
      <w:r>
        <w:t xml:space="preserve">. </w:t>
      </w:r>
      <w:proofErr w:type="spellStart"/>
      <w:r>
        <w:t>Ұсыныстарын</w:t>
      </w:r>
      <w:proofErr w:type="spellEnd"/>
      <w:r>
        <w:t xml:space="preserve"> 3–4 </w:t>
      </w:r>
      <w:proofErr w:type="spellStart"/>
      <w:r>
        <w:t>сөйлемге</w:t>
      </w:r>
      <w:proofErr w:type="spellEnd"/>
      <w:r>
        <w:t xml:space="preserve"> </w:t>
      </w:r>
      <w:proofErr w:type="spellStart"/>
      <w:r>
        <w:t>түйіндеп</w:t>
      </w:r>
      <w:proofErr w:type="spellEnd"/>
      <w:r>
        <w:t xml:space="preserve"> </w:t>
      </w:r>
      <w:proofErr w:type="spellStart"/>
      <w:r>
        <w:t>кел</w:t>
      </w:r>
      <w:proofErr w:type="spellEnd"/>
      <w:r>
        <w:t>.</w:t>
      </w:r>
    </w:p>
    <w:p w:rsidR="00E962BF" w:rsidRPr="00E962BF" w:rsidRDefault="00E962BF"/>
    <w:sectPr w:rsidR="00E962BF" w:rsidRPr="00E962BF" w:rsidSect="00E962BF">
      <w:pgSz w:w="12240" w:h="15840"/>
      <w:pgMar w:top="568" w:right="474" w:bottom="568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7F4"/>
    <w:rsid w:val="0015074B"/>
    <w:rsid w:val="0029639D"/>
    <w:rsid w:val="00326F90"/>
    <w:rsid w:val="00A059C5"/>
    <w:rsid w:val="00AA1D8D"/>
    <w:rsid w:val="00B47730"/>
    <w:rsid w:val="00CB0664"/>
    <w:rsid w:val="00E96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79808"/>
  <w14:defaultImageDpi w14:val="300"/>
  <w15:docId w15:val="{32635511-2BA3-4194-A7AD-773D17BC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172C82-36AD-40B1-9F67-2600452A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1035</Words>
  <Characters>5902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2025-09-27T05:00:00Z</dcterms:created>
  <dcterms:modified xsi:type="dcterms:W3CDTF">2025-09-27T05:00:00Z</dcterms:modified>
  <cp:category/>
</cp:coreProperties>
</file>