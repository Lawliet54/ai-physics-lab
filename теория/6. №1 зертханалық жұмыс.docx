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67B6C" w14:textId="77777777" w:rsidR="009D671E" w:rsidRPr="00746563" w:rsidRDefault="00000000" w:rsidP="00746563">
      <w:pPr>
        <w:spacing w:after="0" w:line="240" w:lineRule="auto"/>
        <w:jc w:val="center"/>
        <w:rPr>
          <w:rFonts w:ascii="Times New Roman" w:hAnsi="Times New Roman" w:cs="Times New Roman"/>
          <w:sz w:val="24"/>
          <w:szCs w:val="24"/>
        </w:rPr>
      </w:pPr>
      <w:r w:rsidRPr="00746563">
        <w:rPr>
          <w:rFonts w:ascii="Times New Roman" w:hAnsi="Times New Roman" w:cs="Times New Roman"/>
          <w:b/>
          <w:sz w:val="24"/>
          <w:szCs w:val="24"/>
        </w:rPr>
        <w:t>Қысқа мерзімді жоспар (КМЖ)</w:t>
      </w:r>
      <w:r w:rsidRPr="00746563">
        <w:rPr>
          <w:rFonts w:ascii="Times New Roman" w:hAnsi="Times New Roman" w:cs="Times New Roman"/>
          <w:b/>
          <w:sz w:val="24"/>
          <w:szCs w:val="24"/>
        </w:rPr>
        <w:br/>
        <w:t>Зертханалық жұмыс №1: Физикалық шамаларды өлшеу – мензуркамен көлемді анықтау</w:t>
      </w:r>
    </w:p>
    <w:p w14:paraId="5D9B210A" w14:textId="09E15399" w:rsidR="009D671E" w:rsidRPr="00746563" w:rsidRDefault="009D671E" w:rsidP="00746563">
      <w:pPr>
        <w:spacing w:after="0" w:line="240" w:lineRule="auto"/>
        <w:rPr>
          <w:rFonts w:ascii="Times New Roman" w:hAnsi="Times New Roman" w:cs="Times New Roman"/>
          <w:sz w:val="24"/>
          <w:szCs w:val="24"/>
        </w:rPr>
      </w:pPr>
    </w:p>
    <w:tbl>
      <w:tblPr>
        <w:tblStyle w:val="aff0"/>
        <w:tblW w:w="11737" w:type="dxa"/>
        <w:tblInd w:w="-147" w:type="dxa"/>
        <w:tblLook w:val="04A0" w:firstRow="1" w:lastRow="0" w:firstColumn="1" w:lastColumn="0" w:noHBand="0" w:noVBand="1"/>
      </w:tblPr>
      <w:tblGrid>
        <w:gridCol w:w="3657"/>
        <w:gridCol w:w="8080"/>
      </w:tblGrid>
      <w:tr w:rsidR="009D671E" w:rsidRPr="00746563" w14:paraId="41CDE06B" w14:textId="77777777" w:rsidTr="00F666EE">
        <w:tc>
          <w:tcPr>
            <w:tcW w:w="3657" w:type="dxa"/>
          </w:tcPr>
          <w:p w14:paraId="234F689B" w14:textId="77777777" w:rsidR="009D671E" w:rsidRPr="001C5D42" w:rsidRDefault="00000000" w:rsidP="00746563">
            <w:pPr>
              <w:rPr>
                <w:rFonts w:ascii="Times New Roman" w:hAnsi="Times New Roman" w:cs="Times New Roman"/>
                <w:sz w:val="24"/>
                <w:szCs w:val="24"/>
                <w:highlight w:val="yellow"/>
              </w:rPr>
            </w:pPr>
            <w:r w:rsidRPr="00F666EE">
              <w:rPr>
                <w:rFonts w:ascii="Times New Roman" w:hAnsi="Times New Roman" w:cs="Times New Roman"/>
                <w:sz w:val="24"/>
                <w:szCs w:val="24"/>
              </w:rPr>
              <w:t>Бөлім</w:t>
            </w:r>
          </w:p>
        </w:tc>
        <w:tc>
          <w:tcPr>
            <w:tcW w:w="8080" w:type="dxa"/>
          </w:tcPr>
          <w:p w14:paraId="386CD255" w14:textId="77777777" w:rsidR="009D671E" w:rsidRPr="00746563" w:rsidRDefault="00000000" w:rsidP="00746563">
            <w:pPr>
              <w:rPr>
                <w:rFonts w:ascii="Times New Roman" w:hAnsi="Times New Roman" w:cs="Times New Roman"/>
                <w:sz w:val="24"/>
                <w:szCs w:val="24"/>
              </w:rPr>
            </w:pPr>
            <w:r w:rsidRPr="00746563">
              <w:rPr>
                <w:rFonts w:ascii="Times New Roman" w:hAnsi="Times New Roman" w:cs="Times New Roman"/>
                <w:sz w:val="24"/>
                <w:szCs w:val="24"/>
              </w:rPr>
              <w:t>Физикалық шамалар және өлшеулер</w:t>
            </w:r>
          </w:p>
        </w:tc>
      </w:tr>
      <w:tr w:rsidR="00F666EE" w:rsidRPr="00F666EE" w14:paraId="48296546" w14:textId="77777777" w:rsidTr="00F666EE">
        <w:tblPrEx>
          <w:jc w:val="center"/>
          <w:tblInd w:w="0" w:type="dxa"/>
        </w:tblPrEx>
        <w:trPr>
          <w:jc w:val="center"/>
        </w:trPr>
        <w:tc>
          <w:tcPr>
            <w:tcW w:w="3657" w:type="dxa"/>
            <w:tcBorders>
              <w:top w:val="single" w:sz="4" w:space="0" w:color="auto"/>
              <w:left w:val="single" w:sz="4" w:space="0" w:color="auto"/>
              <w:bottom w:val="single" w:sz="4" w:space="0" w:color="auto"/>
              <w:right w:val="single" w:sz="4" w:space="0" w:color="auto"/>
            </w:tcBorders>
            <w:vAlign w:val="center"/>
            <w:hideMark/>
          </w:tcPr>
          <w:p w14:paraId="37E5A607" w14:textId="77777777" w:rsidR="00F666EE" w:rsidRPr="00F666EE" w:rsidRDefault="00F666EE" w:rsidP="00F666EE">
            <w:pPr>
              <w:rPr>
                <w:rFonts w:ascii="Times New Roman" w:hAnsi="Times New Roman" w:cs="Times New Roman"/>
                <w:b/>
                <w:bCs/>
                <w:sz w:val="24"/>
                <w:szCs w:val="24"/>
              </w:rPr>
            </w:pPr>
            <w:r w:rsidRPr="00F666EE">
              <w:rPr>
                <w:rFonts w:ascii="Times New Roman" w:hAnsi="Times New Roman" w:cs="Times New Roman"/>
                <w:b/>
                <w:bCs/>
                <w:sz w:val="24"/>
                <w:szCs w:val="24"/>
              </w:rPr>
              <w:t>Педагогтің аты-жөні</w:t>
            </w:r>
          </w:p>
        </w:tc>
        <w:tc>
          <w:tcPr>
            <w:tcW w:w="8080" w:type="dxa"/>
            <w:tcBorders>
              <w:top w:val="single" w:sz="4" w:space="0" w:color="auto"/>
              <w:left w:val="single" w:sz="4" w:space="0" w:color="auto"/>
              <w:bottom w:val="single" w:sz="4" w:space="0" w:color="auto"/>
              <w:right w:val="single" w:sz="4" w:space="0" w:color="auto"/>
            </w:tcBorders>
            <w:vAlign w:val="center"/>
          </w:tcPr>
          <w:p w14:paraId="001F3463" w14:textId="77777777" w:rsidR="00F666EE" w:rsidRPr="00F666EE" w:rsidRDefault="00F666EE" w:rsidP="00F666EE">
            <w:pPr>
              <w:rPr>
                <w:rFonts w:ascii="Times New Roman" w:hAnsi="Times New Roman" w:cs="Times New Roman"/>
                <w:sz w:val="24"/>
                <w:szCs w:val="24"/>
              </w:rPr>
            </w:pPr>
          </w:p>
        </w:tc>
      </w:tr>
      <w:tr w:rsidR="00F666EE" w:rsidRPr="00F666EE" w14:paraId="374967E0" w14:textId="77777777" w:rsidTr="00F666EE">
        <w:tblPrEx>
          <w:jc w:val="center"/>
          <w:tblInd w:w="0" w:type="dxa"/>
        </w:tblPrEx>
        <w:trPr>
          <w:jc w:val="center"/>
        </w:trPr>
        <w:tc>
          <w:tcPr>
            <w:tcW w:w="3657" w:type="dxa"/>
            <w:tcBorders>
              <w:top w:val="single" w:sz="4" w:space="0" w:color="auto"/>
              <w:left w:val="single" w:sz="4" w:space="0" w:color="auto"/>
              <w:bottom w:val="single" w:sz="4" w:space="0" w:color="auto"/>
              <w:right w:val="single" w:sz="4" w:space="0" w:color="auto"/>
            </w:tcBorders>
            <w:vAlign w:val="center"/>
            <w:hideMark/>
          </w:tcPr>
          <w:p w14:paraId="771F07D1" w14:textId="77777777" w:rsidR="00F666EE" w:rsidRPr="00F666EE" w:rsidRDefault="00F666EE" w:rsidP="00F666EE">
            <w:pPr>
              <w:rPr>
                <w:rFonts w:ascii="Times New Roman" w:hAnsi="Times New Roman" w:cs="Times New Roman"/>
                <w:b/>
                <w:bCs/>
                <w:sz w:val="24"/>
                <w:szCs w:val="24"/>
              </w:rPr>
            </w:pPr>
            <w:r w:rsidRPr="00F666EE">
              <w:rPr>
                <w:rFonts w:ascii="Times New Roman" w:hAnsi="Times New Roman" w:cs="Times New Roman"/>
                <w:b/>
                <w:bCs/>
                <w:sz w:val="24"/>
                <w:szCs w:val="24"/>
              </w:rPr>
              <w:t>Күні</w:t>
            </w:r>
          </w:p>
        </w:tc>
        <w:tc>
          <w:tcPr>
            <w:tcW w:w="8080" w:type="dxa"/>
            <w:tcBorders>
              <w:top w:val="single" w:sz="4" w:space="0" w:color="auto"/>
              <w:left w:val="single" w:sz="4" w:space="0" w:color="auto"/>
              <w:bottom w:val="single" w:sz="4" w:space="0" w:color="auto"/>
              <w:right w:val="single" w:sz="4" w:space="0" w:color="auto"/>
            </w:tcBorders>
            <w:vAlign w:val="center"/>
          </w:tcPr>
          <w:p w14:paraId="7C7BDFE6" w14:textId="77777777" w:rsidR="00F666EE" w:rsidRPr="00F666EE" w:rsidRDefault="00F666EE" w:rsidP="00F666EE">
            <w:pPr>
              <w:rPr>
                <w:rFonts w:ascii="Times New Roman" w:hAnsi="Times New Roman" w:cs="Times New Roman"/>
                <w:sz w:val="24"/>
                <w:szCs w:val="24"/>
              </w:rPr>
            </w:pPr>
          </w:p>
        </w:tc>
      </w:tr>
      <w:tr w:rsidR="00F666EE" w:rsidRPr="00F666EE" w14:paraId="4791A82F" w14:textId="77777777" w:rsidTr="00F666EE">
        <w:tblPrEx>
          <w:jc w:val="center"/>
          <w:tblInd w:w="0" w:type="dxa"/>
        </w:tblPrEx>
        <w:trPr>
          <w:jc w:val="center"/>
        </w:trPr>
        <w:tc>
          <w:tcPr>
            <w:tcW w:w="3657" w:type="dxa"/>
            <w:tcBorders>
              <w:top w:val="single" w:sz="4" w:space="0" w:color="auto"/>
              <w:left w:val="single" w:sz="4" w:space="0" w:color="auto"/>
              <w:bottom w:val="single" w:sz="4" w:space="0" w:color="auto"/>
              <w:right w:val="single" w:sz="4" w:space="0" w:color="auto"/>
            </w:tcBorders>
            <w:vAlign w:val="center"/>
            <w:hideMark/>
          </w:tcPr>
          <w:p w14:paraId="1622D6D1" w14:textId="77777777" w:rsidR="00F666EE" w:rsidRPr="00F666EE" w:rsidRDefault="00F666EE" w:rsidP="00F666EE">
            <w:pPr>
              <w:rPr>
                <w:rFonts w:ascii="Times New Roman" w:hAnsi="Times New Roman" w:cs="Times New Roman"/>
                <w:b/>
                <w:bCs/>
                <w:sz w:val="24"/>
                <w:szCs w:val="24"/>
              </w:rPr>
            </w:pPr>
            <w:r w:rsidRPr="00F666EE">
              <w:rPr>
                <w:rFonts w:ascii="Times New Roman" w:hAnsi="Times New Roman" w:cs="Times New Roman"/>
                <w:b/>
                <w:bCs/>
                <w:sz w:val="24"/>
                <w:szCs w:val="24"/>
              </w:rPr>
              <w:t>Сыныбы</w:t>
            </w:r>
          </w:p>
        </w:tc>
        <w:tc>
          <w:tcPr>
            <w:tcW w:w="8080" w:type="dxa"/>
            <w:tcBorders>
              <w:top w:val="single" w:sz="4" w:space="0" w:color="auto"/>
              <w:left w:val="single" w:sz="4" w:space="0" w:color="auto"/>
              <w:bottom w:val="single" w:sz="4" w:space="0" w:color="auto"/>
              <w:right w:val="single" w:sz="4" w:space="0" w:color="auto"/>
            </w:tcBorders>
            <w:vAlign w:val="center"/>
            <w:hideMark/>
          </w:tcPr>
          <w:p w14:paraId="5197CC9E" w14:textId="77777777" w:rsidR="00F666EE" w:rsidRPr="00F666EE" w:rsidRDefault="00F666EE" w:rsidP="00F666EE">
            <w:pPr>
              <w:rPr>
                <w:rFonts w:ascii="Times New Roman" w:hAnsi="Times New Roman" w:cs="Times New Roman"/>
                <w:sz w:val="24"/>
                <w:szCs w:val="24"/>
                <w:lang w:val="ru-RU"/>
              </w:rPr>
            </w:pPr>
            <w:r w:rsidRPr="00F666EE">
              <w:rPr>
                <w:rFonts w:ascii="Times New Roman" w:hAnsi="Times New Roman" w:cs="Times New Roman"/>
                <w:sz w:val="24"/>
                <w:szCs w:val="24"/>
                <w:lang w:val="ru-RU"/>
              </w:rPr>
              <w:t>7</w:t>
            </w:r>
          </w:p>
        </w:tc>
      </w:tr>
      <w:tr w:rsidR="00F666EE" w:rsidRPr="00F666EE" w14:paraId="4480C12D" w14:textId="77777777" w:rsidTr="00F666EE">
        <w:tblPrEx>
          <w:jc w:val="center"/>
          <w:tblInd w:w="0" w:type="dxa"/>
        </w:tblPrEx>
        <w:trPr>
          <w:jc w:val="center"/>
        </w:trPr>
        <w:tc>
          <w:tcPr>
            <w:tcW w:w="3657" w:type="dxa"/>
            <w:tcBorders>
              <w:top w:val="single" w:sz="4" w:space="0" w:color="auto"/>
              <w:left w:val="single" w:sz="4" w:space="0" w:color="auto"/>
              <w:bottom w:val="single" w:sz="4" w:space="0" w:color="auto"/>
              <w:right w:val="single" w:sz="4" w:space="0" w:color="auto"/>
            </w:tcBorders>
            <w:vAlign w:val="center"/>
          </w:tcPr>
          <w:p w14:paraId="39EDE44C" w14:textId="77777777" w:rsidR="00F666EE" w:rsidRPr="00F666EE" w:rsidRDefault="00F666EE" w:rsidP="00F666EE">
            <w:pPr>
              <w:rPr>
                <w:rFonts w:ascii="Times New Roman" w:hAnsi="Times New Roman" w:cs="Times New Roman"/>
                <w:b/>
                <w:bCs/>
                <w:sz w:val="24"/>
                <w:szCs w:val="24"/>
              </w:rPr>
            </w:pPr>
          </w:p>
        </w:tc>
        <w:tc>
          <w:tcPr>
            <w:tcW w:w="8080" w:type="dxa"/>
            <w:tcBorders>
              <w:top w:val="single" w:sz="4" w:space="0" w:color="auto"/>
              <w:left w:val="single" w:sz="4" w:space="0" w:color="auto"/>
              <w:bottom w:val="single" w:sz="4" w:space="0" w:color="auto"/>
              <w:right w:val="single" w:sz="4" w:space="0" w:color="auto"/>
            </w:tcBorders>
            <w:vAlign w:val="center"/>
            <w:hideMark/>
          </w:tcPr>
          <w:p w14:paraId="765C0D8D" w14:textId="77777777" w:rsidR="00F666EE" w:rsidRPr="00F666EE" w:rsidRDefault="00F666EE" w:rsidP="00F666EE">
            <w:pPr>
              <w:rPr>
                <w:rFonts w:ascii="Times New Roman" w:hAnsi="Times New Roman" w:cs="Times New Roman"/>
                <w:sz w:val="24"/>
                <w:szCs w:val="24"/>
              </w:rPr>
            </w:pPr>
            <w:r w:rsidRPr="00F666EE">
              <w:rPr>
                <w:rFonts w:ascii="Times New Roman" w:hAnsi="Times New Roman" w:cs="Times New Roman"/>
                <w:sz w:val="24"/>
                <w:szCs w:val="24"/>
              </w:rPr>
              <w:t xml:space="preserve">Қатысушылар саны </w:t>
            </w:r>
            <w:r w:rsidRPr="00F666EE">
              <w:rPr>
                <w:rFonts w:ascii="Times New Roman" w:hAnsi="Times New Roman" w:cs="Times New Roman"/>
                <w:sz w:val="24"/>
                <w:szCs w:val="24"/>
                <w:lang w:val="kk-KZ"/>
              </w:rPr>
              <w:t xml:space="preserve">                       </w:t>
            </w:r>
            <w:r w:rsidRPr="00F666EE">
              <w:rPr>
                <w:rFonts w:ascii="Times New Roman" w:hAnsi="Times New Roman" w:cs="Times New Roman"/>
                <w:sz w:val="24"/>
                <w:szCs w:val="24"/>
              </w:rPr>
              <w:t xml:space="preserve">/ Қатыспағандар саны / </w:t>
            </w:r>
          </w:p>
        </w:tc>
      </w:tr>
      <w:tr w:rsidR="009D671E" w:rsidRPr="00746563" w14:paraId="41391E62" w14:textId="77777777" w:rsidTr="00F666EE">
        <w:tc>
          <w:tcPr>
            <w:tcW w:w="3657" w:type="dxa"/>
          </w:tcPr>
          <w:p w14:paraId="12274509" w14:textId="77777777" w:rsidR="009D671E" w:rsidRPr="00746563" w:rsidRDefault="00000000" w:rsidP="00746563">
            <w:pPr>
              <w:rPr>
                <w:rFonts w:ascii="Times New Roman" w:hAnsi="Times New Roman" w:cs="Times New Roman"/>
                <w:sz w:val="24"/>
                <w:szCs w:val="24"/>
              </w:rPr>
            </w:pPr>
            <w:r w:rsidRPr="00746563">
              <w:rPr>
                <w:rFonts w:ascii="Times New Roman" w:hAnsi="Times New Roman" w:cs="Times New Roman"/>
                <w:sz w:val="24"/>
                <w:szCs w:val="24"/>
              </w:rPr>
              <w:t>Сабақтың тақырыбы</w:t>
            </w:r>
          </w:p>
        </w:tc>
        <w:tc>
          <w:tcPr>
            <w:tcW w:w="8080" w:type="dxa"/>
          </w:tcPr>
          <w:p w14:paraId="07902DC9" w14:textId="77777777" w:rsidR="009D671E" w:rsidRPr="00746563" w:rsidRDefault="00000000" w:rsidP="00746563">
            <w:pPr>
              <w:rPr>
                <w:rFonts w:ascii="Times New Roman" w:hAnsi="Times New Roman" w:cs="Times New Roman"/>
                <w:sz w:val="24"/>
                <w:szCs w:val="24"/>
              </w:rPr>
            </w:pPr>
            <w:r w:rsidRPr="00746563">
              <w:rPr>
                <w:rFonts w:ascii="Times New Roman" w:hAnsi="Times New Roman" w:cs="Times New Roman"/>
                <w:sz w:val="24"/>
                <w:szCs w:val="24"/>
              </w:rPr>
              <w:t>Зертханалық жұмыс №1: Физикалық шамаларды өлшеу – мензуркамен көлемді анықтау</w:t>
            </w:r>
          </w:p>
        </w:tc>
      </w:tr>
      <w:tr w:rsidR="009D671E" w:rsidRPr="00746563" w14:paraId="52C87998" w14:textId="77777777" w:rsidTr="00F666EE">
        <w:tc>
          <w:tcPr>
            <w:tcW w:w="3657" w:type="dxa"/>
          </w:tcPr>
          <w:p w14:paraId="474F6F71" w14:textId="77777777" w:rsidR="009D671E" w:rsidRPr="00746563" w:rsidRDefault="00000000" w:rsidP="00746563">
            <w:pPr>
              <w:rPr>
                <w:rFonts w:ascii="Times New Roman" w:hAnsi="Times New Roman" w:cs="Times New Roman"/>
                <w:sz w:val="24"/>
                <w:szCs w:val="24"/>
              </w:rPr>
            </w:pPr>
            <w:r w:rsidRPr="00746563">
              <w:rPr>
                <w:rFonts w:ascii="Times New Roman" w:hAnsi="Times New Roman" w:cs="Times New Roman"/>
                <w:sz w:val="24"/>
                <w:szCs w:val="24"/>
              </w:rPr>
              <w:t>Оқу мақсаттары (ОМ)</w:t>
            </w:r>
          </w:p>
        </w:tc>
        <w:tc>
          <w:tcPr>
            <w:tcW w:w="8080" w:type="dxa"/>
          </w:tcPr>
          <w:p w14:paraId="4D7313B9" w14:textId="77777777" w:rsidR="009D671E" w:rsidRPr="00746563" w:rsidRDefault="00000000" w:rsidP="00746563">
            <w:pPr>
              <w:rPr>
                <w:rFonts w:ascii="Times New Roman" w:hAnsi="Times New Roman" w:cs="Times New Roman"/>
                <w:sz w:val="24"/>
                <w:szCs w:val="24"/>
              </w:rPr>
            </w:pPr>
            <w:r w:rsidRPr="00746563">
              <w:rPr>
                <w:rFonts w:ascii="Times New Roman" w:hAnsi="Times New Roman" w:cs="Times New Roman"/>
                <w:sz w:val="24"/>
                <w:szCs w:val="24"/>
              </w:rPr>
              <w:t>7.1.2.1 – физикалық шамаларды SI бірліктерімен сәйкестендіру; өлшеуіш құрал шкаласын оқу, мениск ережесі, абсолютті қате ұғымын қолдану</w:t>
            </w:r>
          </w:p>
        </w:tc>
      </w:tr>
      <w:tr w:rsidR="009D671E" w:rsidRPr="00746563" w14:paraId="278B1CB2" w14:textId="77777777" w:rsidTr="00F666EE">
        <w:tc>
          <w:tcPr>
            <w:tcW w:w="3657" w:type="dxa"/>
          </w:tcPr>
          <w:p w14:paraId="6FEDB0CE" w14:textId="77777777" w:rsidR="009D671E" w:rsidRPr="00746563" w:rsidRDefault="00000000" w:rsidP="00746563">
            <w:pPr>
              <w:rPr>
                <w:rFonts w:ascii="Times New Roman" w:hAnsi="Times New Roman" w:cs="Times New Roman"/>
                <w:sz w:val="24"/>
                <w:szCs w:val="24"/>
              </w:rPr>
            </w:pPr>
            <w:r w:rsidRPr="00746563">
              <w:rPr>
                <w:rFonts w:ascii="Times New Roman" w:hAnsi="Times New Roman" w:cs="Times New Roman"/>
                <w:sz w:val="24"/>
                <w:szCs w:val="24"/>
              </w:rPr>
              <w:t>Сабақ мақсаты</w:t>
            </w:r>
          </w:p>
        </w:tc>
        <w:tc>
          <w:tcPr>
            <w:tcW w:w="8080" w:type="dxa"/>
          </w:tcPr>
          <w:p w14:paraId="0CA4C0F5" w14:textId="77777777" w:rsidR="009D671E" w:rsidRPr="00746563" w:rsidRDefault="00000000" w:rsidP="00746563">
            <w:pPr>
              <w:rPr>
                <w:rFonts w:ascii="Times New Roman" w:hAnsi="Times New Roman" w:cs="Times New Roman"/>
                <w:sz w:val="24"/>
                <w:szCs w:val="24"/>
              </w:rPr>
            </w:pPr>
            <w:r w:rsidRPr="00746563">
              <w:rPr>
                <w:rFonts w:ascii="Times New Roman" w:hAnsi="Times New Roman" w:cs="Times New Roman"/>
                <w:sz w:val="24"/>
                <w:szCs w:val="24"/>
              </w:rPr>
              <w:t>Мензурка шкаласының бөлік құнын, максимал көлемін анықтау; су мен әртүрлі денелердің көлемін өлшеу; нәтижені абсолютті қателікпен жазу</w:t>
            </w:r>
          </w:p>
        </w:tc>
      </w:tr>
      <w:tr w:rsidR="009D671E" w:rsidRPr="00746563" w14:paraId="3D9C82B2" w14:textId="77777777" w:rsidTr="00F666EE">
        <w:tc>
          <w:tcPr>
            <w:tcW w:w="3657" w:type="dxa"/>
          </w:tcPr>
          <w:p w14:paraId="1ED89A27" w14:textId="77777777" w:rsidR="009D671E" w:rsidRPr="00746563" w:rsidRDefault="00000000" w:rsidP="00746563">
            <w:pPr>
              <w:rPr>
                <w:rFonts w:ascii="Times New Roman" w:hAnsi="Times New Roman" w:cs="Times New Roman"/>
                <w:sz w:val="24"/>
                <w:szCs w:val="24"/>
              </w:rPr>
            </w:pPr>
            <w:r w:rsidRPr="00746563">
              <w:rPr>
                <w:rFonts w:ascii="Times New Roman" w:hAnsi="Times New Roman" w:cs="Times New Roman"/>
                <w:sz w:val="24"/>
                <w:szCs w:val="24"/>
              </w:rPr>
              <w:t>Құндылық</w:t>
            </w:r>
          </w:p>
        </w:tc>
        <w:tc>
          <w:tcPr>
            <w:tcW w:w="8080" w:type="dxa"/>
          </w:tcPr>
          <w:p w14:paraId="769E9A90" w14:textId="5D9E898C" w:rsidR="009D671E" w:rsidRPr="00746563" w:rsidRDefault="004E07F8" w:rsidP="00746563">
            <w:pPr>
              <w:rPr>
                <w:rFonts w:ascii="Times New Roman" w:hAnsi="Times New Roman" w:cs="Times New Roman"/>
                <w:sz w:val="24"/>
                <w:szCs w:val="24"/>
              </w:rPr>
            </w:pPr>
            <w:r>
              <w:rPr>
                <w:rFonts w:ascii="Times New Roman" w:hAnsi="Times New Roman" w:cs="Times New Roman"/>
                <w:sz w:val="28"/>
                <w:szCs w:val="28"/>
              </w:rPr>
              <w:t>«</w:t>
            </w:r>
            <w:r>
              <w:rPr>
                <w:rFonts w:ascii="Times New Roman" w:hAnsi="Times New Roman" w:cs="Times New Roman"/>
                <w:sz w:val="28"/>
                <w:szCs w:val="28"/>
                <w:lang w:val="kk-KZ"/>
              </w:rPr>
              <w:t>Еңбекқорлық және кәсіби біліктілік»</w:t>
            </w:r>
          </w:p>
        </w:tc>
      </w:tr>
      <w:tr w:rsidR="009D671E" w:rsidRPr="00746563" w14:paraId="39EB01D6" w14:textId="77777777" w:rsidTr="00F666EE">
        <w:tc>
          <w:tcPr>
            <w:tcW w:w="3657" w:type="dxa"/>
          </w:tcPr>
          <w:p w14:paraId="384EAE39" w14:textId="0CDEAEE3" w:rsidR="009D671E" w:rsidRPr="004E07F8" w:rsidRDefault="004E07F8" w:rsidP="00746563">
            <w:pPr>
              <w:rPr>
                <w:rFonts w:ascii="Times New Roman" w:hAnsi="Times New Roman" w:cs="Times New Roman"/>
                <w:sz w:val="24"/>
                <w:szCs w:val="24"/>
              </w:rPr>
            </w:pPr>
            <w:r>
              <w:rPr>
                <w:rFonts w:ascii="Times New Roman" w:hAnsi="Times New Roman" w:cs="Times New Roman"/>
                <w:sz w:val="24"/>
                <w:szCs w:val="24"/>
                <w:lang w:val="ru-RU"/>
              </w:rPr>
              <w:t xml:space="preserve">Апта </w:t>
            </w:r>
            <w:r>
              <w:rPr>
                <w:rFonts w:ascii="Times New Roman" w:hAnsi="Times New Roman" w:cs="Times New Roman"/>
                <w:sz w:val="28"/>
                <w:szCs w:val="28"/>
                <w:lang w:val="kk-KZ"/>
              </w:rPr>
              <w:t>Дәйексөзі</w:t>
            </w:r>
          </w:p>
        </w:tc>
        <w:tc>
          <w:tcPr>
            <w:tcW w:w="8080" w:type="dxa"/>
          </w:tcPr>
          <w:p w14:paraId="3D7E8617" w14:textId="4A913B30" w:rsidR="009D671E" w:rsidRPr="00746563" w:rsidRDefault="004E07F8" w:rsidP="00746563">
            <w:pPr>
              <w:rPr>
                <w:rFonts w:ascii="Times New Roman" w:hAnsi="Times New Roman" w:cs="Times New Roman"/>
                <w:sz w:val="24"/>
                <w:szCs w:val="24"/>
              </w:rPr>
            </w:pPr>
            <w:r>
              <w:rPr>
                <w:rFonts w:ascii="Times New Roman" w:hAnsi="Times New Roman" w:cs="Times New Roman"/>
                <w:sz w:val="28"/>
                <w:szCs w:val="28"/>
              </w:rPr>
              <w:t>«Білім -</w:t>
            </w:r>
            <w:r w:rsidRPr="003B6910">
              <w:rPr>
                <w:rFonts w:ascii="Times New Roman" w:hAnsi="Times New Roman" w:cs="Times New Roman"/>
                <w:sz w:val="28"/>
                <w:szCs w:val="28"/>
              </w:rPr>
              <w:t xml:space="preserve"> қымбат қазына, қанағат тұтпа азына</w:t>
            </w:r>
            <w:r>
              <w:rPr>
                <w:rFonts w:ascii="Times New Roman" w:hAnsi="Times New Roman" w:cs="Times New Roman"/>
                <w:sz w:val="28"/>
                <w:szCs w:val="28"/>
              </w:rPr>
              <w:t>»</w:t>
            </w:r>
          </w:p>
        </w:tc>
      </w:tr>
      <w:tr w:rsidR="009D671E" w:rsidRPr="00746563" w14:paraId="3B1B20E4" w14:textId="77777777" w:rsidTr="00F666EE">
        <w:tc>
          <w:tcPr>
            <w:tcW w:w="3657" w:type="dxa"/>
          </w:tcPr>
          <w:p w14:paraId="5C0D18E0" w14:textId="77777777" w:rsidR="009D671E" w:rsidRPr="00746563" w:rsidRDefault="00000000" w:rsidP="00746563">
            <w:pPr>
              <w:rPr>
                <w:rFonts w:ascii="Times New Roman" w:hAnsi="Times New Roman" w:cs="Times New Roman"/>
                <w:sz w:val="24"/>
                <w:szCs w:val="24"/>
              </w:rPr>
            </w:pPr>
            <w:r w:rsidRPr="00746563">
              <w:rPr>
                <w:rFonts w:ascii="Times New Roman" w:hAnsi="Times New Roman" w:cs="Times New Roman"/>
                <w:sz w:val="24"/>
                <w:szCs w:val="24"/>
              </w:rPr>
              <w:t>Негізгі формулалар</w:t>
            </w:r>
          </w:p>
        </w:tc>
        <w:tc>
          <w:tcPr>
            <w:tcW w:w="8080" w:type="dxa"/>
          </w:tcPr>
          <w:p w14:paraId="7D803917" w14:textId="22D1CA16" w:rsidR="009D671E" w:rsidRPr="00746563" w:rsidRDefault="004E07F8" w:rsidP="004E07F8">
            <w:pPr>
              <w:jc w:val="center"/>
              <w:rPr>
                <w:rFonts w:ascii="Times New Roman" w:hAnsi="Times New Roman" w:cs="Times New Roman"/>
                <w:sz w:val="24"/>
                <w:szCs w:val="24"/>
              </w:rPr>
            </w:pPr>
            <m:oMath>
              <m:r>
                <m:rPr>
                  <m:sty m:val="bi"/>
                </m:rPr>
                <w:rPr>
                  <w:rFonts w:ascii="Cambria Math" w:hAnsi="Cambria Math" w:cs="Times New Roman"/>
                  <w:sz w:val="24"/>
                  <w:szCs w:val="24"/>
                </w:rPr>
                <m:t>c=</m:t>
              </m:r>
              <m:f>
                <m:fPr>
                  <m:ctrlPr>
                    <w:rPr>
                      <w:rFonts w:ascii="Cambria Math" w:hAnsi="Cambria Math" w:cs="Times New Roman"/>
                      <w:b/>
                      <w:i/>
                      <w:sz w:val="24"/>
                      <w:szCs w:val="24"/>
                    </w:rPr>
                  </m:ctrlPr>
                </m:fPr>
                <m:num>
                  <m:r>
                    <m:rPr>
                      <m:sty m:val="bi"/>
                    </m:rPr>
                    <w:rPr>
                      <w:rFonts w:ascii="Cambria Math" w:hAnsi="Cambria Math" w:cs="Times New Roman"/>
                      <w:sz w:val="24"/>
                      <w:szCs w:val="24"/>
                    </w:rPr>
                    <m:t>(b-a)</m:t>
                  </m:r>
                </m:num>
                <m:den>
                  <m:r>
                    <m:rPr>
                      <m:sty m:val="bi"/>
                    </m:rPr>
                    <w:rPr>
                      <w:rFonts w:ascii="Cambria Math" w:hAnsi="Cambria Math" w:cs="Times New Roman"/>
                      <w:sz w:val="24"/>
                      <w:szCs w:val="24"/>
                    </w:rPr>
                    <m:t>n</m:t>
                  </m:r>
                </m:den>
              </m:f>
            </m:oMath>
            <w:r w:rsidRPr="00746563">
              <w:rPr>
                <w:rFonts w:ascii="Times New Roman" w:hAnsi="Times New Roman" w:cs="Times New Roman"/>
                <w:b/>
                <w:sz w:val="24"/>
                <w:szCs w:val="24"/>
              </w:rPr>
              <w:t xml:space="preserve">;    </w:t>
            </w:r>
            <m:oMath>
              <m:r>
                <m:rPr>
                  <m:sty m:val="bi"/>
                </m:rPr>
                <w:rPr>
                  <w:rFonts w:ascii="Cambria Math" w:hAnsi="Cambria Math" w:cs="Times New Roman"/>
                  <w:sz w:val="24"/>
                  <w:szCs w:val="24"/>
                </w:rPr>
                <m:t>∆A=</m:t>
              </m:r>
              <m:f>
                <m:fPr>
                  <m:ctrlPr>
                    <w:rPr>
                      <w:rFonts w:ascii="Cambria Math" w:hAnsi="Cambria Math" w:cs="Times New Roman"/>
                      <w:b/>
                      <w:i/>
                      <w:sz w:val="24"/>
                      <w:szCs w:val="24"/>
                    </w:rPr>
                  </m:ctrlPr>
                </m:fPr>
                <m:num>
                  <m:r>
                    <m:rPr>
                      <m:sty m:val="bi"/>
                    </m:rPr>
                    <w:rPr>
                      <w:rFonts w:ascii="Cambria Math" w:hAnsi="Cambria Math" w:cs="Times New Roman"/>
                      <w:sz w:val="24"/>
                      <w:szCs w:val="24"/>
                    </w:rPr>
                    <m:t>c</m:t>
                  </m:r>
                </m:num>
                <m:den>
                  <m:r>
                    <m:rPr>
                      <m:sty m:val="bi"/>
                    </m:rPr>
                    <w:rPr>
                      <w:rFonts w:ascii="Cambria Math" w:hAnsi="Cambria Math" w:cs="Times New Roman"/>
                      <w:sz w:val="24"/>
                      <w:szCs w:val="24"/>
                    </w:rPr>
                    <m:t>2</m:t>
                  </m:r>
                </m:den>
              </m:f>
            </m:oMath>
            <w:r w:rsidRPr="00746563">
              <w:rPr>
                <w:rFonts w:ascii="Times New Roman" w:hAnsi="Times New Roman" w:cs="Times New Roman"/>
                <w:b/>
                <w:sz w:val="24"/>
                <w:szCs w:val="24"/>
              </w:rPr>
              <w:t xml:space="preserve">;   </w:t>
            </w:r>
            <m:oMath>
              <m:r>
                <m:rPr>
                  <m:sty m:val="bi"/>
                </m:rPr>
                <w:rPr>
                  <w:rFonts w:ascii="Cambria Math" w:hAnsi="Cambria Math" w:cs="Times New Roman"/>
                  <w:sz w:val="24"/>
                  <w:szCs w:val="24"/>
                </w:rPr>
                <m:t xml:space="preserve"> V</m:t>
              </m:r>
            </m:oMath>
            <w:r w:rsidRPr="00746563">
              <w:rPr>
                <w:rFonts w:ascii="Times New Roman" w:hAnsi="Times New Roman" w:cs="Times New Roman"/>
                <w:b/>
                <w:sz w:val="24"/>
                <w:szCs w:val="24"/>
              </w:rPr>
              <w:t>=</w:t>
            </w:r>
            <m:oMath>
              <m:sSub>
                <m:sSubPr>
                  <m:ctrlPr>
                    <w:rPr>
                      <w:rFonts w:ascii="Cambria Math" w:hAnsi="Cambria Math" w:cs="Times New Roman"/>
                      <w:b/>
                      <w:i/>
                      <w:sz w:val="24"/>
                      <w:szCs w:val="24"/>
                    </w:rPr>
                  </m:ctrlPr>
                </m:sSubPr>
                <m:e>
                  <m:sSub>
                    <m:sSubPr>
                      <m:ctrlPr>
                        <w:rPr>
                          <w:rFonts w:ascii="Cambria Math" w:hAnsi="Cambria Math" w:cs="Times New Roman"/>
                          <w:b/>
                          <w:i/>
                          <w:sz w:val="24"/>
                          <w:szCs w:val="24"/>
                        </w:rPr>
                      </m:ctrlPr>
                    </m:sSubPr>
                    <m:e>
                      <m:r>
                        <m:rPr>
                          <m:sty m:val="bi"/>
                        </m:rPr>
                        <w:rPr>
                          <w:rFonts w:ascii="Cambria Math" w:hAnsi="Cambria Math" w:cs="Times New Roman"/>
                          <w:sz w:val="24"/>
                          <w:szCs w:val="24"/>
                        </w:rPr>
                        <m:t>V</m:t>
                      </m:r>
                    </m:e>
                    <m:sub>
                      <m:r>
                        <m:rPr>
                          <m:sty m:val="bi"/>
                        </m:rPr>
                        <w:rPr>
                          <w:rFonts w:ascii="Cambria Math" w:hAnsi="Cambria Math" w:cs="Times New Roman"/>
                          <w:sz w:val="24"/>
                          <w:szCs w:val="24"/>
                        </w:rPr>
                        <m:t>1</m:t>
                      </m:r>
                    </m:sub>
                  </m:sSub>
                  <m:r>
                    <m:rPr>
                      <m:sty m:val="bi"/>
                    </m:rPr>
                    <w:rPr>
                      <w:rFonts w:ascii="Cambria Math" w:hAnsi="Cambria Math" w:cs="Times New Roman"/>
                      <w:sz w:val="24"/>
                      <w:szCs w:val="24"/>
                    </w:rPr>
                    <m:t>-V</m:t>
                  </m:r>
                </m:e>
                <m:sub>
                  <m:r>
                    <m:rPr>
                      <m:sty m:val="bi"/>
                    </m:rPr>
                    <w:rPr>
                      <w:rFonts w:ascii="Cambria Math" w:hAnsi="Cambria Math" w:cs="Times New Roman"/>
                      <w:sz w:val="24"/>
                      <w:szCs w:val="24"/>
                    </w:rPr>
                    <m:t>0</m:t>
                  </m:r>
                </m:sub>
              </m:sSub>
            </m:oMath>
            <w:r w:rsidRPr="00746563">
              <w:rPr>
                <w:rFonts w:ascii="Times New Roman" w:hAnsi="Times New Roman" w:cs="Times New Roman"/>
                <w:b/>
                <w:sz w:val="24"/>
                <w:szCs w:val="24"/>
              </w:rPr>
              <w:t>;    1 мл = 1 см³;    1 л = 1 дм³</w:t>
            </w:r>
          </w:p>
        </w:tc>
      </w:tr>
    </w:tbl>
    <w:p w14:paraId="1AC99649" w14:textId="77777777" w:rsidR="009D671E" w:rsidRPr="00746563" w:rsidRDefault="009D671E" w:rsidP="00746563">
      <w:pPr>
        <w:spacing w:after="0" w:line="240" w:lineRule="auto"/>
        <w:rPr>
          <w:rFonts w:ascii="Times New Roman" w:hAnsi="Times New Roman" w:cs="Times New Roman"/>
          <w:sz w:val="24"/>
          <w:szCs w:val="24"/>
        </w:rPr>
      </w:pPr>
    </w:p>
    <w:p w14:paraId="42971EA0" w14:textId="77777777" w:rsidR="009D671E" w:rsidRPr="00746563" w:rsidRDefault="00000000" w:rsidP="004E07F8">
      <w:pPr>
        <w:spacing w:after="0" w:line="240" w:lineRule="auto"/>
        <w:jc w:val="center"/>
        <w:rPr>
          <w:rFonts w:ascii="Times New Roman" w:hAnsi="Times New Roman" w:cs="Times New Roman"/>
          <w:sz w:val="24"/>
          <w:szCs w:val="24"/>
        </w:rPr>
      </w:pPr>
      <w:r w:rsidRPr="00746563">
        <w:rPr>
          <w:rFonts w:ascii="Times New Roman" w:hAnsi="Times New Roman" w:cs="Times New Roman"/>
          <w:sz w:val="24"/>
          <w:szCs w:val="24"/>
        </w:rPr>
        <w:t>Сабақ барысы:</w:t>
      </w:r>
    </w:p>
    <w:tbl>
      <w:tblPr>
        <w:tblStyle w:val="aff0"/>
        <w:tblW w:w="11593" w:type="dxa"/>
        <w:tblInd w:w="-34" w:type="dxa"/>
        <w:tblLook w:val="04A0" w:firstRow="1" w:lastRow="0" w:firstColumn="1" w:lastColumn="0" w:noHBand="0" w:noVBand="1"/>
      </w:tblPr>
      <w:tblGrid>
        <w:gridCol w:w="1983"/>
        <w:gridCol w:w="2554"/>
        <w:gridCol w:w="2969"/>
        <w:gridCol w:w="2701"/>
        <w:gridCol w:w="1386"/>
      </w:tblGrid>
      <w:tr w:rsidR="004E07F8" w:rsidRPr="00746563" w14:paraId="189242C9" w14:textId="77777777" w:rsidTr="004E07F8">
        <w:tc>
          <w:tcPr>
            <w:tcW w:w="1983" w:type="dxa"/>
          </w:tcPr>
          <w:p w14:paraId="3A7EAB21" w14:textId="77777777" w:rsidR="004E07F8" w:rsidRPr="00746563" w:rsidRDefault="004E07F8" w:rsidP="00746563">
            <w:pPr>
              <w:rPr>
                <w:rFonts w:ascii="Times New Roman" w:hAnsi="Times New Roman" w:cs="Times New Roman"/>
                <w:sz w:val="24"/>
                <w:szCs w:val="24"/>
              </w:rPr>
            </w:pPr>
            <w:r w:rsidRPr="00746563">
              <w:rPr>
                <w:rFonts w:ascii="Times New Roman" w:hAnsi="Times New Roman" w:cs="Times New Roman"/>
                <w:sz w:val="24"/>
                <w:szCs w:val="24"/>
              </w:rPr>
              <w:t>Кезең, уақыты</w:t>
            </w:r>
          </w:p>
        </w:tc>
        <w:tc>
          <w:tcPr>
            <w:tcW w:w="2554" w:type="dxa"/>
          </w:tcPr>
          <w:p w14:paraId="2877E403" w14:textId="77777777" w:rsidR="004E07F8" w:rsidRPr="00746563" w:rsidRDefault="004E07F8" w:rsidP="00746563">
            <w:pPr>
              <w:rPr>
                <w:rFonts w:ascii="Times New Roman" w:hAnsi="Times New Roman" w:cs="Times New Roman"/>
                <w:sz w:val="24"/>
                <w:szCs w:val="24"/>
              </w:rPr>
            </w:pPr>
            <w:r w:rsidRPr="00746563">
              <w:rPr>
                <w:rFonts w:ascii="Times New Roman" w:hAnsi="Times New Roman" w:cs="Times New Roman"/>
                <w:sz w:val="24"/>
                <w:szCs w:val="24"/>
              </w:rPr>
              <w:t>Мұғалім әрекеті</w:t>
            </w:r>
          </w:p>
        </w:tc>
        <w:tc>
          <w:tcPr>
            <w:tcW w:w="2969" w:type="dxa"/>
          </w:tcPr>
          <w:p w14:paraId="1A730475" w14:textId="77777777" w:rsidR="004E07F8" w:rsidRPr="00746563" w:rsidRDefault="004E07F8" w:rsidP="00746563">
            <w:pPr>
              <w:rPr>
                <w:rFonts w:ascii="Times New Roman" w:hAnsi="Times New Roman" w:cs="Times New Roman"/>
                <w:sz w:val="24"/>
                <w:szCs w:val="24"/>
              </w:rPr>
            </w:pPr>
            <w:r w:rsidRPr="00746563">
              <w:rPr>
                <w:rFonts w:ascii="Times New Roman" w:hAnsi="Times New Roman" w:cs="Times New Roman"/>
                <w:sz w:val="24"/>
                <w:szCs w:val="24"/>
              </w:rPr>
              <w:t>Оқушы әрекеті</w:t>
            </w:r>
          </w:p>
        </w:tc>
        <w:tc>
          <w:tcPr>
            <w:tcW w:w="2701" w:type="dxa"/>
          </w:tcPr>
          <w:p w14:paraId="497ECD47" w14:textId="77777777" w:rsidR="004E07F8" w:rsidRPr="00746563" w:rsidRDefault="004E07F8" w:rsidP="00746563">
            <w:pPr>
              <w:rPr>
                <w:rFonts w:ascii="Times New Roman" w:hAnsi="Times New Roman" w:cs="Times New Roman"/>
                <w:sz w:val="24"/>
                <w:szCs w:val="24"/>
              </w:rPr>
            </w:pPr>
            <w:r w:rsidRPr="00746563">
              <w:rPr>
                <w:rFonts w:ascii="Times New Roman" w:hAnsi="Times New Roman" w:cs="Times New Roman"/>
                <w:sz w:val="24"/>
                <w:szCs w:val="24"/>
              </w:rPr>
              <w:t>Бағалау (критерий/дискриптор, 1 сөйлем)</w:t>
            </w:r>
          </w:p>
        </w:tc>
        <w:tc>
          <w:tcPr>
            <w:tcW w:w="1386" w:type="dxa"/>
          </w:tcPr>
          <w:p w14:paraId="3309C333" w14:textId="77777777" w:rsidR="004E07F8" w:rsidRPr="00746563" w:rsidRDefault="004E07F8" w:rsidP="00746563">
            <w:pPr>
              <w:rPr>
                <w:rFonts w:ascii="Times New Roman" w:hAnsi="Times New Roman" w:cs="Times New Roman"/>
                <w:sz w:val="24"/>
                <w:szCs w:val="24"/>
              </w:rPr>
            </w:pPr>
            <w:r w:rsidRPr="00746563">
              <w:rPr>
                <w:rFonts w:ascii="Times New Roman" w:hAnsi="Times New Roman" w:cs="Times New Roman"/>
                <w:sz w:val="24"/>
                <w:szCs w:val="24"/>
              </w:rPr>
              <w:t>Ресурстар</w:t>
            </w:r>
          </w:p>
        </w:tc>
      </w:tr>
      <w:tr w:rsidR="004E07F8" w:rsidRPr="00746563" w14:paraId="0C19AB31" w14:textId="77777777" w:rsidTr="004E07F8">
        <w:tc>
          <w:tcPr>
            <w:tcW w:w="1983" w:type="dxa"/>
          </w:tcPr>
          <w:p w14:paraId="3E18E8E5" w14:textId="77777777" w:rsidR="004E07F8" w:rsidRPr="00746563" w:rsidRDefault="004E07F8" w:rsidP="00746563">
            <w:pPr>
              <w:rPr>
                <w:rFonts w:ascii="Times New Roman" w:hAnsi="Times New Roman" w:cs="Times New Roman"/>
                <w:sz w:val="24"/>
                <w:szCs w:val="24"/>
              </w:rPr>
            </w:pPr>
            <w:r w:rsidRPr="00746563">
              <w:rPr>
                <w:rFonts w:ascii="Times New Roman" w:hAnsi="Times New Roman" w:cs="Times New Roman"/>
                <w:sz w:val="24"/>
                <w:szCs w:val="24"/>
              </w:rPr>
              <w:t>Ұйымдастыру (3 мин)</w:t>
            </w:r>
          </w:p>
        </w:tc>
        <w:tc>
          <w:tcPr>
            <w:tcW w:w="2554" w:type="dxa"/>
          </w:tcPr>
          <w:p w14:paraId="5CAB64CB" w14:textId="77777777" w:rsidR="004E07F8" w:rsidRPr="00746563" w:rsidRDefault="004E07F8" w:rsidP="00746563">
            <w:pPr>
              <w:rPr>
                <w:rFonts w:ascii="Times New Roman" w:hAnsi="Times New Roman" w:cs="Times New Roman"/>
                <w:sz w:val="24"/>
                <w:szCs w:val="24"/>
              </w:rPr>
            </w:pPr>
            <w:r w:rsidRPr="00746563">
              <w:rPr>
                <w:rFonts w:ascii="Times New Roman" w:hAnsi="Times New Roman" w:cs="Times New Roman"/>
                <w:sz w:val="24"/>
                <w:szCs w:val="24"/>
              </w:rPr>
              <w:t>Сәлемдесу, қауіпсіздік ережесін қысқаша қайталау, мақсатты жариялау</w:t>
            </w:r>
          </w:p>
        </w:tc>
        <w:tc>
          <w:tcPr>
            <w:tcW w:w="2969" w:type="dxa"/>
          </w:tcPr>
          <w:p w14:paraId="3646A427" w14:textId="77777777" w:rsidR="004E07F8" w:rsidRPr="00746563" w:rsidRDefault="004E07F8" w:rsidP="00746563">
            <w:pPr>
              <w:rPr>
                <w:rFonts w:ascii="Times New Roman" w:hAnsi="Times New Roman" w:cs="Times New Roman"/>
                <w:sz w:val="24"/>
                <w:szCs w:val="24"/>
              </w:rPr>
            </w:pPr>
            <w:r w:rsidRPr="00746563">
              <w:rPr>
                <w:rFonts w:ascii="Times New Roman" w:hAnsi="Times New Roman" w:cs="Times New Roman"/>
                <w:sz w:val="24"/>
                <w:szCs w:val="24"/>
              </w:rPr>
              <w:t>Тыңдайды, құрал-жабдықты жұмыс орнына қояды</w:t>
            </w:r>
          </w:p>
        </w:tc>
        <w:tc>
          <w:tcPr>
            <w:tcW w:w="2701" w:type="dxa"/>
          </w:tcPr>
          <w:p w14:paraId="4F142EEE" w14:textId="77777777" w:rsidR="004E07F8" w:rsidRPr="00746563" w:rsidRDefault="004E07F8" w:rsidP="00746563">
            <w:pPr>
              <w:rPr>
                <w:rFonts w:ascii="Times New Roman" w:hAnsi="Times New Roman" w:cs="Times New Roman"/>
                <w:sz w:val="24"/>
                <w:szCs w:val="24"/>
              </w:rPr>
            </w:pPr>
            <w:r w:rsidRPr="00746563">
              <w:rPr>
                <w:rFonts w:ascii="Times New Roman" w:hAnsi="Times New Roman" w:cs="Times New Roman"/>
                <w:sz w:val="24"/>
                <w:szCs w:val="24"/>
              </w:rPr>
              <w:t>Қауіпсіздік нұсқаулығын түсінгенін ауызша растады</w:t>
            </w:r>
          </w:p>
        </w:tc>
        <w:tc>
          <w:tcPr>
            <w:tcW w:w="1386" w:type="dxa"/>
          </w:tcPr>
          <w:p w14:paraId="7D35981E" w14:textId="77777777" w:rsidR="004E07F8" w:rsidRPr="00746563" w:rsidRDefault="004E07F8" w:rsidP="00746563">
            <w:pPr>
              <w:rPr>
                <w:rFonts w:ascii="Times New Roman" w:hAnsi="Times New Roman" w:cs="Times New Roman"/>
                <w:sz w:val="24"/>
                <w:szCs w:val="24"/>
              </w:rPr>
            </w:pPr>
            <w:r w:rsidRPr="00746563">
              <w:rPr>
                <w:rFonts w:ascii="Times New Roman" w:hAnsi="Times New Roman" w:cs="Times New Roman"/>
                <w:sz w:val="24"/>
                <w:szCs w:val="24"/>
              </w:rPr>
              <w:t>Ереже постері</w:t>
            </w:r>
          </w:p>
        </w:tc>
      </w:tr>
      <w:tr w:rsidR="004E07F8" w:rsidRPr="00746563" w14:paraId="631D21F7" w14:textId="77777777" w:rsidTr="004E07F8">
        <w:tc>
          <w:tcPr>
            <w:tcW w:w="1983" w:type="dxa"/>
          </w:tcPr>
          <w:p w14:paraId="4FC926AE" w14:textId="77777777" w:rsidR="004E07F8" w:rsidRPr="00746563" w:rsidRDefault="004E07F8" w:rsidP="00746563">
            <w:pPr>
              <w:rPr>
                <w:rFonts w:ascii="Times New Roman" w:hAnsi="Times New Roman" w:cs="Times New Roman"/>
                <w:sz w:val="24"/>
                <w:szCs w:val="24"/>
              </w:rPr>
            </w:pPr>
            <w:r w:rsidRPr="00746563">
              <w:rPr>
                <w:rFonts w:ascii="Times New Roman" w:hAnsi="Times New Roman" w:cs="Times New Roman"/>
                <w:sz w:val="24"/>
                <w:szCs w:val="24"/>
              </w:rPr>
              <w:t>Қызығушылық ояту (4 мин)</w:t>
            </w:r>
          </w:p>
        </w:tc>
        <w:tc>
          <w:tcPr>
            <w:tcW w:w="2554" w:type="dxa"/>
          </w:tcPr>
          <w:p w14:paraId="72DDBDAB" w14:textId="77777777" w:rsidR="004E07F8" w:rsidRPr="00746563" w:rsidRDefault="004E07F8" w:rsidP="00746563">
            <w:pPr>
              <w:rPr>
                <w:rFonts w:ascii="Times New Roman" w:hAnsi="Times New Roman" w:cs="Times New Roman"/>
                <w:sz w:val="24"/>
                <w:szCs w:val="24"/>
              </w:rPr>
            </w:pPr>
            <w:r w:rsidRPr="00746563">
              <w:rPr>
                <w:rFonts w:ascii="Times New Roman" w:hAnsi="Times New Roman" w:cs="Times New Roman"/>
                <w:sz w:val="24"/>
                <w:szCs w:val="24"/>
              </w:rPr>
              <w:t>Мениск ұғымы, шкала, бөлік құны туралы демонстрация</w:t>
            </w:r>
          </w:p>
        </w:tc>
        <w:tc>
          <w:tcPr>
            <w:tcW w:w="2969" w:type="dxa"/>
          </w:tcPr>
          <w:p w14:paraId="3FC24EDE" w14:textId="77777777" w:rsidR="004E07F8" w:rsidRPr="00746563" w:rsidRDefault="004E07F8" w:rsidP="00746563">
            <w:pPr>
              <w:rPr>
                <w:rFonts w:ascii="Times New Roman" w:hAnsi="Times New Roman" w:cs="Times New Roman"/>
                <w:sz w:val="24"/>
                <w:szCs w:val="24"/>
              </w:rPr>
            </w:pPr>
            <w:r w:rsidRPr="00746563">
              <w:rPr>
                <w:rFonts w:ascii="Times New Roman" w:hAnsi="Times New Roman" w:cs="Times New Roman"/>
                <w:sz w:val="24"/>
                <w:szCs w:val="24"/>
              </w:rPr>
              <w:t>Менискінің төменгі нүктесін табады</w:t>
            </w:r>
          </w:p>
        </w:tc>
        <w:tc>
          <w:tcPr>
            <w:tcW w:w="2701" w:type="dxa"/>
          </w:tcPr>
          <w:p w14:paraId="1C587D55" w14:textId="77777777" w:rsidR="004E07F8" w:rsidRPr="00746563" w:rsidRDefault="004E07F8" w:rsidP="00746563">
            <w:pPr>
              <w:rPr>
                <w:rFonts w:ascii="Times New Roman" w:hAnsi="Times New Roman" w:cs="Times New Roman"/>
                <w:sz w:val="24"/>
                <w:szCs w:val="24"/>
              </w:rPr>
            </w:pPr>
            <w:r w:rsidRPr="00746563">
              <w:rPr>
                <w:rFonts w:ascii="Times New Roman" w:hAnsi="Times New Roman" w:cs="Times New Roman"/>
                <w:sz w:val="24"/>
                <w:szCs w:val="24"/>
              </w:rPr>
              <w:t>Менискіні дұрыс таниды және шкаланы көз деңгейінде оқиды</w:t>
            </w:r>
          </w:p>
        </w:tc>
        <w:tc>
          <w:tcPr>
            <w:tcW w:w="1386" w:type="dxa"/>
          </w:tcPr>
          <w:p w14:paraId="14001B1F" w14:textId="77777777" w:rsidR="004E07F8" w:rsidRPr="00746563" w:rsidRDefault="004E07F8" w:rsidP="00746563">
            <w:pPr>
              <w:rPr>
                <w:rFonts w:ascii="Times New Roman" w:hAnsi="Times New Roman" w:cs="Times New Roman"/>
                <w:sz w:val="24"/>
                <w:szCs w:val="24"/>
              </w:rPr>
            </w:pPr>
            <w:r w:rsidRPr="00746563">
              <w:rPr>
                <w:rFonts w:ascii="Times New Roman" w:hAnsi="Times New Roman" w:cs="Times New Roman"/>
                <w:sz w:val="24"/>
                <w:szCs w:val="24"/>
              </w:rPr>
              <w:t>Мензурка, су</w:t>
            </w:r>
          </w:p>
        </w:tc>
      </w:tr>
      <w:tr w:rsidR="004E07F8" w:rsidRPr="00746563" w14:paraId="0A60BFD6" w14:textId="77777777" w:rsidTr="004E07F8">
        <w:tc>
          <w:tcPr>
            <w:tcW w:w="1983" w:type="dxa"/>
          </w:tcPr>
          <w:p w14:paraId="6FACF94A" w14:textId="77777777" w:rsidR="004E07F8" w:rsidRPr="00746563" w:rsidRDefault="004E07F8" w:rsidP="00746563">
            <w:pPr>
              <w:rPr>
                <w:rFonts w:ascii="Times New Roman" w:hAnsi="Times New Roman" w:cs="Times New Roman"/>
                <w:sz w:val="24"/>
                <w:szCs w:val="24"/>
              </w:rPr>
            </w:pPr>
            <w:r w:rsidRPr="00746563">
              <w:rPr>
                <w:rFonts w:ascii="Times New Roman" w:hAnsi="Times New Roman" w:cs="Times New Roman"/>
                <w:sz w:val="24"/>
                <w:szCs w:val="24"/>
              </w:rPr>
              <w:t>1-тапсырма (15 мин)</w:t>
            </w:r>
          </w:p>
        </w:tc>
        <w:tc>
          <w:tcPr>
            <w:tcW w:w="2554" w:type="dxa"/>
          </w:tcPr>
          <w:p w14:paraId="59E46FB0" w14:textId="77777777" w:rsidR="004E07F8" w:rsidRPr="00746563" w:rsidRDefault="004E07F8" w:rsidP="00746563">
            <w:pPr>
              <w:rPr>
                <w:rFonts w:ascii="Times New Roman" w:hAnsi="Times New Roman" w:cs="Times New Roman"/>
                <w:sz w:val="24"/>
                <w:szCs w:val="24"/>
              </w:rPr>
            </w:pPr>
            <w:r w:rsidRPr="00746563">
              <w:rPr>
                <w:rFonts w:ascii="Times New Roman" w:hAnsi="Times New Roman" w:cs="Times New Roman"/>
                <w:sz w:val="24"/>
                <w:szCs w:val="24"/>
              </w:rPr>
              <w:t>a, b таңдау, n аралығын санау үлгісі; есептеуді түсіндіру</w:t>
            </w:r>
          </w:p>
        </w:tc>
        <w:tc>
          <w:tcPr>
            <w:tcW w:w="2969" w:type="dxa"/>
          </w:tcPr>
          <w:p w14:paraId="2B9D8AAE" w14:textId="75A4296F" w:rsidR="004E07F8" w:rsidRPr="00746563" w:rsidRDefault="004E07F8" w:rsidP="00746563">
            <w:pPr>
              <w:rPr>
                <w:rFonts w:ascii="Times New Roman" w:hAnsi="Times New Roman" w:cs="Times New Roman"/>
                <w:sz w:val="24"/>
                <w:szCs w:val="24"/>
              </w:rPr>
            </w:pPr>
            <w:r w:rsidRPr="00746563">
              <w:rPr>
                <w:rFonts w:ascii="Times New Roman" w:hAnsi="Times New Roman" w:cs="Times New Roman"/>
                <w:sz w:val="24"/>
                <w:szCs w:val="24"/>
              </w:rPr>
              <w:t xml:space="preserve">a және b таңдайды, n аралығын санап, </w:t>
            </w:r>
            <m:oMath>
              <m:r>
                <m:rPr>
                  <m:sty m:val="bi"/>
                </m:rPr>
                <w:rPr>
                  <w:rFonts w:ascii="Cambria Math" w:hAnsi="Cambria Math" w:cs="Times New Roman"/>
                  <w:sz w:val="24"/>
                  <w:szCs w:val="24"/>
                </w:rPr>
                <m:t>c=</m:t>
              </m:r>
              <m:f>
                <m:fPr>
                  <m:ctrlPr>
                    <w:rPr>
                      <w:rFonts w:ascii="Cambria Math" w:hAnsi="Cambria Math" w:cs="Times New Roman"/>
                      <w:b/>
                      <w:i/>
                      <w:sz w:val="24"/>
                      <w:szCs w:val="24"/>
                    </w:rPr>
                  </m:ctrlPr>
                </m:fPr>
                <m:num>
                  <m:r>
                    <m:rPr>
                      <m:sty m:val="bi"/>
                    </m:rPr>
                    <w:rPr>
                      <w:rFonts w:ascii="Cambria Math" w:hAnsi="Cambria Math" w:cs="Times New Roman"/>
                      <w:sz w:val="24"/>
                      <w:szCs w:val="24"/>
                    </w:rPr>
                    <m:t>(b-a)</m:t>
                  </m:r>
                </m:num>
                <m:den>
                  <m:r>
                    <m:rPr>
                      <m:sty m:val="bi"/>
                    </m:rPr>
                    <w:rPr>
                      <w:rFonts w:ascii="Cambria Math" w:hAnsi="Cambria Math" w:cs="Times New Roman"/>
                      <w:sz w:val="24"/>
                      <w:szCs w:val="24"/>
                    </w:rPr>
                    <m:t>n</m:t>
                  </m:r>
                </m:den>
              </m:f>
            </m:oMath>
            <w:r w:rsidRPr="00746563">
              <w:rPr>
                <w:rFonts w:ascii="Times New Roman" w:hAnsi="Times New Roman" w:cs="Times New Roman"/>
                <w:sz w:val="24"/>
                <w:szCs w:val="24"/>
              </w:rPr>
              <w:t xml:space="preserve"> есептейді; Vmax-ты анықтап, мл→см³ түрлендіреді; судың </w:t>
            </w:r>
            <m:oMath>
              <m:r>
                <w:rPr>
                  <w:rFonts w:ascii="Cambria Math" w:hAnsi="Cambria Math" w:cs="Times New Roman"/>
                  <w:sz w:val="24"/>
                  <w:szCs w:val="24"/>
                </w:rPr>
                <m:t>V</m:t>
              </m:r>
            </m:oMath>
            <w:r w:rsidRPr="00746563">
              <w:rPr>
                <w:rFonts w:ascii="Times New Roman" w:hAnsi="Times New Roman" w:cs="Times New Roman"/>
                <w:sz w:val="24"/>
                <w:szCs w:val="24"/>
              </w:rPr>
              <w:t xml:space="preserve"> көлемін мениск бойынша оқып, </w:t>
            </w:r>
            <m:oMath>
              <m:r>
                <w:rPr>
                  <w:rFonts w:ascii="Cambria Math" w:hAnsi="Cambria Math" w:cs="Times New Roman"/>
                  <w:sz w:val="24"/>
                  <w:szCs w:val="24"/>
                </w:rPr>
                <m:t>ΔA=</m:t>
              </m:r>
              <m:f>
                <m:fPr>
                  <m:ctrlPr>
                    <w:rPr>
                      <w:rFonts w:ascii="Cambria Math" w:hAnsi="Cambria Math" w:cs="Times New Roman"/>
                      <w:i/>
                      <w:sz w:val="24"/>
                      <w:szCs w:val="24"/>
                    </w:rPr>
                  </m:ctrlPr>
                </m:fPr>
                <m:num>
                  <m:r>
                    <w:rPr>
                      <w:rFonts w:ascii="Cambria Math" w:hAnsi="Cambria Math" w:cs="Times New Roman"/>
                      <w:sz w:val="24"/>
                      <w:szCs w:val="24"/>
                    </w:rPr>
                    <m:t>c</m:t>
                  </m:r>
                </m:num>
                <m:den>
                  <m:r>
                    <w:rPr>
                      <w:rFonts w:ascii="Cambria Math" w:hAnsi="Cambria Math" w:cs="Times New Roman"/>
                      <w:sz w:val="24"/>
                      <w:szCs w:val="24"/>
                    </w:rPr>
                    <m:t>2</m:t>
                  </m:r>
                </m:den>
              </m:f>
              <m:r>
                <w:rPr>
                  <w:rFonts w:ascii="Cambria Math" w:hAnsi="Cambria Math" w:cs="Times New Roman"/>
                  <w:sz w:val="24"/>
                  <w:szCs w:val="24"/>
                </w:rPr>
                <m:t xml:space="preserve"> </m:t>
              </m:r>
            </m:oMath>
            <w:r w:rsidRPr="00746563">
              <w:rPr>
                <w:rFonts w:ascii="Times New Roman" w:hAnsi="Times New Roman" w:cs="Times New Roman"/>
                <w:sz w:val="24"/>
                <w:szCs w:val="24"/>
              </w:rPr>
              <w:t xml:space="preserve">есептеп, </w:t>
            </w:r>
            <m:oMath>
              <m:r>
                <w:rPr>
                  <w:rFonts w:ascii="Cambria Math" w:hAnsi="Cambria Math" w:cs="Times New Roman"/>
                  <w:sz w:val="24"/>
                  <w:szCs w:val="24"/>
                </w:rPr>
                <m:t>V±ΔA</m:t>
              </m:r>
            </m:oMath>
            <w:r w:rsidRPr="00746563">
              <w:rPr>
                <w:rFonts w:ascii="Times New Roman" w:hAnsi="Times New Roman" w:cs="Times New Roman"/>
                <w:sz w:val="24"/>
                <w:szCs w:val="24"/>
              </w:rPr>
              <w:t xml:space="preserve"> жазады</w:t>
            </w:r>
          </w:p>
        </w:tc>
        <w:tc>
          <w:tcPr>
            <w:tcW w:w="2701" w:type="dxa"/>
          </w:tcPr>
          <w:p w14:paraId="55DE0396" w14:textId="784E8C22" w:rsidR="004E07F8" w:rsidRPr="00746563" w:rsidRDefault="004E07F8" w:rsidP="00746563">
            <w:pPr>
              <w:rPr>
                <w:rFonts w:ascii="Times New Roman" w:hAnsi="Times New Roman" w:cs="Times New Roman"/>
                <w:sz w:val="24"/>
                <w:szCs w:val="24"/>
              </w:rPr>
            </w:pPr>
            <w:r w:rsidRPr="00746563">
              <w:rPr>
                <w:rFonts w:ascii="Times New Roman" w:hAnsi="Times New Roman" w:cs="Times New Roman"/>
                <w:sz w:val="24"/>
                <w:szCs w:val="24"/>
              </w:rPr>
              <w:t xml:space="preserve">a,b таңдап, n аралықты дұрыс санап, c-ті мл-мен көрсетеді; Vmax және мл→см³ дұрыс; мениск бойынша V және </w:t>
            </w:r>
            <m:oMath>
              <m:r>
                <m:rPr>
                  <m:sty m:val="bi"/>
                </m:rPr>
                <w:rPr>
                  <w:rFonts w:ascii="Cambria Math" w:hAnsi="Cambria Math" w:cs="Times New Roman"/>
                  <w:sz w:val="24"/>
                  <w:szCs w:val="24"/>
                </w:rPr>
                <m:t>∆A=</m:t>
              </m:r>
              <m:f>
                <m:fPr>
                  <m:ctrlPr>
                    <w:rPr>
                      <w:rFonts w:ascii="Cambria Math" w:hAnsi="Cambria Math" w:cs="Times New Roman"/>
                      <w:b/>
                      <w:i/>
                      <w:sz w:val="24"/>
                      <w:szCs w:val="24"/>
                    </w:rPr>
                  </m:ctrlPr>
                </m:fPr>
                <m:num>
                  <m:r>
                    <m:rPr>
                      <m:sty m:val="bi"/>
                    </m:rPr>
                    <w:rPr>
                      <w:rFonts w:ascii="Cambria Math" w:hAnsi="Cambria Math" w:cs="Times New Roman"/>
                      <w:sz w:val="24"/>
                      <w:szCs w:val="24"/>
                    </w:rPr>
                    <m:t>c</m:t>
                  </m:r>
                </m:num>
                <m:den>
                  <m:r>
                    <m:rPr>
                      <m:sty m:val="bi"/>
                    </m:rPr>
                    <w:rPr>
                      <w:rFonts w:ascii="Cambria Math" w:hAnsi="Cambria Math" w:cs="Times New Roman"/>
                      <w:sz w:val="24"/>
                      <w:szCs w:val="24"/>
                    </w:rPr>
                    <m:t>2</m:t>
                  </m:r>
                </m:den>
              </m:f>
            </m:oMath>
            <w:r w:rsidRPr="00746563">
              <w:rPr>
                <w:rFonts w:ascii="Times New Roman" w:hAnsi="Times New Roman" w:cs="Times New Roman"/>
                <w:sz w:val="24"/>
                <w:szCs w:val="24"/>
              </w:rPr>
              <w:t>, нәтиже V±ΔA</w:t>
            </w:r>
            <w:r>
              <w:rPr>
                <w:rFonts w:ascii="Times New Roman" w:hAnsi="Times New Roman" w:cs="Times New Roman"/>
                <w:sz w:val="24"/>
                <w:szCs w:val="24"/>
              </w:rPr>
              <w:t xml:space="preserve">   (</w:t>
            </w:r>
            <w:r w:rsidRPr="00746563">
              <w:rPr>
                <w:rFonts w:ascii="Times New Roman" w:hAnsi="Times New Roman" w:cs="Times New Roman"/>
                <w:sz w:val="24"/>
                <w:szCs w:val="24"/>
              </w:rPr>
              <w:t>3</w:t>
            </w:r>
            <w:r>
              <w:rPr>
                <w:rFonts w:ascii="Times New Roman" w:hAnsi="Times New Roman" w:cs="Times New Roman"/>
                <w:sz w:val="24"/>
                <w:szCs w:val="24"/>
              </w:rPr>
              <w:t xml:space="preserve"> </w:t>
            </w:r>
            <w:r>
              <w:rPr>
                <w:rFonts w:ascii="Times New Roman" w:hAnsi="Times New Roman" w:cs="Times New Roman"/>
                <w:sz w:val="24"/>
                <w:szCs w:val="24"/>
                <w:lang w:val="kk-KZ"/>
              </w:rPr>
              <w:t>балл</w:t>
            </w:r>
            <w:r>
              <w:rPr>
                <w:rFonts w:ascii="Times New Roman" w:hAnsi="Times New Roman" w:cs="Times New Roman"/>
                <w:sz w:val="24"/>
                <w:szCs w:val="24"/>
              </w:rPr>
              <w:t>)</w:t>
            </w:r>
          </w:p>
        </w:tc>
        <w:tc>
          <w:tcPr>
            <w:tcW w:w="1386" w:type="dxa"/>
          </w:tcPr>
          <w:p w14:paraId="45E8ADCF" w14:textId="77777777" w:rsidR="004E07F8" w:rsidRPr="00746563" w:rsidRDefault="004E07F8" w:rsidP="00746563">
            <w:pPr>
              <w:rPr>
                <w:rFonts w:ascii="Times New Roman" w:hAnsi="Times New Roman" w:cs="Times New Roman"/>
                <w:sz w:val="24"/>
                <w:szCs w:val="24"/>
              </w:rPr>
            </w:pPr>
            <w:r w:rsidRPr="00746563">
              <w:rPr>
                <w:rFonts w:ascii="Times New Roman" w:hAnsi="Times New Roman" w:cs="Times New Roman"/>
                <w:sz w:val="24"/>
                <w:szCs w:val="24"/>
              </w:rPr>
              <w:t>Мензурка, су</w:t>
            </w:r>
          </w:p>
        </w:tc>
      </w:tr>
      <w:tr w:rsidR="004E07F8" w:rsidRPr="00746563" w14:paraId="2A089C3B" w14:textId="77777777" w:rsidTr="004E07F8">
        <w:tc>
          <w:tcPr>
            <w:tcW w:w="1983" w:type="dxa"/>
          </w:tcPr>
          <w:p w14:paraId="3CAC1BDB" w14:textId="77777777" w:rsidR="004E07F8" w:rsidRPr="00746563" w:rsidRDefault="004E07F8" w:rsidP="00746563">
            <w:pPr>
              <w:rPr>
                <w:rFonts w:ascii="Times New Roman" w:hAnsi="Times New Roman" w:cs="Times New Roman"/>
                <w:sz w:val="24"/>
                <w:szCs w:val="24"/>
              </w:rPr>
            </w:pPr>
            <w:r w:rsidRPr="00746563">
              <w:rPr>
                <w:rFonts w:ascii="Times New Roman" w:hAnsi="Times New Roman" w:cs="Times New Roman"/>
                <w:sz w:val="24"/>
                <w:szCs w:val="24"/>
              </w:rPr>
              <w:t>2-тапсырма (20 мин)</w:t>
            </w:r>
          </w:p>
        </w:tc>
        <w:tc>
          <w:tcPr>
            <w:tcW w:w="2554" w:type="dxa"/>
          </w:tcPr>
          <w:p w14:paraId="31B5735B" w14:textId="4EBBF1DF" w:rsidR="004E07F8" w:rsidRPr="00746563" w:rsidRDefault="004E07F8" w:rsidP="00746563">
            <w:pPr>
              <w:rPr>
                <w:rFonts w:ascii="Times New Roman" w:hAnsi="Times New Roman" w:cs="Times New Roman"/>
                <w:sz w:val="24"/>
                <w:szCs w:val="24"/>
              </w:rPr>
            </w:pPr>
            <w:r w:rsidRPr="00746563">
              <w:rPr>
                <w:rFonts w:ascii="Times New Roman" w:hAnsi="Times New Roman" w:cs="Times New Roman"/>
                <w:sz w:val="24"/>
                <w:szCs w:val="24"/>
              </w:rPr>
              <w:t xml:space="preserve">Үлгі: </w:t>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0</m:t>
                  </m:r>
                </m:sub>
              </m:sSub>
            </m:oMath>
            <w:r w:rsidRPr="00746563">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1</m:t>
                  </m:r>
                </m:sub>
              </m:sSub>
            </m:oMath>
            <w:r w:rsidRPr="00746563">
              <w:rPr>
                <w:rFonts w:ascii="Times New Roman" w:hAnsi="Times New Roman" w:cs="Times New Roman"/>
                <w:sz w:val="24"/>
                <w:szCs w:val="24"/>
              </w:rPr>
              <w:t xml:space="preserve">, </w:t>
            </w:r>
            <m:oMath>
              <m:r>
                <w:rPr>
                  <w:rFonts w:ascii="Cambria Math" w:hAnsi="Cambria Math" w:cs="Times New Roman"/>
                  <w:sz w:val="24"/>
                  <w:szCs w:val="24"/>
                </w:rPr>
                <m:t>V</m:t>
              </m:r>
            </m:oMath>
            <w:r w:rsidRPr="004E07F8">
              <w:rPr>
                <w:rFonts w:ascii="Times New Roman" w:hAnsi="Times New Roman" w:cs="Times New Roman"/>
                <w:bCs/>
                <w:sz w:val="24"/>
                <w:szCs w:val="24"/>
              </w:rPr>
              <w:t>=</w:t>
            </w:r>
            <m:oMath>
              <m:sSub>
                <m:sSubPr>
                  <m:ctrlPr>
                    <w:rPr>
                      <w:rFonts w:ascii="Cambria Math" w:hAnsi="Cambria Math" w:cs="Times New Roman"/>
                      <w:bCs/>
                      <w:i/>
                      <w:sz w:val="24"/>
                      <w:szCs w:val="24"/>
                    </w:rPr>
                  </m:ctrlPr>
                </m:sSubPr>
                <m:e>
                  <m:sSub>
                    <m:sSubPr>
                      <m:ctrlPr>
                        <w:rPr>
                          <w:rFonts w:ascii="Cambria Math" w:hAnsi="Cambria Math" w:cs="Times New Roman"/>
                          <w:bCs/>
                          <w:i/>
                          <w:sz w:val="24"/>
                          <w:szCs w:val="24"/>
                        </w:rPr>
                      </m:ctrlPr>
                    </m:sSubPr>
                    <m:e>
                      <m:r>
                        <w:rPr>
                          <w:rFonts w:ascii="Cambria Math" w:hAnsi="Cambria Math" w:cs="Times New Roman"/>
                          <w:sz w:val="24"/>
                          <w:szCs w:val="24"/>
                        </w:rPr>
                        <m:t>V</m:t>
                      </m:r>
                    </m:e>
                    <m:sub>
                      <m:r>
                        <w:rPr>
                          <w:rFonts w:ascii="Cambria Math" w:hAnsi="Cambria Math" w:cs="Times New Roman"/>
                          <w:sz w:val="24"/>
                          <w:szCs w:val="24"/>
                        </w:rPr>
                        <m:t>1</m:t>
                      </m:r>
                    </m:sub>
                  </m:sSub>
                  <m:r>
                    <w:rPr>
                      <w:rFonts w:ascii="Cambria Math" w:hAnsi="Cambria Math" w:cs="Times New Roman"/>
                      <w:sz w:val="24"/>
                      <w:szCs w:val="24"/>
                    </w:rPr>
                    <m:t>-V</m:t>
                  </m:r>
                </m:e>
                <m:sub>
                  <m:r>
                    <w:rPr>
                      <w:rFonts w:ascii="Cambria Math" w:hAnsi="Cambria Math" w:cs="Times New Roman"/>
                      <w:sz w:val="24"/>
                      <w:szCs w:val="24"/>
                    </w:rPr>
                    <m:t>0</m:t>
                  </m:r>
                </m:sub>
              </m:sSub>
            </m:oMath>
            <w:r w:rsidRPr="00746563">
              <w:rPr>
                <w:rFonts w:ascii="Times New Roman" w:hAnsi="Times New Roman" w:cs="Times New Roman"/>
                <w:sz w:val="24"/>
                <w:szCs w:val="24"/>
              </w:rPr>
              <w:t>, ΔV≈ΔA</w:t>
            </w:r>
          </w:p>
        </w:tc>
        <w:tc>
          <w:tcPr>
            <w:tcW w:w="2969" w:type="dxa"/>
          </w:tcPr>
          <w:p w14:paraId="191738E3" w14:textId="7F3191CE" w:rsidR="004E07F8" w:rsidRPr="00746563" w:rsidRDefault="004E07F8" w:rsidP="00746563">
            <w:pPr>
              <w:rPr>
                <w:rFonts w:ascii="Times New Roman" w:hAnsi="Times New Roman" w:cs="Times New Roman"/>
                <w:sz w:val="24"/>
                <w:szCs w:val="24"/>
              </w:rPr>
            </w:pPr>
            <w:r w:rsidRPr="00746563">
              <w:rPr>
                <w:rFonts w:ascii="Times New Roman" w:hAnsi="Times New Roman" w:cs="Times New Roman"/>
                <w:sz w:val="24"/>
                <w:szCs w:val="24"/>
              </w:rPr>
              <w:t>Әр денені жіппен батырып өлшейді, кестеге</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0</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1</m:t>
                  </m:r>
                </m:sub>
              </m:sSub>
              <m:r>
                <w:rPr>
                  <w:rFonts w:ascii="Cambria Math" w:hAnsi="Cambria Math" w:cs="Times New Roman"/>
                  <w:sz w:val="24"/>
                  <w:szCs w:val="24"/>
                </w:rPr>
                <m:t>, V және ΔV</m:t>
              </m:r>
            </m:oMath>
            <w:r w:rsidRPr="00746563">
              <w:rPr>
                <w:rFonts w:ascii="Times New Roman" w:hAnsi="Times New Roman" w:cs="Times New Roman"/>
                <w:sz w:val="24"/>
                <w:szCs w:val="24"/>
              </w:rPr>
              <w:t xml:space="preserve"> жазады</w:t>
            </w:r>
          </w:p>
        </w:tc>
        <w:tc>
          <w:tcPr>
            <w:tcW w:w="2701" w:type="dxa"/>
          </w:tcPr>
          <w:p w14:paraId="2AEE133D" w14:textId="14EA41BD" w:rsidR="004E07F8" w:rsidRPr="004E07F8" w:rsidRDefault="004E07F8" w:rsidP="00746563">
            <w:pPr>
              <w:rPr>
                <w:rFonts w:ascii="Times New Roman" w:hAnsi="Times New Roman" w:cs="Times New Roman"/>
                <w:sz w:val="24"/>
                <w:szCs w:val="24"/>
                <w:lang w:val="kk-KZ"/>
              </w:rPr>
            </w:pPr>
            <w:r w:rsidRPr="00746563">
              <w:rPr>
                <w:rFonts w:ascii="Times New Roman" w:hAnsi="Times New Roman" w:cs="Times New Roman"/>
                <w:sz w:val="24"/>
                <w:szCs w:val="24"/>
              </w:rPr>
              <w:t>V0, V1-ді см³-пен дұрыс оқиды; V=V1–V0 есептейді; ΔV≈ΔA алып, V±ΔV жазады</w:t>
            </w:r>
            <w:r>
              <w:rPr>
                <w:rFonts w:ascii="Times New Roman" w:hAnsi="Times New Roman" w:cs="Times New Roman"/>
                <w:sz w:val="24"/>
                <w:szCs w:val="24"/>
                <w:lang w:val="kk-KZ"/>
              </w:rPr>
              <w:t xml:space="preserve"> </w:t>
            </w:r>
            <w:r>
              <w:rPr>
                <w:rFonts w:ascii="Times New Roman" w:hAnsi="Times New Roman" w:cs="Times New Roman"/>
                <w:sz w:val="24"/>
                <w:szCs w:val="24"/>
              </w:rPr>
              <w:t>(</w:t>
            </w:r>
            <w:r w:rsidRPr="00746563">
              <w:rPr>
                <w:rFonts w:ascii="Times New Roman" w:hAnsi="Times New Roman" w:cs="Times New Roman"/>
                <w:sz w:val="24"/>
                <w:szCs w:val="24"/>
              </w:rPr>
              <w:t>3</w:t>
            </w:r>
            <w:r>
              <w:rPr>
                <w:rFonts w:ascii="Times New Roman" w:hAnsi="Times New Roman" w:cs="Times New Roman"/>
                <w:sz w:val="24"/>
                <w:szCs w:val="24"/>
              </w:rPr>
              <w:t xml:space="preserve"> </w:t>
            </w:r>
            <w:r>
              <w:rPr>
                <w:rFonts w:ascii="Times New Roman" w:hAnsi="Times New Roman" w:cs="Times New Roman"/>
                <w:sz w:val="24"/>
                <w:szCs w:val="24"/>
                <w:lang w:val="kk-KZ"/>
              </w:rPr>
              <w:t>балл</w:t>
            </w:r>
            <w:r>
              <w:rPr>
                <w:rFonts w:ascii="Times New Roman" w:hAnsi="Times New Roman" w:cs="Times New Roman"/>
                <w:sz w:val="24"/>
                <w:szCs w:val="24"/>
              </w:rPr>
              <w:t>)</w:t>
            </w:r>
          </w:p>
        </w:tc>
        <w:tc>
          <w:tcPr>
            <w:tcW w:w="1386" w:type="dxa"/>
          </w:tcPr>
          <w:p w14:paraId="5A6D3149" w14:textId="77777777" w:rsidR="004E07F8" w:rsidRPr="00746563" w:rsidRDefault="004E07F8" w:rsidP="00746563">
            <w:pPr>
              <w:rPr>
                <w:rFonts w:ascii="Times New Roman" w:hAnsi="Times New Roman" w:cs="Times New Roman"/>
                <w:sz w:val="24"/>
                <w:szCs w:val="24"/>
              </w:rPr>
            </w:pPr>
            <w:r w:rsidRPr="00746563">
              <w:rPr>
                <w:rFonts w:ascii="Times New Roman" w:hAnsi="Times New Roman" w:cs="Times New Roman"/>
                <w:sz w:val="24"/>
                <w:szCs w:val="24"/>
              </w:rPr>
              <w:t>Денелер жиынтығы, жіп</w:t>
            </w:r>
          </w:p>
        </w:tc>
      </w:tr>
      <w:tr w:rsidR="004E07F8" w:rsidRPr="00746563" w14:paraId="6C54E3F4" w14:textId="77777777" w:rsidTr="004E07F8">
        <w:tc>
          <w:tcPr>
            <w:tcW w:w="1983" w:type="dxa"/>
          </w:tcPr>
          <w:p w14:paraId="275E4DB0" w14:textId="77777777" w:rsidR="004E07F8" w:rsidRPr="00746563" w:rsidRDefault="004E07F8" w:rsidP="00746563">
            <w:pPr>
              <w:rPr>
                <w:rFonts w:ascii="Times New Roman" w:hAnsi="Times New Roman" w:cs="Times New Roman"/>
                <w:sz w:val="24"/>
                <w:szCs w:val="24"/>
              </w:rPr>
            </w:pPr>
            <w:r w:rsidRPr="00746563">
              <w:rPr>
                <w:rFonts w:ascii="Times New Roman" w:hAnsi="Times New Roman" w:cs="Times New Roman"/>
                <w:sz w:val="24"/>
                <w:szCs w:val="24"/>
              </w:rPr>
              <w:t>3-тапсырма (Ұлттық құндылық) (8 мин)</w:t>
            </w:r>
          </w:p>
        </w:tc>
        <w:tc>
          <w:tcPr>
            <w:tcW w:w="2554" w:type="dxa"/>
          </w:tcPr>
          <w:p w14:paraId="67D73300" w14:textId="77777777" w:rsidR="004E07F8" w:rsidRPr="00746563" w:rsidRDefault="004E07F8" w:rsidP="00746563">
            <w:pPr>
              <w:rPr>
                <w:rFonts w:ascii="Times New Roman" w:hAnsi="Times New Roman" w:cs="Times New Roman"/>
                <w:sz w:val="24"/>
                <w:szCs w:val="24"/>
              </w:rPr>
            </w:pPr>
            <w:r w:rsidRPr="00746563">
              <w:rPr>
                <w:rFonts w:ascii="Times New Roman" w:hAnsi="Times New Roman" w:cs="Times New Roman"/>
                <w:sz w:val="24"/>
                <w:szCs w:val="24"/>
              </w:rPr>
              <w:t>Дәстүрлі шағын бұйыммен өлшеу міндетін береді</w:t>
            </w:r>
          </w:p>
        </w:tc>
        <w:tc>
          <w:tcPr>
            <w:tcW w:w="2969" w:type="dxa"/>
          </w:tcPr>
          <w:p w14:paraId="45CC6D94" w14:textId="77777777" w:rsidR="004E07F8" w:rsidRPr="00746563" w:rsidRDefault="004E07F8" w:rsidP="00746563">
            <w:pPr>
              <w:rPr>
                <w:rFonts w:ascii="Times New Roman" w:hAnsi="Times New Roman" w:cs="Times New Roman"/>
                <w:sz w:val="24"/>
                <w:szCs w:val="24"/>
              </w:rPr>
            </w:pPr>
            <w:r w:rsidRPr="00746563">
              <w:rPr>
                <w:rFonts w:ascii="Times New Roman" w:hAnsi="Times New Roman" w:cs="Times New Roman"/>
                <w:sz w:val="24"/>
                <w:szCs w:val="24"/>
              </w:rPr>
              <w:t>Бұйым көлемін мензурка әдісімен анықтап, қысқа құндылық рефлексиясын жазады</w:t>
            </w:r>
          </w:p>
        </w:tc>
        <w:tc>
          <w:tcPr>
            <w:tcW w:w="2701" w:type="dxa"/>
          </w:tcPr>
          <w:p w14:paraId="4E9493CB" w14:textId="3C20B267" w:rsidR="004E07F8" w:rsidRPr="004E07F8" w:rsidRDefault="004E07F8" w:rsidP="00746563">
            <w:pPr>
              <w:rPr>
                <w:rFonts w:ascii="Times New Roman" w:hAnsi="Times New Roman" w:cs="Times New Roman"/>
                <w:sz w:val="24"/>
                <w:szCs w:val="24"/>
                <w:lang w:val="kk-KZ"/>
              </w:rPr>
            </w:pPr>
            <w:r w:rsidRPr="00746563">
              <w:rPr>
                <w:rFonts w:ascii="Times New Roman" w:hAnsi="Times New Roman" w:cs="Times New Roman"/>
                <w:sz w:val="24"/>
                <w:szCs w:val="24"/>
              </w:rPr>
              <w:t>Бұйымды қауіпсіз батырып, V0,V1 арқылы V табады; нәтижені V±ΔV және құндылық байланысын қысқа сипаттайды</w:t>
            </w:r>
            <w:r>
              <w:rPr>
                <w:rFonts w:ascii="Times New Roman" w:hAnsi="Times New Roman" w:cs="Times New Roman"/>
                <w:sz w:val="24"/>
                <w:szCs w:val="24"/>
                <w:lang w:val="kk-KZ"/>
              </w:rPr>
              <w:t xml:space="preserve"> </w:t>
            </w:r>
            <w:r>
              <w:rPr>
                <w:rFonts w:ascii="Times New Roman" w:hAnsi="Times New Roman" w:cs="Times New Roman"/>
                <w:sz w:val="24"/>
                <w:szCs w:val="24"/>
              </w:rPr>
              <w:t>(</w:t>
            </w:r>
            <w:r>
              <w:rPr>
                <w:rFonts w:ascii="Times New Roman" w:hAnsi="Times New Roman" w:cs="Times New Roman"/>
                <w:sz w:val="24"/>
                <w:szCs w:val="24"/>
                <w:lang w:val="ru-RU"/>
              </w:rPr>
              <w:t>2</w:t>
            </w:r>
            <w:r>
              <w:rPr>
                <w:rFonts w:ascii="Times New Roman" w:hAnsi="Times New Roman" w:cs="Times New Roman"/>
                <w:sz w:val="24"/>
                <w:szCs w:val="24"/>
              </w:rPr>
              <w:t xml:space="preserve"> </w:t>
            </w:r>
            <w:r>
              <w:rPr>
                <w:rFonts w:ascii="Times New Roman" w:hAnsi="Times New Roman" w:cs="Times New Roman"/>
                <w:sz w:val="24"/>
                <w:szCs w:val="24"/>
                <w:lang w:val="kk-KZ"/>
              </w:rPr>
              <w:t>балл</w:t>
            </w:r>
            <w:r>
              <w:rPr>
                <w:rFonts w:ascii="Times New Roman" w:hAnsi="Times New Roman" w:cs="Times New Roman"/>
                <w:sz w:val="24"/>
                <w:szCs w:val="24"/>
              </w:rPr>
              <w:t>)</w:t>
            </w:r>
          </w:p>
        </w:tc>
        <w:tc>
          <w:tcPr>
            <w:tcW w:w="1386" w:type="dxa"/>
          </w:tcPr>
          <w:p w14:paraId="74B55A44" w14:textId="77777777" w:rsidR="004E07F8" w:rsidRPr="00746563" w:rsidRDefault="004E07F8" w:rsidP="00746563">
            <w:pPr>
              <w:rPr>
                <w:rFonts w:ascii="Times New Roman" w:hAnsi="Times New Roman" w:cs="Times New Roman"/>
                <w:sz w:val="24"/>
                <w:szCs w:val="24"/>
              </w:rPr>
            </w:pPr>
            <w:r w:rsidRPr="00746563">
              <w:rPr>
                <w:rFonts w:ascii="Times New Roman" w:hAnsi="Times New Roman" w:cs="Times New Roman"/>
                <w:sz w:val="24"/>
                <w:szCs w:val="24"/>
              </w:rPr>
              <w:t>Дәстүрлі бұйым, мензурка</w:t>
            </w:r>
          </w:p>
        </w:tc>
      </w:tr>
      <w:tr w:rsidR="004E07F8" w:rsidRPr="00746563" w14:paraId="6942DA6B" w14:textId="77777777" w:rsidTr="004E07F8">
        <w:tc>
          <w:tcPr>
            <w:tcW w:w="1983" w:type="dxa"/>
          </w:tcPr>
          <w:p w14:paraId="0FB9EE39" w14:textId="77777777" w:rsidR="004E07F8" w:rsidRPr="00746563" w:rsidRDefault="004E07F8" w:rsidP="00746563">
            <w:pPr>
              <w:rPr>
                <w:rFonts w:ascii="Times New Roman" w:hAnsi="Times New Roman" w:cs="Times New Roman"/>
                <w:sz w:val="24"/>
                <w:szCs w:val="24"/>
              </w:rPr>
            </w:pPr>
            <w:r w:rsidRPr="00746563">
              <w:rPr>
                <w:rFonts w:ascii="Times New Roman" w:hAnsi="Times New Roman" w:cs="Times New Roman"/>
                <w:sz w:val="24"/>
                <w:szCs w:val="24"/>
              </w:rPr>
              <w:lastRenderedPageBreak/>
              <w:t>4-тапсырма (Функционалдық сауаттылық) (7 мин)</w:t>
            </w:r>
          </w:p>
        </w:tc>
        <w:tc>
          <w:tcPr>
            <w:tcW w:w="2554" w:type="dxa"/>
          </w:tcPr>
          <w:p w14:paraId="6AF4A771" w14:textId="77777777" w:rsidR="004E07F8" w:rsidRPr="00746563" w:rsidRDefault="004E07F8" w:rsidP="00746563">
            <w:pPr>
              <w:rPr>
                <w:rFonts w:ascii="Times New Roman" w:hAnsi="Times New Roman" w:cs="Times New Roman"/>
                <w:sz w:val="24"/>
                <w:szCs w:val="24"/>
              </w:rPr>
            </w:pPr>
            <w:r w:rsidRPr="00746563">
              <w:rPr>
                <w:rFonts w:ascii="Times New Roman" w:hAnsi="Times New Roman" w:cs="Times New Roman"/>
                <w:sz w:val="24"/>
                <w:szCs w:val="24"/>
              </w:rPr>
              <w:t>«Асүйдегі өлшеу» жағдаяты: 250 мл керек, қолда 200 мл стақан; мензурка деректерімен құю санын және қате ауқымын бағалау</w:t>
            </w:r>
          </w:p>
        </w:tc>
        <w:tc>
          <w:tcPr>
            <w:tcW w:w="2969" w:type="dxa"/>
          </w:tcPr>
          <w:p w14:paraId="46C896BB" w14:textId="77777777" w:rsidR="004E07F8" w:rsidRPr="00746563" w:rsidRDefault="004E07F8" w:rsidP="00746563">
            <w:pPr>
              <w:rPr>
                <w:rFonts w:ascii="Times New Roman" w:hAnsi="Times New Roman" w:cs="Times New Roman"/>
                <w:sz w:val="24"/>
                <w:szCs w:val="24"/>
              </w:rPr>
            </w:pPr>
            <w:r w:rsidRPr="00746563">
              <w:rPr>
                <w:rFonts w:ascii="Times New Roman" w:hAnsi="Times New Roman" w:cs="Times New Roman"/>
                <w:sz w:val="24"/>
                <w:szCs w:val="24"/>
              </w:rPr>
              <w:t>Стақан көлемін мензуркамен бағалап, құю санын, ықтимал қате ауқымын есептеп, қысқаша түсіндіреді</w:t>
            </w:r>
          </w:p>
        </w:tc>
        <w:tc>
          <w:tcPr>
            <w:tcW w:w="2701" w:type="dxa"/>
          </w:tcPr>
          <w:p w14:paraId="184B675E" w14:textId="56C9E9E6" w:rsidR="004E07F8" w:rsidRPr="004E07F8" w:rsidRDefault="004E07F8" w:rsidP="00746563">
            <w:pPr>
              <w:rPr>
                <w:rFonts w:ascii="Times New Roman" w:hAnsi="Times New Roman" w:cs="Times New Roman"/>
                <w:sz w:val="24"/>
                <w:szCs w:val="24"/>
                <w:lang w:val="ru-RU"/>
              </w:rPr>
            </w:pPr>
            <w:r w:rsidRPr="00746563">
              <w:rPr>
                <w:rFonts w:ascii="Times New Roman" w:hAnsi="Times New Roman" w:cs="Times New Roman"/>
                <w:sz w:val="24"/>
                <w:szCs w:val="24"/>
              </w:rPr>
              <w:t>Құю саны мен қате ауқымын мензурка деректерімен негіздеп есептейді; тұрмыстық әсерін қысқа әрі дәлелді түсіндіреді</w:t>
            </w:r>
            <w:r>
              <w:rPr>
                <w:rFonts w:ascii="Times New Roman" w:hAnsi="Times New Roman" w:cs="Times New Roman"/>
                <w:sz w:val="24"/>
                <w:szCs w:val="24"/>
                <w:lang w:val="ru-RU"/>
              </w:rPr>
              <w:t xml:space="preserve"> </w:t>
            </w:r>
            <w:r>
              <w:rPr>
                <w:rFonts w:ascii="Times New Roman" w:hAnsi="Times New Roman" w:cs="Times New Roman"/>
                <w:sz w:val="24"/>
                <w:szCs w:val="24"/>
              </w:rPr>
              <w:t>(</w:t>
            </w:r>
            <w:r>
              <w:rPr>
                <w:rFonts w:ascii="Times New Roman" w:hAnsi="Times New Roman" w:cs="Times New Roman"/>
                <w:sz w:val="24"/>
                <w:szCs w:val="24"/>
                <w:lang w:val="ru-RU"/>
              </w:rPr>
              <w:t>2</w:t>
            </w:r>
            <w:r>
              <w:rPr>
                <w:rFonts w:ascii="Times New Roman" w:hAnsi="Times New Roman" w:cs="Times New Roman"/>
                <w:sz w:val="24"/>
                <w:szCs w:val="24"/>
              </w:rPr>
              <w:t xml:space="preserve"> </w:t>
            </w:r>
            <w:r>
              <w:rPr>
                <w:rFonts w:ascii="Times New Roman" w:hAnsi="Times New Roman" w:cs="Times New Roman"/>
                <w:sz w:val="24"/>
                <w:szCs w:val="24"/>
                <w:lang w:val="kk-KZ"/>
              </w:rPr>
              <w:t>балл</w:t>
            </w:r>
            <w:r>
              <w:rPr>
                <w:rFonts w:ascii="Times New Roman" w:hAnsi="Times New Roman" w:cs="Times New Roman"/>
                <w:sz w:val="24"/>
                <w:szCs w:val="24"/>
              </w:rPr>
              <w:t>)</w:t>
            </w:r>
          </w:p>
        </w:tc>
        <w:tc>
          <w:tcPr>
            <w:tcW w:w="1386" w:type="dxa"/>
          </w:tcPr>
          <w:p w14:paraId="052B4D58" w14:textId="77777777" w:rsidR="004E07F8" w:rsidRPr="00746563" w:rsidRDefault="004E07F8" w:rsidP="00746563">
            <w:pPr>
              <w:rPr>
                <w:rFonts w:ascii="Times New Roman" w:hAnsi="Times New Roman" w:cs="Times New Roman"/>
                <w:sz w:val="24"/>
                <w:szCs w:val="24"/>
              </w:rPr>
            </w:pPr>
            <w:r w:rsidRPr="00746563">
              <w:rPr>
                <w:rFonts w:ascii="Times New Roman" w:hAnsi="Times New Roman" w:cs="Times New Roman"/>
                <w:sz w:val="24"/>
                <w:szCs w:val="24"/>
              </w:rPr>
              <w:t>Стақан, мензурка</w:t>
            </w:r>
          </w:p>
        </w:tc>
      </w:tr>
      <w:tr w:rsidR="004E07F8" w:rsidRPr="00746563" w14:paraId="2ECC33D6" w14:textId="77777777" w:rsidTr="004E07F8">
        <w:tc>
          <w:tcPr>
            <w:tcW w:w="1983" w:type="dxa"/>
          </w:tcPr>
          <w:p w14:paraId="44C23694" w14:textId="77777777" w:rsidR="004E07F8" w:rsidRPr="00746563" w:rsidRDefault="004E07F8" w:rsidP="00746563">
            <w:pPr>
              <w:rPr>
                <w:rFonts w:ascii="Times New Roman" w:hAnsi="Times New Roman" w:cs="Times New Roman"/>
                <w:sz w:val="24"/>
                <w:szCs w:val="24"/>
              </w:rPr>
            </w:pPr>
            <w:r w:rsidRPr="00746563">
              <w:rPr>
                <w:rFonts w:ascii="Times New Roman" w:hAnsi="Times New Roman" w:cs="Times New Roman"/>
                <w:sz w:val="24"/>
                <w:szCs w:val="24"/>
              </w:rPr>
              <w:t>Рефлексия (5 мин)</w:t>
            </w:r>
          </w:p>
        </w:tc>
        <w:tc>
          <w:tcPr>
            <w:tcW w:w="2554" w:type="dxa"/>
          </w:tcPr>
          <w:p w14:paraId="69B4A155" w14:textId="77777777" w:rsidR="004E07F8" w:rsidRPr="00746563" w:rsidRDefault="004E07F8" w:rsidP="00746563">
            <w:pPr>
              <w:rPr>
                <w:rFonts w:ascii="Times New Roman" w:hAnsi="Times New Roman" w:cs="Times New Roman"/>
                <w:sz w:val="24"/>
                <w:szCs w:val="24"/>
              </w:rPr>
            </w:pPr>
            <w:r w:rsidRPr="00746563">
              <w:rPr>
                <w:rFonts w:ascii="Times New Roman" w:hAnsi="Times New Roman" w:cs="Times New Roman"/>
                <w:sz w:val="24"/>
                <w:szCs w:val="24"/>
              </w:rPr>
              <w:t>Кері байланыс 3 сұрақпен</w:t>
            </w:r>
          </w:p>
        </w:tc>
        <w:tc>
          <w:tcPr>
            <w:tcW w:w="2969" w:type="dxa"/>
          </w:tcPr>
          <w:p w14:paraId="519E245A" w14:textId="77777777" w:rsidR="004E07F8" w:rsidRPr="00746563" w:rsidRDefault="004E07F8" w:rsidP="00746563">
            <w:pPr>
              <w:rPr>
                <w:rFonts w:ascii="Times New Roman" w:hAnsi="Times New Roman" w:cs="Times New Roman"/>
                <w:sz w:val="24"/>
                <w:szCs w:val="24"/>
              </w:rPr>
            </w:pPr>
            <w:r w:rsidRPr="00746563">
              <w:rPr>
                <w:rFonts w:ascii="Times New Roman" w:hAnsi="Times New Roman" w:cs="Times New Roman"/>
                <w:sz w:val="24"/>
                <w:szCs w:val="24"/>
              </w:rPr>
              <w:t>«Не үйрендім? Қиындық? Келесіде не жақсартам?» жазады</w:t>
            </w:r>
          </w:p>
        </w:tc>
        <w:tc>
          <w:tcPr>
            <w:tcW w:w="2701" w:type="dxa"/>
          </w:tcPr>
          <w:p w14:paraId="3AE56ECE" w14:textId="77777777" w:rsidR="004E07F8" w:rsidRPr="00746563" w:rsidRDefault="004E07F8" w:rsidP="00746563">
            <w:pPr>
              <w:rPr>
                <w:rFonts w:ascii="Times New Roman" w:hAnsi="Times New Roman" w:cs="Times New Roman"/>
                <w:sz w:val="24"/>
                <w:szCs w:val="24"/>
              </w:rPr>
            </w:pPr>
            <w:r w:rsidRPr="00746563">
              <w:rPr>
                <w:rFonts w:ascii="Times New Roman" w:hAnsi="Times New Roman" w:cs="Times New Roman"/>
                <w:sz w:val="24"/>
                <w:szCs w:val="24"/>
              </w:rPr>
              <w:t>Ой қорытындысын нақты, өлшем бірліктерін сақтап жазады</w:t>
            </w:r>
          </w:p>
        </w:tc>
        <w:tc>
          <w:tcPr>
            <w:tcW w:w="1386" w:type="dxa"/>
          </w:tcPr>
          <w:p w14:paraId="2A80EB36" w14:textId="77777777" w:rsidR="004E07F8" w:rsidRPr="00746563" w:rsidRDefault="004E07F8" w:rsidP="00746563">
            <w:pPr>
              <w:rPr>
                <w:rFonts w:ascii="Times New Roman" w:hAnsi="Times New Roman" w:cs="Times New Roman"/>
                <w:sz w:val="24"/>
                <w:szCs w:val="24"/>
              </w:rPr>
            </w:pPr>
            <w:r w:rsidRPr="00746563">
              <w:rPr>
                <w:rFonts w:ascii="Times New Roman" w:hAnsi="Times New Roman" w:cs="Times New Roman"/>
                <w:sz w:val="24"/>
                <w:szCs w:val="24"/>
              </w:rPr>
              <w:t>Жұмыс парағы</w:t>
            </w:r>
          </w:p>
        </w:tc>
      </w:tr>
    </w:tbl>
    <w:p w14:paraId="6AED5B93" w14:textId="77777777" w:rsidR="009D671E" w:rsidRPr="00746563" w:rsidRDefault="009D671E" w:rsidP="00746563">
      <w:pPr>
        <w:spacing w:after="0" w:line="240" w:lineRule="auto"/>
        <w:rPr>
          <w:rFonts w:ascii="Times New Roman" w:hAnsi="Times New Roman" w:cs="Times New Roman"/>
          <w:sz w:val="24"/>
          <w:szCs w:val="24"/>
          <w:lang w:val="kk-KZ"/>
        </w:rPr>
      </w:pPr>
    </w:p>
    <w:p w14:paraId="352BB6CA" w14:textId="77777777" w:rsidR="00746563" w:rsidRDefault="00746563" w:rsidP="00746563">
      <w:pPr>
        <w:spacing w:after="0" w:line="240" w:lineRule="auto"/>
        <w:rPr>
          <w:rFonts w:ascii="Times New Roman" w:hAnsi="Times New Roman" w:cs="Times New Roman"/>
          <w:sz w:val="24"/>
          <w:szCs w:val="24"/>
          <w:lang w:val="kk-KZ"/>
        </w:rPr>
      </w:pPr>
    </w:p>
    <w:p w14:paraId="61A9E2FC" w14:textId="77777777" w:rsidR="00746563" w:rsidRDefault="00746563" w:rsidP="00746563">
      <w:pPr>
        <w:spacing w:after="0" w:line="240" w:lineRule="auto"/>
        <w:rPr>
          <w:rFonts w:ascii="Times New Roman" w:hAnsi="Times New Roman" w:cs="Times New Roman"/>
          <w:sz w:val="24"/>
          <w:szCs w:val="24"/>
          <w:lang w:val="kk-KZ"/>
        </w:rPr>
      </w:pPr>
    </w:p>
    <w:p w14:paraId="31ECAB58" w14:textId="77777777" w:rsidR="00746563" w:rsidRDefault="00746563" w:rsidP="00746563">
      <w:pPr>
        <w:spacing w:after="0" w:line="240" w:lineRule="auto"/>
        <w:rPr>
          <w:rFonts w:ascii="Times New Roman" w:hAnsi="Times New Roman" w:cs="Times New Roman"/>
          <w:sz w:val="24"/>
          <w:szCs w:val="24"/>
          <w:lang w:val="kk-KZ"/>
        </w:rPr>
      </w:pPr>
    </w:p>
    <w:p w14:paraId="50060188" w14:textId="77777777" w:rsidR="00746563" w:rsidRDefault="00746563" w:rsidP="00746563">
      <w:pPr>
        <w:spacing w:after="0" w:line="240" w:lineRule="auto"/>
        <w:rPr>
          <w:rFonts w:ascii="Times New Roman" w:hAnsi="Times New Roman" w:cs="Times New Roman"/>
          <w:sz w:val="24"/>
          <w:szCs w:val="24"/>
          <w:lang w:val="kk-KZ"/>
        </w:rPr>
      </w:pPr>
    </w:p>
    <w:p w14:paraId="6616C94D" w14:textId="77777777" w:rsidR="00746563" w:rsidRDefault="00746563" w:rsidP="00746563">
      <w:pPr>
        <w:spacing w:after="0" w:line="240" w:lineRule="auto"/>
        <w:rPr>
          <w:rFonts w:ascii="Times New Roman" w:hAnsi="Times New Roman" w:cs="Times New Roman"/>
          <w:sz w:val="24"/>
          <w:szCs w:val="24"/>
          <w:lang w:val="kk-KZ"/>
        </w:rPr>
      </w:pPr>
    </w:p>
    <w:p w14:paraId="045BB5B8" w14:textId="77777777" w:rsidR="00746563" w:rsidRDefault="00746563" w:rsidP="00746563">
      <w:pPr>
        <w:spacing w:after="0" w:line="240" w:lineRule="auto"/>
        <w:rPr>
          <w:rFonts w:ascii="Times New Roman" w:hAnsi="Times New Roman" w:cs="Times New Roman"/>
          <w:sz w:val="24"/>
          <w:szCs w:val="24"/>
          <w:lang w:val="kk-KZ"/>
        </w:rPr>
      </w:pPr>
    </w:p>
    <w:p w14:paraId="70123791" w14:textId="77777777" w:rsidR="004E07F8" w:rsidRDefault="004E07F8" w:rsidP="00746563">
      <w:pPr>
        <w:spacing w:after="0" w:line="240" w:lineRule="auto"/>
        <w:rPr>
          <w:rFonts w:ascii="Times New Roman" w:hAnsi="Times New Roman" w:cs="Times New Roman"/>
          <w:sz w:val="24"/>
          <w:szCs w:val="24"/>
          <w:lang w:val="kk-KZ"/>
        </w:rPr>
      </w:pPr>
    </w:p>
    <w:p w14:paraId="183C2B51" w14:textId="77777777" w:rsidR="004E07F8" w:rsidRDefault="004E07F8" w:rsidP="00746563">
      <w:pPr>
        <w:spacing w:after="0" w:line="240" w:lineRule="auto"/>
        <w:rPr>
          <w:rFonts w:ascii="Times New Roman" w:hAnsi="Times New Roman" w:cs="Times New Roman"/>
          <w:sz w:val="24"/>
          <w:szCs w:val="24"/>
          <w:lang w:val="kk-KZ"/>
        </w:rPr>
      </w:pPr>
    </w:p>
    <w:p w14:paraId="2F375F94" w14:textId="77777777" w:rsidR="004E07F8" w:rsidRDefault="004E07F8" w:rsidP="00746563">
      <w:pPr>
        <w:spacing w:after="0" w:line="240" w:lineRule="auto"/>
        <w:rPr>
          <w:rFonts w:ascii="Times New Roman" w:hAnsi="Times New Roman" w:cs="Times New Roman"/>
          <w:sz w:val="24"/>
          <w:szCs w:val="24"/>
          <w:lang w:val="kk-KZ"/>
        </w:rPr>
      </w:pPr>
    </w:p>
    <w:p w14:paraId="7A59BDF5" w14:textId="77777777" w:rsidR="004E07F8" w:rsidRDefault="004E07F8" w:rsidP="00746563">
      <w:pPr>
        <w:spacing w:after="0" w:line="240" w:lineRule="auto"/>
        <w:rPr>
          <w:rFonts w:ascii="Times New Roman" w:hAnsi="Times New Roman" w:cs="Times New Roman"/>
          <w:sz w:val="24"/>
          <w:szCs w:val="24"/>
          <w:lang w:val="kk-KZ"/>
        </w:rPr>
      </w:pPr>
    </w:p>
    <w:p w14:paraId="3066AD59" w14:textId="77777777" w:rsidR="004E07F8" w:rsidRDefault="004E07F8" w:rsidP="00746563">
      <w:pPr>
        <w:spacing w:after="0" w:line="240" w:lineRule="auto"/>
        <w:rPr>
          <w:rFonts w:ascii="Times New Roman" w:hAnsi="Times New Roman" w:cs="Times New Roman"/>
          <w:sz w:val="24"/>
          <w:szCs w:val="24"/>
          <w:lang w:val="kk-KZ"/>
        </w:rPr>
      </w:pPr>
    </w:p>
    <w:p w14:paraId="36B1DE4E" w14:textId="77777777" w:rsidR="004E07F8" w:rsidRDefault="004E07F8" w:rsidP="00746563">
      <w:pPr>
        <w:spacing w:after="0" w:line="240" w:lineRule="auto"/>
        <w:rPr>
          <w:rFonts w:ascii="Times New Roman" w:hAnsi="Times New Roman" w:cs="Times New Roman"/>
          <w:sz w:val="24"/>
          <w:szCs w:val="24"/>
          <w:lang w:val="kk-KZ"/>
        </w:rPr>
      </w:pPr>
    </w:p>
    <w:p w14:paraId="7BF5C0CB" w14:textId="77777777" w:rsidR="004E07F8" w:rsidRDefault="004E07F8" w:rsidP="00746563">
      <w:pPr>
        <w:spacing w:after="0" w:line="240" w:lineRule="auto"/>
        <w:rPr>
          <w:rFonts w:ascii="Times New Roman" w:hAnsi="Times New Roman" w:cs="Times New Roman"/>
          <w:sz w:val="24"/>
          <w:szCs w:val="24"/>
          <w:lang w:val="kk-KZ"/>
        </w:rPr>
      </w:pPr>
    </w:p>
    <w:p w14:paraId="6C707356" w14:textId="77777777" w:rsidR="004E07F8" w:rsidRDefault="004E07F8" w:rsidP="00746563">
      <w:pPr>
        <w:spacing w:after="0" w:line="240" w:lineRule="auto"/>
        <w:rPr>
          <w:rFonts w:ascii="Times New Roman" w:hAnsi="Times New Roman" w:cs="Times New Roman"/>
          <w:sz w:val="24"/>
          <w:szCs w:val="24"/>
          <w:lang w:val="kk-KZ"/>
        </w:rPr>
      </w:pPr>
    </w:p>
    <w:p w14:paraId="3DC27344" w14:textId="77777777" w:rsidR="004E07F8" w:rsidRDefault="004E07F8" w:rsidP="00746563">
      <w:pPr>
        <w:spacing w:after="0" w:line="240" w:lineRule="auto"/>
        <w:rPr>
          <w:rFonts w:ascii="Times New Roman" w:hAnsi="Times New Roman" w:cs="Times New Roman"/>
          <w:sz w:val="24"/>
          <w:szCs w:val="24"/>
          <w:lang w:val="kk-KZ"/>
        </w:rPr>
      </w:pPr>
    </w:p>
    <w:p w14:paraId="3913A1B6" w14:textId="77777777" w:rsidR="004E07F8" w:rsidRDefault="004E07F8" w:rsidP="00746563">
      <w:pPr>
        <w:spacing w:after="0" w:line="240" w:lineRule="auto"/>
        <w:rPr>
          <w:rFonts w:ascii="Times New Roman" w:hAnsi="Times New Roman" w:cs="Times New Roman"/>
          <w:sz w:val="24"/>
          <w:szCs w:val="24"/>
          <w:lang w:val="kk-KZ"/>
        </w:rPr>
      </w:pPr>
    </w:p>
    <w:p w14:paraId="57B136B0" w14:textId="77777777" w:rsidR="004E07F8" w:rsidRDefault="004E07F8" w:rsidP="00746563">
      <w:pPr>
        <w:spacing w:after="0" w:line="240" w:lineRule="auto"/>
        <w:rPr>
          <w:rFonts w:ascii="Times New Roman" w:hAnsi="Times New Roman" w:cs="Times New Roman"/>
          <w:sz w:val="24"/>
          <w:szCs w:val="24"/>
          <w:lang w:val="kk-KZ"/>
        </w:rPr>
      </w:pPr>
    </w:p>
    <w:p w14:paraId="45434F0F" w14:textId="77777777" w:rsidR="004E07F8" w:rsidRDefault="004E07F8" w:rsidP="00746563">
      <w:pPr>
        <w:spacing w:after="0" w:line="240" w:lineRule="auto"/>
        <w:rPr>
          <w:rFonts w:ascii="Times New Roman" w:hAnsi="Times New Roman" w:cs="Times New Roman"/>
          <w:sz w:val="24"/>
          <w:szCs w:val="24"/>
          <w:lang w:val="kk-KZ"/>
        </w:rPr>
      </w:pPr>
    </w:p>
    <w:p w14:paraId="1F505FFF" w14:textId="77777777" w:rsidR="00746563" w:rsidRDefault="00746563" w:rsidP="00746563">
      <w:pPr>
        <w:spacing w:after="0" w:line="240" w:lineRule="auto"/>
        <w:rPr>
          <w:rFonts w:ascii="Times New Roman" w:hAnsi="Times New Roman" w:cs="Times New Roman"/>
          <w:sz w:val="24"/>
          <w:szCs w:val="24"/>
          <w:lang w:val="kk-KZ"/>
        </w:rPr>
      </w:pPr>
    </w:p>
    <w:p w14:paraId="5C161A57" w14:textId="77777777" w:rsidR="00746563" w:rsidRDefault="00746563" w:rsidP="00746563">
      <w:pPr>
        <w:spacing w:after="0" w:line="240" w:lineRule="auto"/>
        <w:rPr>
          <w:rFonts w:ascii="Times New Roman" w:hAnsi="Times New Roman" w:cs="Times New Roman"/>
          <w:sz w:val="24"/>
          <w:szCs w:val="24"/>
          <w:lang w:val="kk-KZ"/>
        </w:rPr>
      </w:pPr>
    </w:p>
    <w:p w14:paraId="5003053D" w14:textId="77777777" w:rsidR="00746563" w:rsidRDefault="00746563" w:rsidP="00746563">
      <w:pPr>
        <w:spacing w:after="0" w:line="240" w:lineRule="auto"/>
        <w:rPr>
          <w:rFonts w:ascii="Times New Roman" w:hAnsi="Times New Roman" w:cs="Times New Roman"/>
          <w:sz w:val="24"/>
          <w:szCs w:val="24"/>
          <w:lang w:val="kk-KZ"/>
        </w:rPr>
      </w:pPr>
    </w:p>
    <w:p w14:paraId="0165DB4B" w14:textId="77777777" w:rsidR="00746563" w:rsidRDefault="00746563" w:rsidP="00746563">
      <w:pPr>
        <w:spacing w:after="0" w:line="240" w:lineRule="auto"/>
        <w:rPr>
          <w:rFonts w:ascii="Times New Roman" w:hAnsi="Times New Roman" w:cs="Times New Roman"/>
          <w:sz w:val="24"/>
          <w:szCs w:val="24"/>
          <w:lang w:val="kk-KZ"/>
        </w:rPr>
      </w:pPr>
    </w:p>
    <w:p w14:paraId="2EE9877D" w14:textId="77777777" w:rsidR="00746563" w:rsidRDefault="00746563" w:rsidP="00746563">
      <w:pPr>
        <w:spacing w:after="0" w:line="240" w:lineRule="auto"/>
        <w:rPr>
          <w:rFonts w:ascii="Times New Roman" w:hAnsi="Times New Roman" w:cs="Times New Roman"/>
          <w:sz w:val="24"/>
          <w:szCs w:val="24"/>
          <w:lang w:val="kk-KZ"/>
        </w:rPr>
      </w:pPr>
    </w:p>
    <w:p w14:paraId="1A270648" w14:textId="77777777" w:rsidR="00746563" w:rsidRDefault="00746563" w:rsidP="00746563">
      <w:pPr>
        <w:spacing w:after="0" w:line="240" w:lineRule="auto"/>
        <w:rPr>
          <w:rFonts w:ascii="Times New Roman" w:hAnsi="Times New Roman" w:cs="Times New Roman"/>
          <w:sz w:val="24"/>
          <w:szCs w:val="24"/>
          <w:lang w:val="kk-KZ"/>
        </w:rPr>
      </w:pPr>
    </w:p>
    <w:p w14:paraId="38C3FA3B" w14:textId="77777777" w:rsidR="00746563" w:rsidRDefault="00746563" w:rsidP="00746563">
      <w:pPr>
        <w:spacing w:after="0" w:line="240" w:lineRule="auto"/>
        <w:rPr>
          <w:rFonts w:ascii="Times New Roman" w:hAnsi="Times New Roman" w:cs="Times New Roman"/>
          <w:sz w:val="24"/>
          <w:szCs w:val="24"/>
          <w:lang w:val="kk-KZ"/>
        </w:rPr>
      </w:pPr>
    </w:p>
    <w:p w14:paraId="71B885B6" w14:textId="77777777" w:rsidR="00746563" w:rsidRDefault="00746563" w:rsidP="00746563">
      <w:pPr>
        <w:spacing w:after="0" w:line="240" w:lineRule="auto"/>
        <w:rPr>
          <w:rFonts w:ascii="Times New Roman" w:hAnsi="Times New Roman" w:cs="Times New Roman"/>
          <w:sz w:val="24"/>
          <w:szCs w:val="24"/>
          <w:lang w:val="kk-KZ"/>
        </w:rPr>
      </w:pPr>
    </w:p>
    <w:p w14:paraId="30446C94" w14:textId="77777777" w:rsidR="00746563" w:rsidRDefault="00746563" w:rsidP="00746563">
      <w:pPr>
        <w:spacing w:after="0" w:line="240" w:lineRule="auto"/>
        <w:rPr>
          <w:rFonts w:ascii="Times New Roman" w:hAnsi="Times New Roman" w:cs="Times New Roman"/>
          <w:sz w:val="24"/>
          <w:szCs w:val="24"/>
          <w:lang w:val="kk-KZ"/>
        </w:rPr>
      </w:pPr>
    </w:p>
    <w:p w14:paraId="23AAAD88" w14:textId="77777777" w:rsidR="00746563" w:rsidRDefault="00746563" w:rsidP="00746563">
      <w:pPr>
        <w:spacing w:after="0" w:line="240" w:lineRule="auto"/>
        <w:rPr>
          <w:rFonts w:ascii="Times New Roman" w:hAnsi="Times New Roman" w:cs="Times New Roman"/>
          <w:sz w:val="24"/>
          <w:szCs w:val="24"/>
          <w:lang w:val="kk-KZ"/>
        </w:rPr>
      </w:pPr>
    </w:p>
    <w:p w14:paraId="76CB92EA" w14:textId="77777777" w:rsidR="00746563" w:rsidRDefault="00746563" w:rsidP="00746563">
      <w:pPr>
        <w:spacing w:after="0" w:line="240" w:lineRule="auto"/>
        <w:rPr>
          <w:rFonts w:ascii="Times New Roman" w:hAnsi="Times New Roman" w:cs="Times New Roman"/>
          <w:sz w:val="24"/>
          <w:szCs w:val="24"/>
          <w:lang w:val="kk-KZ"/>
        </w:rPr>
      </w:pPr>
    </w:p>
    <w:p w14:paraId="1BBC636F" w14:textId="77777777" w:rsidR="00746563" w:rsidRDefault="00746563" w:rsidP="00746563">
      <w:pPr>
        <w:spacing w:after="0" w:line="240" w:lineRule="auto"/>
        <w:rPr>
          <w:rFonts w:ascii="Times New Roman" w:hAnsi="Times New Roman" w:cs="Times New Roman"/>
          <w:sz w:val="24"/>
          <w:szCs w:val="24"/>
          <w:lang w:val="kk-KZ"/>
        </w:rPr>
      </w:pPr>
    </w:p>
    <w:p w14:paraId="0B3B0613" w14:textId="77777777" w:rsidR="00746563" w:rsidRDefault="00746563" w:rsidP="00746563">
      <w:pPr>
        <w:spacing w:after="0" w:line="240" w:lineRule="auto"/>
        <w:rPr>
          <w:rFonts w:ascii="Times New Roman" w:hAnsi="Times New Roman" w:cs="Times New Roman"/>
          <w:sz w:val="24"/>
          <w:szCs w:val="24"/>
          <w:lang w:val="kk-KZ"/>
        </w:rPr>
      </w:pPr>
    </w:p>
    <w:p w14:paraId="1F4E95E4" w14:textId="77777777" w:rsidR="00746563" w:rsidRDefault="00746563" w:rsidP="00746563">
      <w:pPr>
        <w:spacing w:after="0" w:line="240" w:lineRule="auto"/>
        <w:rPr>
          <w:rFonts w:ascii="Times New Roman" w:hAnsi="Times New Roman" w:cs="Times New Roman"/>
          <w:sz w:val="24"/>
          <w:szCs w:val="24"/>
          <w:lang w:val="kk-KZ"/>
        </w:rPr>
      </w:pPr>
    </w:p>
    <w:p w14:paraId="38C36B96" w14:textId="77777777" w:rsidR="00746563" w:rsidRDefault="00746563" w:rsidP="00746563">
      <w:pPr>
        <w:spacing w:after="0" w:line="240" w:lineRule="auto"/>
        <w:rPr>
          <w:rFonts w:ascii="Times New Roman" w:hAnsi="Times New Roman" w:cs="Times New Roman"/>
          <w:sz w:val="24"/>
          <w:szCs w:val="24"/>
          <w:lang w:val="kk-KZ"/>
        </w:rPr>
      </w:pPr>
    </w:p>
    <w:p w14:paraId="63844226" w14:textId="77777777" w:rsidR="00746563" w:rsidRDefault="00746563" w:rsidP="00746563">
      <w:pPr>
        <w:spacing w:after="0" w:line="240" w:lineRule="auto"/>
        <w:rPr>
          <w:rFonts w:ascii="Times New Roman" w:hAnsi="Times New Roman" w:cs="Times New Roman"/>
          <w:sz w:val="24"/>
          <w:szCs w:val="24"/>
          <w:lang w:val="kk-KZ"/>
        </w:rPr>
      </w:pPr>
    </w:p>
    <w:p w14:paraId="3C1DA2AD" w14:textId="77777777" w:rsidR="00746563" w:rsidRDefault="00746563" w:rsidP="00746563">
      <w:pPr>
        <w:spacing w:after="0" w:line="240" w:lineRule="auto"/>
        <w:rPr>
          <w:rFonts w:ascii="Times New Roman" w:hAnsi="Times New Roman" w:cs="Times New Roman"/>
          <w:sz w:val="24"/>
          <w:szCs w:val="24"/>
          <w:lang w:val="kk-KZ"/>
        </w:rPr>
      </w:pPr>
    </w:p>
    <w:p w14:paraId="2AB61AAA" w14:textId="77777777" w:rsidR="00746563" w:rsidRDefault="00746563" w:rsidP="00746563">
      <w:pPr>
        <w:spacing w:after="0" w:line="240" w:lineRule="auto"/>
        <w:rPr>
          <w:rFonts w:ascii="Times New Roman" w:hAnsi="Times New Roman" w:cs="Times New Roman"/>
          <w:sz w:val="24"/>
          <w:szCs w:val="24"/>
          <w:lang w:val="kk-KZ"/>
        </w:rPr>
      </w:pPr>
    </w:p>
    <w:p w14:paraId="05B9F0D9" w14:textId="77777777" w:rsidR="00746563" w:rsidRDefault="00746563" w:rsidP="00746563">
      <w:pPr>
        <w:spacing w:after="0" w:line="240" w:lineRule="auto"/>
        <w:rPr>
          <w:rFonts w:ascii="Times New Roman" w:hAnsi="Times New Roman" w:cs="Times New Roman"/>
          <w:sz w:val="24"/>
          <w:szCs w:val="24"/>
          <w:lang w:val="kk-KZ"/>
        </w:rPr>
      </w:pPr>
    </w:p>
    <w:p w14:paraId="0659AC7F" w14:textId="77777777" w:rsidR="00746563" w:rsidRDefault="00746563" w:rsidP="00746563">
      <w:pPr>
        <w:spacing w:after="0" w:line="240" w:lineRule="auto"/>
        <w:rPr>
          <w:rFonts w:ascii="Times New Roman" w:hAnsi="Times New Roman" w:cs="Times New Roman"/>
          <w:sz w:val="24"/>
          <w:szCs w:val="24"/>
          <w:lang w:val="kk-KZ"/>
        </w:rPr>
      </w:pPr>
    </w:p>
    <w:p w14:paraId="2E78633A" w14:textId="77777777" w:rsidR="00746563" w:rsidRDefault="00746563" w:rsidP="00746563">
      <w:pPr>
        <w:spacing w:after="0" w:line="240" w:lineRule="auto"/>
        <w:rPr>
          <w:rFonts w:ascii="Times New Roman" w:hAnsi="Times New Roman" w:cs="Times New Roman"/>
          <w:sz w:val="24"/>
          <w:szCs w:val="24"/>
          <w:lang w:val="kk-KZ"/>
        </w:rPr>
      </w:pPr>
    </w:p>
    <w:p w14:paraId="5E696155" w14:textId="77777777" w:rsidR="00746563" w:rsidRDefault="00746563" w:rsidP="00746563">
      <w:pPr>
        <w:spacing w:after="0" w:line="240" w:lineRule="auto"/>
        <w:rPr>
          <w:rFonts w:ascii="Times New Roman" w:hAnsi="Times New Roman" w:cs="Times New Roman"/>
          <w:sz w:val="24"/>
          <w:szCs w:val="24"/>
          <w:lang w:val="kk-KZ"/>
        </w:rPr>
      </w:pPr>
    </w:p>
    <w:p w14:paraId="771C05A7" w14:textId="77777777" w:rsidR="00746563" w:rsidRPr="00746563" w:rsidRDefault="00746563" w:rsidP="00746563">
      <w:pPr>
        <w:spacing w:after="0" w:line="240" w:lineRule="auto"/>
        <w:jc w:val="center"/>
        <w:rPr>
          <w:rFonts w:ascii="Times New Roman" w:hAnsi="Times New Roman" w:cs="Times New Roman"/>
          <w:sz w:val="24"/>
          <w:szCs w:val="24"/>
        </w:rPr>
      </w:pPr>
      <w:r w:rsidRPr="00746563">
        <w:rPr>
          <w:rFonts w:ascii="Times New Roman" w:hAnsi="Times New Roman" w:cs="Times New Roman"/>
          <w:b/>
          <w:sz w:val="24"/>
          <w:szCs w:val="24"/>
        </w:rPr>
        <w:lastRenderedPageBreak/>
        <w:t xml:space="preserve">ОҚУШЫ ЖҰМЫС ПАРАҒЫ — </w:t>
      </w:r>
      <w:r w:rsidRPr="00746563">
        <w:rPr>
          <w:rFonts w:ascii="Segoe UI Emoji" w:hAnsi="Segoe UI Emoji" w:cs="Segoe UI Emoji"/>
          <w:b/>
          <w:sz w:val="24"/>
          <w:szCs w:val="24"/>
        </w:rPr>
        <w:t>🧪</w:t>
      </w:r>
      <w:r w:rsidRPr="00746563">
        <w:rPr>
          <w:rFonts w:ascii="Times New Roman" w:hAnsi="Times New Roman" w:cs="Times New Roman"/>
          <w:b/>
          <w:sz w:val="24"/>
          <w:szCs w:val="24"/>
        </w:rPr>
        <w:t xml:space="preserve"> Мензуркамен көлемді анықтау </w:t>
      </w:r>
      <w:r w:rsidRPr="00746563">
        <w:rPr>
          <w:rFonts w:ascii="Segoe UI Emoji" w:hAnsi="Segoe UI Emoji" w:cs="Segoe UI Emoji"/>
          <w:b/>
          <w:sz w:val="24"/>
          <w:szCs w:val="24"/>
        </w:rPr>
        <w:t>📐💧</w:t>
      </w:r>
    </w:p>
    <w:p w14:paraId="0911D64D" w14:textId="77777777" w:rsidR="00746563" w:rsidRPr="00746563" w:rsidRDefault="00746563" w:rsidP="00746563">
      <w:pPr>
        <w:spacing w:after="0" w:line="240" w:lineRule="auto"/>
        <w:jc w:val="center"/>
        <w:rPr>
          <w:rFonts w:ascii="Times New Roman" w:hAnsi="Times New Roman" w:cs="Times New Roman"/>
          <w:sz w:val="24"/>
          <w:szCs w:val="24"/>
        </w:rPr>
      </w:pPr>
      <w:r w:rsidRPr="00746563">
        <w:rPr>
          <w:rFonts w:ascii="Times New Roman" w:hAnsi="Times New Roman" w:cs="Times New Roman"/>
          <w:sz w:val="24"/>
          <w:szCs w:val="24"/>
        </w:rPr>
        <w:t>Зертханалық жұмыс №1 · Физикалық шамаларды өлшеу</w:t>
      </w:r>
    </w:p>
    <w:p w14:paraId="0C56FA8E" w14:textId="77777777" w:rsidR="00746563" w:rsidRPr="00746563" w:rsidRDefault="00746563" w:rsidP="00746563">
      <w:pPr>
        <w:spacing w:after="0" w:line="240" w:lineRule="auto"/>
        <w:rPr>
          <w:rFonts w:ascii="Times New Roman" w:hAnsi="Times New Roman" w:cs="Times New Roman"/>
          <w:sz w:val="24"/>
          <w:szCs w:val="24"/>
        </w:rPr>
      </w:pPr>
      <w:r w:rsidRPr="00746563">
        <w:rPr>
          <w:rFonts w:ascii="Times New Roman" w:hAnsi="Times New Roman" w:cs="Times New Roman"/>
          <w:i/>
          <w:sz w:val="24"/>
          <w:szCs w:val="24"/>
        </w:rPr>
        <w:t>Аты-жөні: ____________________   Сыныбы: ______   Күні: __________   Бағалау: ____ / 10</w:t>
      </w:r>
    </w:p>
    <w:p w14:paraId="7FD6BDFF" w14:textId="77777777" w:rsidR="00746563" w:rsidRPr="00746563" w:rsidRDefault="00746563" w:rsidP="00746563">
      <w:pPr>
        <w:spacing w:after="0" w:line="240" w:lineRule="auto"/>
        <w:rPr>
          <w:rFonts w:ascii="Times New Roman" w:hAnsi="Times New Roman" w:cs="Times New Roman"/>
          <w:sz w:val="24"/>
          <w:szCs w:val="24"/>
        </w:rPr>
      </w:pPr>
    </w:p>
    <w:p w14:paraId="6C43EA7A" w14:textId="77777777" w:rsidR="00746563" w:rsidRPr="00746563" w:rsidRDefault="00746563" w:rsidP="00746563">
      <w:pPr>
        <w:spacing w:after="0" w:line="240" w:lineRule="auto"/>
        <w:rPr>
          <w:rFonts w:ascii="Times New Roman" w:hAnsi="Times New Roman" w:cs="Times New Roman"/>
          <w:sz w:val="24"/>
          <w:szCs w:val="24"/>
        </w:rPr>
      </w:pPr>
      <w:r w:rsidRPr="00746563">
        <w:rPr>
          <w:rFonts w:ascii="Segoe UI Emoji" w:hAnsi="Segoe UI Emoji" w:cs="Segoe UI Emoji"/>
          <w:sz w:val="24"/>
          <w:szCs w:val="24"/>
        </w:rPr>
        <w:t>🛡️</w:t>
      </w:r>
      <w:r w:rsidRPr="00746563">
        <w:rPr>
          <w:rFonts w:ascii="Times New Roman" w:hAnsi="Times New Roman" w:cs="Times New Roman"/>
          <w:sz w:val="24"/>
          <w:szCs w:val="24"/>
        </w:rPr>
        <w:t xml:space="preserve"> Қауіпсіздік ережесі (қысқаша):</w:t>
      </w:r>
    </w:p>
    <w:p w14:paraId="04873A7E" w14:textId="77777777" w:rsidR="00746563" w:rsidRPr="00746563" w:rsidRDefault="00746563" w:rsidP="00746563">
      <w:pPr>
        <w:spacing w:after="0" w:line="240" w:lineRule="auto"/>
        <w:rPr>
          <w:rFonts w:ascii="Times New Roman" w:hAnsi="Times New Roman" w:cs="Times New Roman"/>
          <w:sz w:val="24"/>
          <w:szCs w:val="24"/>
        </w:rPr>
      </w:pPr>
      <w:r w:rsidRPr="00746563">
        <w:rPr>
          <w:rFonts w:ascii="Times New Roman" w:hAnsi="Times New Roman" w:cs="Times New Roman"/>
          <w:sz w:val="24"/>
          <w:szCs w:val="24"/>
        </w:rPr>
        <w:t>• Мензурканы екі қолмен ұста, шыныны үстелдің шетіне қойма.</w:t>
      </w:r>
    </w:p>
    <w:p w14:paraId="52DBA41A" w14:textId="77777777" w:rsidR="00746563" w:rsidRPr="00746563" w:rsidRDefault="00746563" w:rsidP="00746563">
      <w:pPr>
        <w:spacing w:after="0" w:line="240" w:lineRule="auto"/>
        <w:rPr>
          <w:rFonts w:ascii="Times New Roman" w:hAnsi="Times New Roman" w:cs="Times New Roman"/>
          <w:sz w:val="24"/>
          <w:szCs w:val="24"/>
        </w:rPr>
      </w:pPr>
      <w:r w:rsidRPr="00746563">
        <w:rPr>
          <w:rFonts w:ascii="Times New Roman" w:hAnsi="Times New Roman" w:cs="Times New Roman"/>
          <w:sz w:val="24"/>
          <w:szCs w:val="24"/>
        </w:rPr>
        <w:t>• Су төгілсе — дереу сүрт; бөгде денені абайлап батырып, көпіршіктер шықпауын бақыла.</w:t>
      </w:r>
    </w:p>
    <w:p w14:paraId="4F33595A" w14:textId="77777777" w:rsidR="00746563" w:rsidRPr="00746563" w:rsidRDefault="00746563" w:rsidP="00746563">
      <w:pPr>
        <w:spacing w:after="0" w:line="240" w:lineRule="auto"/>
        <w:rPr>
          <w:rFonts w:ascii="Times New Roman" w:hAnsi="Times New Roman" w:cs="Times New Roman"/>
          <w:sz w:val="24"/>
          <w:szCs w:val="24"/>
        </w:rPr>
      </w:pPr>
      <w:r w:rsidRPr="00746563">
        <w:rPr>
          <w:rFonts w:ascii="Times New Roman" w:hAnsi="Times New Roman" w:cs="Times New Roman"/>
          <w:sz w:val="24"/>
          <w:szCs w:val="24"/>
        </w:rPr>
        <w:t>• Көз деңгейі шкалаға параллель болсын; менискінің төменгі нүктесі бойынша оқы.</w:t>
      </w:r>
    </w:p>
    <w:p w14:paraId="12D24878" w14:textId="07ED508E" w:rsidR="00041DFC" w:rsidRPr="00041DFC" w:rsidRDefault="00041DFC" w:rsidP="00041DFC">
      <w:pPr>
        <w:spacing w:after="0" w:line="240" w:lineRule="auto"/>
        <w:rPr>
          <w:rFonts w:ascii="Times New Roman" w:hAnsi="Times New Roman" w:cs="Times New Roman"/>
          <w:sz w:val="24"/>
          <w:szCs w:val="24"/>
          <w:lang w:val="ru-KZ"/>
        </w:rPr>
      </w:pPr>
    </w:p>
    <w:p w14:paraId="5E5C5755" w14:textId="6C3CB574" w:rsidR="00746563" w:rsidRPr="00746563" w:rsidRDefault="004E07F8" w:rsidP="004E07F8">
      <w:pPr>
        <w:spacing w:after="0" w:line="240" w:lineRule="auto"/>
        <w:jc w:val="center"/>
        <w:rPr>
          <w:rFonts w:ascii="Times New Roman" w:hAnsi="Times New Roman" w:cs="Times New Roman"/>
          <w:sz w:val="24"/>
          <w:szCs w:val="24"/>
        </w:rPr>
      </w:pPr>
      <w:r>
        <w:rPr>
          <w:rFonts w:ascii="Segoe UI Emoji" w:hAnsi="Segoe UI Emoji" w:cs="Segoe UI Emoji"/>
          <w:noProof/>
          <w:sz w:val="24"/>
          <w:szCs w:val="24"/>
        </w:rPr>
        <mc:AlternateContent>
          <mc:Choice Requires="wps">
            <w:drawing>
              <wp:anchor distT="0" distB="0" distL="114300" distR="114300" simplePos="0" relativeHeight="251663360" behindDoc="1" locked="0" layoutInCell="1" allowOverlap="1" wp14:anchorId="7E38BD93" wp14:editId="317955E6">
                <wp:simplePos x="0" y="0"/>
                <wp:positionH relativeFrom="column">
                  <wp:posOffset>1327785</wp:posOffset>
                </wp:positionH>
                <wp:positionV relativeFrom="paragraph">
                  <wp:posOffset>193915</wp:posOffset>
                </wp:positionV>
                <wp:extent cx="4325605" cy="284723"/>
                <wp:effectExtent l="0" t="0" r="18415" b="20320"/>
                <wp:wrapNone/>
                <wp:docPr id="2031968788" name="Прямоугольник: скругленные углы 4"/>
                <wp:cNvGraphicFramePr/>
                <a:graphic xmlns:a="http://schemas.openxmlformats.org/drawingml/2006/main">
                  <a:graphicData uri="http://schemas.microsoft.com/office/word/2010/wordprocessingShape">
                    <wps:wsp>
                      <wps:cNvSpPr/>
                      <wps:spPr>
                        <a:xfrm>
                          <a:off x="0" y="0"/>
                          <a:ext cx="4325605" cy="284723"/>
                        </a:xfrm>
                        <a:prstGeom prst="round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29ABE3F" id="Прямоугольник: скругленные углы 4" o:spid="_x0000_s1026" style="position:absolute;margin-left:104.55pt;margin-top:15.25pt;width:340.6pt;height:22.4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" fillcolor="white [3201]" strokecolor="#4f81bd [3204]" strokeweight="2pt"/>
            </w:pict>
          </mc:Fallback>
        </mc:AlternateContent>
      </w:r>
      <w:r w:rsidR="00746563" w:rsidRPr="00746563">
        <w:rPr>
          <w:rFonts w:ascii="Segoe UI Emoji" w:hAnsi="Segoe UI Emoji" w:cs="Segoe UI Emoji"/>
          <w:sz w:val="24"/>
          <w:szCs w:val="24"/>
        </w:rPr>
        <w:t>📎</w:t>
      </w:r>
      <w:r w:rsidR="00746563" w:rsidRPr="00746563">
        <w:rPr>
          <w:rFonts w:ascii="Times New Roman" w:hAnsi="Times New Roman" w:cs="Times New Roman"/>
          <w:sz w:val="24"/>
          <w:szCs w:val="24"/>
        </w:rPr>
        <w:t xml:space="preserve"> Пайдалы формулалар:</w:t>
      </w:r>
    </w:p>
    <w:p w14:paraId="178F449A" w14:textId="7338054B" w:rsidR="00746563" w:rsidRPr="00746563" w:rsidRDefault="005F63E2" w:rsidP="004E07F8">
      <w:pPr>
        <w:spacing w:after="0" w:line="240" w:lineRule="auto"/>
        <w:jc w:val="center"/>
        <w:rPr>
          <w:rFonts w:ascii="Times New Roman" w:hAnsi="Times New Roman" w:cs="Times New Roman"/>
          <w:sz w:val="24"/>
          <w:szCs w:val="24"/>
        </w:rPr>
      </w:pPr>
      <m:oMath>
        <m:r>
          <m:rPr>
            <m:sty m:val="bi"/>
          </m:rPr>
          <w:rPr>
            <w:rFonts w:ascii="Cambria Math" w:hAnsi="Cambria Math" w:cs="Times New Roman"/>
            <w:sz w:val="24"/>
            <w:szCs w:val="24"/>
          </w:rPr>
          <m:t>c=</m:t>
        </m:r>
        <m:f>
          <m:fPr>
            <m:ctrlPr>
              <w:rPr>
                <w:rFonts w:ascii="Cambria Math" w:hAnsi="Cambria Math" w:cs="Times New Roman"/>
                <w:b/>
                <w:i/>
                <w:sz w:val="24"/>
                <w:szCs w:val="24"/>
              </w:rPr>
            </m:ctrlPr>
          </m:fPr>
          <m:num>
            <m:r>
              <m:rPr>
                <m:sty m:val="bi"/>
              </m:rPr>
              <w:rPr>
                <w:rFonts w:ascii="Cambria Math" w:hAnsi="Cambria Math" w:cs="Times New Roman"/>
                <w:sz w:val="24"/>
                <w:szCs w:val="24"/>
              </w:rPr>
              <m:t>(b-a)</m:t>
            </m:r>
          </m:num>
          <m:den>
            <m:r>
              <m:rPr>
                <m:sty m:val="bi"/>
              </m:rPr>
              <w:rPr>
                <w:rFonts w:ascii="Cambria Math" w:hAnsi="Cambria Math" w:cs="Times New Roman"/>
                <w:sz w:val="24"/>
                <w:szCs w:val="24"/>
              </w:rPr>
              <m:t>n</m:t>
            </m:r>
          </m:den>
        </m:f>
      </m:oMath>
      <w:r w:rsidR="00746563" w:rsidRPr="00746563">
        <w:rPr>
          <w:rFonts w:ascii="Times New Roman" w:hAnsi="Times New Roman" w:cs="Times New Roman"/>
          <w:b/>
          <w:sz w:val="24"/>
          <w:szCs w:val="24"/>
        </w:rPr>
        <w:t xml:space="preserve">;    </w:t>
      </w:r>
      <m:oMath>
        <m:r>
          <m:rPr>
            <m:sty m:val="bi"/>
          </m:rPr>
          <w:rPr>
            <w:rFonts w:ascii="Cambria Math" w:hAnsi="Cambria Math" w:cs="Times New Roman"/>
            <w:sz w:val="24"/>
            <w:szCs w:val="24"/>
          </w:rPr>
          <m:t>∆A=</m:t>
        </m:r>
        <m:f>
          <m:fPr>
            <m:ctrlPr>
              <w:rPr>
                <w:rFonts w:ascii="Cambria Math" w:hAnsi="Cambria Math" w:cs="Times New Roman"/>
                <w:b/>
                <w:i/>
                <w:sz w:val="24"/>
                <w:szCs w:val="24"/>
              </w:rPr>
            </m:ctrlPr>
          </m:fPr>
          <m:num>
            <m:r>
              <m:rPr>
                <m:sty m:val="bi"/>
              </m:rPr>
              <w:rPr>
                <w:rFonts w:ascii="Cambria Math" w:hAnsi="Cambria Math" w:cs="Times New Roman"/>
                <w:sz w:val="24"/>
                <w:szCs w:val="24"/>
              </w:rPr>
              <m:t>c</m:t>
            </m:r>
          </m:num>
          <m:den>
            <m:r>
              <m:rPr>
                <m:sty m:val="bi"/>
              </m:rPr>
              <w:rPr>
                <w:rFonts w:ascii="Cambria Math" w:hAnsi="Cambria Math" w:cs="Times New Roman"/>
                <w:sz w:val="24"/>
                <w:szCs w:val="24"/>
              </w:rPr>
              <m:t>2</m:t>
            </m:r>
          </m:den>
        </m:f>
      </m:oMath>
      <w:r w:rsidR="00746563" w:rsidRPr="00746563">
        <w:rPr>
          <w:rFonts w:ascii="Times New Roman" w:hAnsi="Times New Roman" w:cs="Times New Roman"/>
          <w:b/>
          <w:sz w:val="24"/>
          <w:szCs w:val="24"/>
        </w:rPr>
        <w:t xml:space="preserve">;   </w:t>
      </w:r>
      <m:oMath>
        <m:r>
          <m:rPr>
            <m:sty m:val="bi"/>
          </m:rPr>
          <w:rPr>
            <w:rFonts w:ascii="Cambria Math" w:hAnsi="Cambria Math" w:cs="Times New Roman"/>
            <w:sz w:val="24"/>
            <w:szCs w:val="24"/>
          </w:rPr>
          <m:t xml:space="preserve"> V</m:t>
        </m:r>
      </m:oMath>
      <w:r w:rsidR="00746563" w:rsidRPr="00746563">
        <w:rPr>
          <w:rFonts w:ascii="Times New Roman" w:hAnsi="Times New Roman" w:cs="Times New Roman"/>
          <w:b/>
          <w:sz w:val="24"/>
          <w:szCs w:val="24"/>
        </w:rPr>
        <w:t>=</w:t>
      </w:r>
      <m:oMath>
        <m:sSub>
          <m:sSubPr>
            <m:ctrlPr>
              <w:rPr>
                <w:rFonts w:ascii="Cambria Math" w:hAnsi="Cambria Math" w:cs="Times New Roman"/>
                <w:b/>
                <w:i/>
                <w:sz w:val="24"/>
                <w:szCs w:val="24"/>
              </w:rPr>
            </m:ctrlPr>
          </m:sSubPr>
          <m:e>
            <m:sSub>
              <m:sSubPr>
                <m:ctrlPr>
                  <w:rPr>
                    <w:rFonts w:ascii="Cambria Math" w:hAnsi="Cambria Math" w:cs="Times New Roman"/>
                    <w:b/>
                    <w:i/>
                    <w:sz w:val="24"/>
                    <w:szCs w:val="24"/>
                  </w:rPr>
                </m:ctrlPr>
              </m:sSubPr>
              <m:e>
                <m:r>
                  <m:rPr>
                    <m:sty m:val="bi"/>
                  </m:rPr>
                  <w:rPr>
                    <w:rFonts w:ascii="Cambria Math" w:hAnsi="Cambria Math" w:cs="Times New Roman"/>
                    <w:sz w:val="24"/>
                    <w:szCs w:val="24"/>
                  </w:rPr>
                  <m:t>V</m:t>
                </m:r>
              </m:e>
              <m:sub>
                <m:r>
                  <m:rPr>
                    <m:sty m:val="bi"/>
                  </m:rPr>
                  <w:rPr>
                    <w:rFonts w:ascii="Cambria Math" w:hAnsi="Cambria Math" w:cs="Times New Roman"/>
                    <w:sz w:val="24"/>
                    <w:szCs w:val="24"/>
                  </w:rPr>
                  <m:t>1</m:t>
                </m:r>
              </m:sub>
            </m:sSub>
            <m:r>
              <m:rPr>
                <m:sty m:val="bi"/>
              </m:rPr>
              <w:rPr>
                <w:rFonts w:ascii="Cambria Math" w:hAnsi="Cambria Math" w:cs="Times New Roman"/>
                <w:sz w:val="24"/>
                <w:szCs w:val="24"/>
              </w:rPr>
              <m:t>-V</m:t>
            </m:r>
          </m:e>
          <m:sub>
            <m:r>
              <m:rPr>
                <m:sty m:val="bi"/>
              </m:rPr>
              <w:rPr>
                <w:rFonts w:ascii="Cambria Math" w:hAnsi="Cambria Math" w:cs="Times New Roman"/>
                <w:sz w:val="24"/>
                <w:szCs w:val="24"/>
              </w:rPr>
              <m:t>0</m:t>
            </m:r>
          </m:sub>
        </m:sSub>
      </m:oMath>
      <w:r w:rsidR="00746563" w:rsidRPr="00746563">
        <w:rPr>
          <w:rFonts w:ascii="Times New Roman" w:hAnsi="Times New Roman" w:cs="Times New Roman"/>
          <w:b/>
          <w:sz w:val="24"/>
          <w:szCs w:val="24"/>
        </w:rPr>
        <w:t>;    1 мл = 1 см³;    1 л = 1 дм³</w:t>
      </w:r>
    </w:p>
    <w:p w14:paraId="6E4790EC" w14:textId="5266DBEE" w:rsidR="00746563" w:rsidRPr="00746563" w:rsidRDefault="00746563" w:rsidP="00746563">
      <w:pPr>
        <w:spacing w:after="0" w:line="240" w:lineRule="auto"/>
        <w:rPr>
          <w:rFonts w:ascii="Times New Roman" w:hAnsi="Times New Roman" w:cs="Times New Roman"/>
          <w:sz w:val="24"/>
          <w:szCs w:val="24"/>
        </w:rPr>
      </w:pPr>
    </w:p>
    <w:p w14:paraId="4A8FAACA" w14:textId="0BA0EDE9" w:rsidR="00746563" w:rsidRPr="00746563" w:rsidRDefault="00746563" w:rsidP="00746563">
      <w:pPr>
        <w:spacing w:after="0" w:line="240" w:lineRule="auto"/>
        <w:jc w:val="center"/>
        <w:rPr>
          <w:rFonts w:ascii="Times New Roman" w:hAnsi="Times New Roman" w:cs="Times New Roman"/>
          <w:sz w:val="24"/>
          <w:szCs w:val="24"/>
        </w:rPr>
      </w:pPr>
      <w:r w:rsidRPr="00746563">
        <w:rPr>
          <w:rFonts w:ascii="Times New Roman" w:hAnsi="Times New Roman" w:cs="Times New Roman"/>
          <w:b/>
          <w:sz w:val="24"/>
          <w:szCs w:val="24"/>
        </w:rPr>
        <w:t xml:space="preserve">1-ТАПСЫРМА — Мензурка параметрлері және судың көлемі </w:t>
      </w:r>
      <w:r w:rsidRPr="00746563">
        <w:rPr>
          <w:rFonts w:ascii="Segoe UI Emoji" w:hAnsi="Segoe UI Emoji" w:cs="Segoe UI Emoji"/>
          <w:sz w:val="24"/>
          <w:szCs w:val="24"/>
        </w:rPr>
        <w:t>📏💧</w:t>
      </w:r>
    </w:p>
    <w:p w14:paraId="0497E75F" w14:textId="77777777" w:rsidR="00746563" w:rsidRPr="00746563" w:rsidRDefault="00746563" w:rsidP="00746563">
      <w:pPr>
        <w:spacing w:after="0" w:line="240" w:lineRule="auto"/>
        <w:rPr>
          <w:rFonts w:ascii="Times New Roman" w:hAnsi="Times New Roman" w:cs="Times New Roman"/>
          <w:b/>
          <w:bCs/>
          <w:sz w:val="24"/>
          <w:szCs w:val="24"/>
        </w:rPr>
      </w:pPr>
      <w:r w:rsidRPr="00746563">
        <w:rPr>
          <w:rFonts w:ascii="Times New Roman" w:hAnsi="Times New Roman" w:cs="Times New Roman"/>
          <w:b/>
          <w:bCs/>
          <w:sz w:val="24"/>
          <w:szCs w:val="24"/>
        </w:rPr>
        <w:t>Қадамдар:</w:t>
      </w:r>
    </w:p>
    <w:p w14:paraId="5293CEC6" w14:textId="77777777" w:rsidR="00746563" w:rsidRPr="00746563" w:rsidRDefault="00746563" w:rsidP="00746563">
      <w:pPr>
        <w:spacing w:after="0" w:line="240" w:lineRule="auto"/>
        <w:rPr>
          <w:rFonts w:ascii="Times New Roman" w:hAnsi="Times New Roman" w:cs="Times New Roman"/>
          <w:sz w:val="24"/>
          <w:szCs w:val="24"/>
        </w:rPr>
      </w:pPr>
      <w:r w:rsidRPr="00746563">
        <w:rPr>
          <w:rFonts w:ascii="Times New Roman" w:hAnsi="Times New Roman" w:cs="Times New Roman"/>
          <w:sz w:val="24"/>
          <w:szCs w:val="24"/>
        </w:rPr>
        <w:t>□ Шкаладағы екі көрсеткішті a және b таңда; олардың арасындағы аралықтар санын n сана.</w:t>
      </w:r>
    </w:p>
    <w:p w14:paraId="0B7062AA" w14:textId="1B3385C4" w:rsidR="00746563" w:rsidRPr="00746563" w:rsidRDefault="00746563" w:rsidP="00746563">
      <w:pPr>
        <w:spacing w:after="0" w:line="240" w:lineRule="auto"/>
        <w:rPr>
          <w:rFonts w:ascii="Times New Roman" w:hAnsi="Times New Roman" w:cs="Times New Roman"/>
          <w:sz w:val="24"/>
          <w:szCs w:val="24"/>
        </w:rPr>
      </w:pPr>
      <w:r w:rsidRPr="00746563">
        <w:rPr>
          <w:rFonts w:ascii="Times New Roman" w:hAnsi="Times New Roman" w:cs="Times New Roman"/>
          <w:sz w:val="24"/>
          <w:szCs w:val="24"/>
        </w:rPr>
        <w:t xml:space="preserve">□ Бөлік құнын есепте: </w:t>
      </w:r>
      <m:oMath>
        <m:r>
          <m:rPr>
            <m:sty m:val="bi"/>
          </m:rPr>
          <w:rPr>
            <w:rFonts w:ascii="Cambria Math" w:hAnsi="Cambria Math" w:cs="Times New Roman"/>
            <w:sz w:val="24"/>
            <w:szCs w:val="24"/>
          </w:rPr>
          <m:t>c=</m:t>
        </m:r>
        <m:f>
          <m:fPr>
            <m:ctrlPr>
              <w:rPr>
                <w:rFonts w:ascii="Cambria Math" w:hAnsi="Cambria Math" w:cs="Times New Roman"/>
                <w:b/>
                <w:i/>
                <w:sz w:val="24"/>
                <w:szCs w:val="24"/>
              </w:rPr>
            </m:ctrlPr>
          </m:fPr>
          <m:num>
            <m:r>
              <m:rPr>
                <m:sty m:val="bi"/>
              </m:rPr>
              <w:rPr>
                <w:rFonts w:ascii="Cambria Math" w:hAnsi="Cambria Math" w:cs="Times New Roman"/>
                <w:sz w:val="24"/>
                <w:szCs w:val="24"/>
              </w:rPr>
              <m:t>(b-a)</m:t>
            </m:r>
          </m:num>
          <m:den>
            <m:r>
              <m:rPr>
                <m:sty m:val="bi"/>
              </m:rPr>
              <w:rPr>
                <w:rFonts w:ascii="Cambria Math" w:hAnsi="Cambria Math" w:cs="Times New Roman"/>
                <w:sz w:val="24"/>
                <w:szCs w:val="24"/>
              </w:rPr>
              <m:t>n</m:t>
            </m:r>
          </m:den>
        </m:f>
      </m:oMath>
      <w:r w:rsidRPr="00746563">
        <w:rPr>
          <w:rFonts w:ascii="Times New Roman" w:hAnsi="Times New Roman" w:cs="Times New Roman"/>
          <w:sz w:val="24"/>
          <w:szCs w:val="24"/>
        </w:rPr>
        <w:t xml:space="preserve">; мензурканың максимал көлемін </w:t>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max</m:t>
            </m:r>
          </m:sub>
        </m:sSub>
      </m:oMath>
      <w:r w:rsidRPr="00746563">
        <w:rPr>
          <w:rFonts w:ascii="Times New Roman" w:hAnsi="Times New Roman" w:cs="Times New Roman"/>
          <w:sz w:val="24"/>
          <w:szCs w:val="24"/>
        </w:rPr>
        <w:t xml:space="preserve"> жаз және мл-ден см³-ке түрлендір.</w:t>
      </w:r>
    </w:p>
    <w:p w14:paraId="7185DA56" w14:textId="35594F42" w:rsidR="00746563" w:rsidRDefault="00746563" w:rsidP="00746563">
      <w:pPr>
        <w:spacing w:after="0" w:line="240" w:lineRule="auto"/>
        <w:rPr>
          <w:rFonts w:ascii="Times New Roman" w:hAnsi="Times New Roman" w:cs="Times New Roman"/>
          <w:sz w:val="24"/>
          <w:szCs w:val="24"/>
          <w:lang w:val="kk-KZ"/>
        </w:rPr>
      </w:pPr>
      <w:r w:rsidRPr="00746563">
        <w:rPr>
          <w:rFonts w:ascii="Times New Roman" w:hAnsi="Times New Roman" w:cs="Times New Roman"/>
          <w:sz w:val="24"/>
          <w:szCs w:val="24"/>
        </w:rPr>
        <w:t xml:space="preserve">□ Мензуркаға су құйып, менискінің төменгі нүктесімен көлемді </w:t>
      </w:r>
      <m:oMath>
        <m:r>
          <w:rPr>
            <w:rFonts w:ascii="Cambria Math" w:hAnsi="Cambria Math" w:cs="Times New Roman"/>
            <w:sz w:val="24"/>
            <w:szCs w:val="24"/>
          </w:rPr>
          <m:t>V</m:t>
        </m:r>
      </m:oMath>
      <w:r w:rsidRPr="00746563">
        <w:rPr>
          <w:rFonts w:ascii="Times New Roman" w:hAnsi="Times New Roman" w:cs="Times New Roman"/>
          <w:sz w:val="24"/>
          <w:szCs w:val="24"/>
        </w:rPr>
        <w:t xml:space="preserve"> оқы; </w:t>
      </w:r>
      <w:r w:rsidR="005F63E2" w:rsidRPr="00746563">
        <w:rPr>
          <w:rFonts w:ascii="Times New Roman" w:hAnsi="Times New Roman" w:cs="Times New Roman"/>
          <w:b/>
          <w:sz w:val="24"/>
          <w:szCs w:val="24"/>
        </w:rPr>
        <w:t>ΔA=</w:t>
      </w:r>
      <m:oMath>
        <m:f>
          <m:fPr>
            <m:ctrlPr>
              <w:rPr>
                <w:rFonts w:ascii="Cambria Math" w:hAnsi="Cambria Math" w:cs="Times New Roman"/>
                <w:b/>
                <w:i/>
                <w:sz w:val="24"/>
                <w:szCs w:val="24"/>
              </w:rPr>
            </m:ctrlPr>
          </m:fPr>
          <m:num>
            <m:r>
              <m:rPr>
                <m:sty m:val="bi"/>
              </m:rPr>
              <w:rPr>
                <w:rFonts w:ascii="Cambria Math" w:hAnsi="Cambria Math" w:cs="Times New Roman"/>
                <w:sz w:val="24"/>
                <w:szCs w:val="24"/>
              </w:rPr>
              <m:t>c</m:t>
            </m:r>
          </m:num>
          <m:den>
            <m:r>
              <m:rPr>
                <m:sty m:val="bi"/>
              </m:rPr>
              <w:rPr>
                <w:rFonts w:ascii="Cambria Math" w:hAnsi="Cambria Math" w:cs="Times New Roman"/>
                <w:sz w:val="24"/>
                <w:szCs w:val="24"/>
              </w:rPr>
              <m:t>2</m:t>
            </m:r>
          </m:den>
        </m:f>
        <m:r>
          <m:rPr>
            <m:sty m:val="bi"/>
          </m:rPr>
          <w:rPr>
            <w:rFonts w:ascii="Cambria Math" w:hAnsi="Cambria Math" w:cs="Times New Roman"/>
            <w:sz w:val="24"/>
            <w:szCs w:val="24"/>
          </w:rPr>
          <m:t xml:space="preserve"> </m:t>
        </m:r>
        <m:r>
          <m:rPr>
            <m:sty m:val="bi"/>
          </m:rPr>
          <w:rPr>
            <w:rFonts w:ascii="Cambria Math" w:hAnsi="Cambria Math" w:cs="Times New Roman"/>
            <w:sz w:val="24"/>
            <w:szCs w:val="24"/>
            <w:lang w:val="kk-KZ"/>
          </w:rPr>
          <m:t xml:space="preserve">  </m:t>
        </m:r>
      </m:oMath>
      <w:r w:rsidRPr="00746563">
        <w:rPr>
          <w:rFonts w:ascii="Times New Roman" w:hAnsi="Times New Roman" w:cs="Times New Roman"/>
          <w:sz w:val="24"/>
          <w:szCs w:val="24"/>
        </w:rPr>
        <w:t xml:space="preserve">есептеп, нәтижені </w:t>
      </w:r>
      <m:oMath>
        <m:r>
          <w:rPr>
            <w:rFonts w:ascii="Cambria Math" w:hAnsi="Cambria Math" w:cs="Times New Roman"/>
            <w:sz w:val="24"/>
            <w:szCs w:val="24"/>
          </w:rPr>
          <m:t>V±ΔA</m:t>
        </m:r>
      </m:oMath>
      <w:r w:rsidRPr="00746563">
        <w:rPr>
          <w:rFonts w:ascii="Times New Roman" w:hAnsi="Times New Roman" w:cs="Times New Roman"/>
          <w:sz w:val="24"/>
          <w:szCs w:val="24"/>
        </w:rPr>
        <w:t xml:space="preserve"> түрінде жаз.</w:t>
      </w:r>
    </w:p>
    <w:p w14:paraId="3716197E" w14:textId="0D694E74" w:rsidR="00746563" w:rsidRPr="005F63E2" w:rsidRDefault="00746563" w:rsidP="00746563">
      <w:pPr>
        <w:spacing w:after="0" w:line="240" w:lineRule="auto"/>
        <w:rPr>
          <w:rFonts w:ascii="Times New Roman" w:hAnsi="Times New Roman" w:cs="Times New Roman"/>
          <w:b/>
          <w:bCs/>
          <w:sz w:val="24"/>
          <w:szCs w:val="24"/>
        </w:rPr>
      </w:pPr>
      <w:r w:rsidRPr="005F63E2">
        <w:rPr>
          <w:rFonts w:ascii="Times New Roman"/>
          <w:b/>
          <w:bCs/>
          <w:noProof/>
          <w:sz w:val="12"/>
        </w:rPr>
        <w:drawing>
          <wp:anchor distT="0" distB="0" distL="0" distR="0" simplePos="0" relativeHeight="251656192" behindDoc="1" locked="0" layoutInCell="1" allowOverlap="1" wp14:anchorId="7C1DAAF0" wp14:editId="44B4B375">
            <wp:simplePos x="0" y="0"/>
            <wp:positionH relativeFrom="page">
              <wp:posOffset>4692650</wp:posOffset>
            </wp:positionH>
            <wp:positionV relativeFrom="paragraph">
              <wp:posOffset>347345</wp:posOffset>
            </wp:positionV>
            <wp:extent cx="2929255" cy="1186815"/>
            <wp:effectExtent l="0" t="0" r="4445" b="0"/>
            <wp:wrapTight wrapText="bothSides">
              <wp:wrapPolygon edited="0">
                <wp:start x="0" y="0"/>
                <wp:lineTo x="0" y="21149"/>
                <wp:lineTo x="21492" y="21149"/>
                <wp:lineTo x="21492" y="0"/>
                <wp:lineTo x="0" y="0"/>
              </wp:wrapPolygon>
            </wp:wrapTight>
            <wp:docPr id="197" name="Image 1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7" name="Image 197"/>
                    <pic:cNvPicPr/>
                  </pic:nvPicPr>
                  <pic:blipFill>
                    <a:blip r:embed="rId6" cstate="print"/>
                    <a:stretch>
                      <a:fillRect/>
                    </a:stretch>
                  </pic:blipFill>
                  <pic:spPr>
                    <a:xfrm>
                      <a:off x="0" y="0"/>
                      <a:ext cx="2929255" cy="1186815"/>
                    </a:xfrm>
                    <a:prstGeom prst="rect">
                      <a:avLst/>
                    </a:prstGeom>
                  </pic:spPr>
                </pic:pic>
              </a:graphicData>
            </a:graphic>
            <wp14:sizeRelH relativeFrom="margin">
              <wp14:pctWidth>0</wp14:pctWidth>
            </wp14:sizeRelH>
            <wp14:sizeRelV relativeFrom="margin">
              <wp14:pctHeight>0</wp14:pctHeight>
            </wp14:sizeRelV>
          </wp:anchor>
        </w:drawing>
      </w:r>
      <w:r w:rsidRPr="005F63E2">
        <w:rPr>
          <w:rFonts w:ascii="Times New Roman" w:hAnsi="Times New Roman" w:cs="Times New Roman"/>
          <w:b/>
          <w:bCs/>
          <w:sz w:val="24"/>
          <w:szCs w:val="24"/>
        </w:rPr>
        <w:t>Кестені толтыр:</w:t>
      </w:r>
    </w:p>
    <w:tbl>
      <w:tblPr>
        <w:tblStyle w:val="aff0"/>
        <w:tblW w:w="0" w:type="auto"/>
        <w:tblLook w:val="04A0" w:firstRow="1" w:lastRow="0" w:firstColumn="1" w:lastColumn="0" w:noHBand="0" w:noVBand="1"/>
      </w:tblPr>
      <w:tblGrid>
        <w:gridCol w:w="1384"/>
        <w:gridCol w:w="1559"/>
        <w:gridCol w:w="1418"/>
        <w:gridCol w:w="1275"/>
        <w:gridCol w:w="1276"/>
      </w:tblGrid>
      <w:tr w:rsidR="00746563" w:rsidRPr="00746563" w14:paraId="39688BB3" w14:textId="77777777" w:rsidTr="00746563">
        <w:tc>
          <w:tcPr>
            <w:tcW w:w="1384" w:type="dxa"/>
          </w:tcPr>
          <w:p w14:paraId="65DCC12D" w14:textId="77777777" w:rsidR="00746563" w:rsidRPr="00746563" w:rsidRDefault="00746563" w:rsidP="00746563">
            <w:pPr>
              <w:rPr>
                <w:rFonts w:ascii="Times New Roman" w:hAnsi="Times New Roman" w:cs="Times New Roman"/>
              </w:rPr>
            </w:pPr>
            <w:r w:rsidRPr="00746563">
              <w:rPr>
                <w:rFonts w:ascii="Times New Roman" w:hAnsi="Times New Roman" w:cs="Times New Roman"/>
              </w:rPr>
              <w:t>Бөлік құны, c (мл)</w:t>
            </w:r>
          </w:p>
        </w:tc>
        <w:tc>
          <w:tcPr>
            <w:tcW w:w="1559" w:type="dxa"/>
          </w:tcPr>
          <w:p w14:paraId="60EBC359" w14:textId="2ECDCF26" w:rsidR="00746563" w:rsidRPr="00746563" w:rsidRDefault="00746563" w:rsidP="00746563">
            <w:pPr>
              <w:rPr>
                <w:rFonts w:ascii="Times New Roman" w:hAnsi="Times New Roman" w:cs="Times New Roman"/>
              </w:rPr>
            </w:pPr>
            <w:r w:rsidRPr="00746563">
              <w:rPr>
                <w:rFonts w:ascii="Times New Roman" w:hAnsi="Times New Roman" w:cs="Times New Roman"/>
              </w:rPr>
              <w:t xml:space="preserve">Мензурка көлемі </w:t>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max</m:t>
                  </m:r>
                </m:sub>
              </m:sSub>
            </m:oMath>
            <w:r w:rsidRPr="00746563">
              <w:rPr>
                <w:rFonts w:ascii="Times New Roman" w:hAnsi="Times New Roman" w:cs="Times New Roman"/>
              </w:rPr>
              <w:t xml:space="preserve"> (мл)</w:t>
            </w:r>
          </w:p>
        </w:tc>
        <w:tc>
          <w:tcPr>
            <w:tcW w:w="1418" w:type="dxa"/>
          </w:tcPr>
          <w:p w14:paraId="4FB20BAB" w14:textId="527042D0" w:rsidR="00746563" w:rsidRPr="00746563" w:rsidRDefault="00000000" w:rsidP="00746563">
            <w:pPr>
              <w:rPr>
                <w:rFonts w:ascii="Times New Roman" w:hAnsi="Times New Roman" w:cs="Times New Roman"/>
              </w:rPr>
            </w:pP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max</m:t>
                  </m:r>
                </m:sub>
              </m:sSub>
            </m:oMath>
            <w:r w:rsidR="00746563" w:rsidRPr="00746563">
              <w:rPr>
                <w:rFonts w:ascii="Times New Roman" w:hAnsi="Times New Roman" w:cs="Times New Roman"/>
              </w:rPr>
              <w:t xml:space="preserve"> (см³)</w:t>
            </w:r>
          </w:p>
        </w:tc>
        <w:tc>
          <w:tcPr>
            <w:tcW w:w="1275" w:type="dxa"/>
          </w:tcPr>
          <w:p w14:paraId="7C766CE5" w14:textId="77777777" w:rsidR="00746563" w:rsidRPr="00746563" w:rsidRDefault="00746563" w:rsidP="00746563">
            <w:pPr>
              <w:rPr>
                <w:rFonts w:ascii="Times New Roman" w:hAnsi="Times New Roman" w:cs="Times New Roman"/>
              </w:rPr>
            </w:pPr>
            <w:r w:rsidRPr="00746563">
              <w:rPr>
                <w:rFonts w:ascii="Times New Roman" w:hAnsi="Times New Roman" w:cs="Times New Roman"/>
              </w:rPr>
              <w:t>Өлшеудің абсолютті қателігі ΔA (мл)</w:t>
            </w:r>
          </w:p>
        </w:tc>
        <w:tc>
          <w:tcPr>
            <w:tcW w:w="1276" w:type="dxa"/>
          </w:tcPr>
          <w:p w14:paraId="663C7BDC" w14:textId="77777777" w:rsidR="00746563" w:rsidRPr="00746563" w:rsidRDefault="00746563" w:rsidP="00746563">
            <w:pPr>
              <w:rPr>
                <w:rFonts w:ascii="Times New Roman" w:hAnsi="Times New Roman" w:cs="Times New Roman"/>
              </w:rPr>
            </w:pPr>
            <w:r w:rsidRPr="00746563">
              <w:rPr>
                <w:rFonts w:ascii="Times New Roman" w:hAnsi="Times New Roman" w:cs="Times New Roman"/>
              </w:rPr>
              <w:t>Су көлемі V (мл)</w:t>
            </w:r>
          </w:p>
        </w:tc>
      </w:tr>
      <w:tr w:rsidR="00746563" w:rsidRPr="00746563" w14:paraId="2E16F20B" w14:textId="77777777" w:rsidTr="00746563">
        <w:tc>
          <w:tcPr>
            <w:tcW w:w="1384" w:type="dxa"/>
          </w:tcPr>
          <w:p w14:paraId="7AC437A0" w14:textId="77777777" w:rsidR="00746563" w:rsidRPr="00746563" w:rsidRDefault="00746563" w:rsidP="00746563">
            <w:pPr>
              <w:rPr>
                <w:rFonts w:ascii="Times New Roman" w:hAnsi="Times New Roman" w:cs="Times New Roman"/>
                <w:sz w:val="24"/>
                <w:szCs w:val="24"/>
              </w:rPr>
            </w:pPr>
          </w:p>
        </w:tc>
        <w:tc>
          <w:tcPr>
            <w:tcW w:w="1559" w:type="dxa"/>
          </w:tcPr>
          <w:p w14:paraId="54970104" w14:textId="77777777" w:rsidR="00746563" w:rsidRPr="00746563" w:rsidRDefault="00746563" w:rsidP="00746563">
            <w:pPr>
              <w:rPr>
                <w:rFonts w:ascii="Times New Roman" w:hAnsi="Times New Roman" w:cs="Times New Roman"/>
                <w:sz w:val="24"/>
                <w:szCs w:val="24"/>
              </w:rPr>
            </w:pPr>
          </w:p>
        </w:tc>
        <w:tc>
          <w:tcPr>
            <w:tcW w:w="1418" w:type="dxa"/>
          </w:tcPr>
          <w:p w14:paraId="400ED516" w14:textId="77777777" w:rsidR="00746563" w:rsidRPr="00746563" w:rsidRDefault="00746563" w:rsidP="00746563">
            <w:pPr>
              <w:rPr>
                <w:rFonts w:ascii="Times New Roman" w:hAnsi="Times New Roman" w:cs="Times New Roman"/>
                <w:sz w:val="24"/>
                <w:szCs w:val="24"/>
              </w:rPr>
            </w:pPr>
          </w:p>
        </w:tc>
        <w:tc>
          <w:tcPr>
            <w:tcW w:w="1275" w:type="dxa"/>
          </w:tcPr>
          <w:p w14:paraId="141196A5" w14:textId="77777777" w:rsidR="00746563" w:rsidRPr="00746563" w:rsidRDefault="00746563" w:rsidP="00746563">
            <w:pPr>
              <w:rPr>
                <w:rFonts w:ascii="Times New Roman" w:hAnsi="Times New Roman" w:cs="Times New Roman"/>
                <w:sz w:val="24"/>
                <w:szCs w:val="24"/>
              </w:rPr>
            </w:pPr>
          </w:p>
        </w:tc>
        <w:tc>
          <w:tcPr>
            <w:tcW w:w="1276" w:type="dxa"/>
          </w:tcPr>
          <w:p w14:paraId="01CCEFC4" w14:textId="77777777" w:rsidR="00746563" w:rsidRPr="00746563" w:rsidRDefault="00746563" w:rsidP="00746563">
            <w:pPr>
              <w:rPr>
                <w:rFonts w:ascii="Times New Roman" w:hAnsi="Times New Roman" w:cs="Times New Roman"/>
                <w:sz w:val="24"/>
                <w:szCs w:val="24"/>
              </w:rPr>
            </w:pPr>
          </w:p>
        </w:tc>
      </w:tr>
      <w:tr w:rsidR="00746563" w:rsidRPr="00746563" w14:paraId="6F978E5D" w14:textId="77777777" w:rsidTr="00746563">
        <w:tc>
          <w:tcPr>
            <w:tcW w:w="1384" w:type="dxa"/>
          </w:tcPr>
          <w:p w14:paraId="5A7D31E5" w14:textId="77777777" w:rsidR="00746563" w:rsidRPr="00746563" w:rsidRDefault="00746563" w:rsidP="00746563">
            <w:pPr>
              <w:rPr>
                <w:rFonts w:ascii="Times New Roman" w:hAnsi="Times New Roman" w:cs="Times New Roman"/>
                <w:sz w:val="24"/>
                <w:szCs w:val="24"/>
              </w:rPr>
            </w:pPr>
          </w:p>
        </w:tc>
        <w:tc>
          <w:tcPr>
            <w:tcW w:w="1559" w:type="dxa"/>
          </w:tcPr>
          <w:p w14:paraId="0FF00513" w14:textId="77777777" w:rsidR="00746563" w:rsidRPr="00746563" w:rsidRDefault="00746563" w:rsidP="00746563">
            <w:pPr>
              <w:rPr>
                <w:rFonts w:ascii="Times New Roman" w:hAnsi="Times New Roman" w:cs="Times New Roman"/>
                <w:sz w:val="24"/>
                <w:szCs w:val="24"/>
              </w:rPr>
            </w:pPr>
          </w:p>
        </w:tc>
        <w:tc>
          <w:tcPr>
            <w:tcW w:w="1418" w:type="dxa"/>
          </w:tcPr>
          <w:p w14:paraId="05FF5477" w14:textId="77777777" w:rsidR="00746563" w:rsidRPr="00746563" w:rsidRDefault="00746563" w:rsidP="00746563">
            <w:pPr>
              <w:rPr>
                <w:rFonts w:ascii="Times New Roman" w:hAnsi="Times New Roman" w:cs="Times New Roman"/>
                <w:sz w:val="24"/>
                <w:szCs w:val="24"/>
              </w:rPr>
            </w:pPr>
          </w:p>
        </w:tc>
        <w:tc>
          <w:tcPr>
            <w:tcW w:w="1275" w:type="dxa"/>
          </w:tcPr>
          <w:p w14:paraId="2F58134D" w14:textId="77777777" w:rsidR="00746563" w:rsidRPr="00746563" w:rsidRDefault="00746563" w:rsidP="00746563">
            <w:pPr>
              <w:rPr>
                <w:rFonts w:ascii="Times New Roman" w:hAnsi="Times New Roman" w:cs="Times New Roman"/>
                <w:sz w:val="24"/>
                <w:szCs w:val="24"/>
              </w:rPr>
            </w:pPr>
          </w:p>
        </w:tc>
        <w:tc>
          <w:tcPr>
            <w:tcW w:w="1276" w:type="dxa"/>
          </w:tcPr>
          <w:p w14:paraId="60E9420B" w14:textId="77777777" w:rsidR="00746563" w:rsidRPr="00746563" w:rsidRDefault="00746563" w:rsidP="00746563">
            <w:pPr>
              <w:rPr>
                <w:rFonts w:ascii="Times New Roman" w:hAnsi="Times New Roman" w:cs="Times New Roman"/>
                <w:sz w:val="24"/>
                <w:szCs w:val="24"/>
              </w:rPr>
            </w:pPr>
          </w:p>
        </w:tc>
      </w:tr>
      <w:tr w:rsidR="00746563" w:rsidRPr="00746563" w14:paraId="5629EF2A" w14:textId="77777777" w:rsidTr="00746563">
        <w:tc>
          <w:tcPr>
            <w:tcW w:w="1384" w:type="dxa"/>
          </w:tcPr>
          <w:p w14:paraId="259F3D00" w14:textId="77777777" w:rsidR="00746563" w:rsidRPr="00746563" w:rsidRDefault="00746563" w:rsidP="00746563">
            <w:pPr>
              <w:rPr>
                <w:rFonts w:ascii="Times New Roman" w:hAnsi="Times New Roman" w:cs="Times New Roman"/>
                <w:sz w:val="24"/>
                <w:szCs w:val="24"/>
                <w:lang w:val="kk-KZ"/>
              </w:rPr>
            </w:pPr>
          </w:p>
        </w:tc>
        <w:tc>
          <w:tcPr>
            <w:tcW w:w="1559" w:type="dxa"/>
          </w:tcPr>
          <w:p w14:paraId="68F3E2C4" w14:textId="77777777" w:rsidR="00746563" w:rsidRPr="00746563" w:rsidRDefault="00746563" w:rsidP="00746563">
            <w:pPr>
              <w:rPr>
                <w:rFonts w:ascii="Times New Roman" w:hAnsi="Times New Roman" w:cs="Times New Roman"/>
                <w:sz w:val="24"/>
                <w:szCs w:val="24"/>
              </w:rPr>
            </w:pPr>
          </w:p>
        </w:tc>
        <w:tc>
          <w:tcPr>
            <w:tcW w:w="1418" w:type="dxa"/>
          </w:tcPr>
          <w:p w14:paraId="6F4F7B20" w14:textId="77777777" w:rsidR="00746563" w:rsidRPr="00746563" w:rsidRDefault="00746563" w:rsidP="00746563">
            <w:pPr>
              <w:rPr>
                <w:rFonts w:ascii="Times New Roman" w:hAnsi="Times New Roman" w:cs="Times New Roman"/>
                <w:sz w:val="24"/>
                <w:szCs w:val="24"/>
              </w:rPr>
            </w:pPr>
          </w:p>
        </w:tc>
        <w:tc>
          <w:tcPr>
            <w:tcW w:w="1275" w:type="dxa"/>
          </w:tcPr>
          <w:p w14:paraId="5733797A" w14:textId="77777777" w:rsidR="00746563" w:rsidRPr="00746563" w:rsidRDefault="00746563" w:rsidP="00746563">
            <w:pPr>
              <w:rPr>
                <w:rFonts w:ascii="Times New Roman" w:hAnsi="Times New Roman" w:cs="Times New Roman"/>
                <w:sz w:val="24"/>
                <w:szCs w:val="24"/>
              </w:rPr>
            </w:pPr>
          </w:p>
        </w:tc>
        <w:tc>
          <w:tcPr>
            <w:tcW w:w="1276" w:type="dxa"/>
          </w:tcPr>
          <w:p w14:paraId="6CC82B16" w14:textId="77777777" w:rsidR="00746563" w:rsidRPr="00746563" w:rsidRDefault="00746563" w:rsidP="00746563">
            <w:pPr>
              <w:rPr>
                <w:rFonts w:ascii="Times New Roman" w:hAnsi="Times New Roman" w:cs="Times New Roman"/>
                <w:sz w:val="24"/>
                <w:szCs w:val="24"/>
              </w:rPr>
            </w:pPr>
          </w:p>
        </w:tc>
      </w:tr>
      <w:tr w:rsidR="00746563" w:rsidRPr="00746563" w14:paraId="53BEB0E8" w14:textId="77777777" w:rsidTr="00746563">
        <w:tc>
          <w:tcPr>
            <w:tcW w:w="1384" w:type="dxa"/>
          </w:tcPr>
          <w:p w14:paraId="2C359B14" w14:textId="77777777" w:rsidR="00746563" w:rsidRPr="00746563" w:rsidRDefault="00746563" w:rsidP="00746563">
            <w:pPr>
              <w:rPr>
                <w:rFonts w:ascii="Times New Roman" w:hAnsi="Times New Roman" w:cs="Times New Roman"/>
                <w:sz w:val="24"/>
                <w:szCs w:val="24"/>
              </w:rPr>
            </w:pPr>
          </w:p>
        </w:tc>
        <w:tc>
          <w:tcPr>
            <w:tcW w:w="1559" w:type="dxa"/>
          </w:tcPr>
          <w:p w14:paraId="1F8B2928" w14:textId="77777777" w:rsidR="00746563" w:rsidRPr="00746563" w:rsidRDefault="00746563" w:rsidP="00746563">
            <w:pPr>
              <w:rPr>
                <w:rFonts w:ascii="Times New Roman" w:hAnsi="Times New Roman" w:cs="Times New Roman"/>
                <w:sz w:val="24"/>
                <w:szCs w:val="24"/>
              </w:rPr>
            </w:pPr>
          </w:p>
        </w:tc>
        <w:tc>
          <w:tcPr>
            <w:tcW w:w="1418" w:type="dxa"/>
          </w:tcPr>
          <w:p w14:paraId="38B6A3AC" w14:textId="77777777" w:rsidR="00746563" w:rsidRPr="00746563" w:rsidRDefault="00746563" w:rsidP="00746563">
            <w:pPr>
              <w:rPr>
                <w:rFonts w:ascii="Times New Roman" w:hAnsi="Times New Roman" w:cs="Times New Roman"/>
                <w:sz w:val="24"/>
                <w:szCs w:val="24"/>
              </w:rPr>
            </w:pPr>
          </w:p>
        </w:tc>
        <w:tc>
          <w:tcPr>
            <w:tcW w:w="1275" w:type="dxa"/>
          </w:tcPr>
          <w:p w14:paraId="51B1C38B" w14:textId="77777777" w:rsidR="00746563" w:rsidRPr="00746563" w:rsidRDefault="00746563" w:rsidP="00746563">
            <w:pPr>
              <w:rPr>
                <w:rFonts w:ascii="Times New Roman" w:hAnsi="Times New Roman" w:cs="Times New Roman"/>
                <w:sz w:val="24"/>
                <w:szCs w:val="24"/>
              </w:rPr>
            </w:pPr>
          </w:p>
        </w:tc>
        <w:tc>
          <w:tcPr>
            <w:tcW w:w="1276" w:type="dxa"/>
          </w:tcPr>
          <w:p w14:paraId="2BA77EF8" w14:textId="77777777" w:rsidR="00746563" w:rsidRPr="00746563" w:rsidRDefault="00746563" w:rsidP="00746563">
            <w:pPr>
              <w:rPr>
                <w:rFonts w:ascii="Times New Roman" w:hAnsi="Times New Roman" w:cs="Times New Roman"/>
                <w:sz w:val="24"/>
                <w:szCs w:val="24"/>
              </w:rPr>
            </w:pPr>
          </w:p>
        </w:tc>
      </w:tr>
    </w:tbl>
    <w:p w14:paraId="4150608C" w14:textId="77777777" w:rsidR="00746563" w:rsidRPr="00746563" w:rsidRDefault="00746563" w:rsidP="00746563">
      <w:pPr>
        <w:spacing w:after="0" w:line="240" w:lineRule="auto"/>
        <w:rPr>
          <w:rFonts w:ascii="Times New Roman" w:hAnsi="Times New Roman" w:cs="Times New Roman"/>
          <w:sz w:val="24"/>
          <w:szCs w:val="24"/>
        </w:rPr>
      </w:pPr>
      <w:r w:rsidRPr="00746563">
        <w:rPr>
          <w:rFonts w:ascii="Times New Roman" w:hAnsi="Times New Roman" w:cs="Times New Roman"/>
          <w:i/>
          <w:sz w:val="24"/>
          <w:szCs w:val="24"/>
        </w:rPr>
        <w:t xml:space="preserve">Ескерту: </w:t>
      </w:r>
      <w:r w:rsidRPr="00746563">
        <w:rPr>
          <w:rFonts w:ascii="Times New Roman" w:hAnsi="Times New Roman" w:cs="Times New Roman"/>
          <w:sz w:val="24"/>
          <w:szCs w:val="24"/>
        </w:rPr>
        <w:t>менискінің төменгі нүктесі бойынша оқу; көз деңгейі шкалаға параллель.</w:t>
      </w:r>
    </w:p>
    <w:p w14:paraId="4394AF74" w14:textId="77777777" w:rsidR="00746563" w:rsidRPr="00746563" w:rsidRDefault="00746563" w:rsidP="00746563">
      <w:pPr>
        <w:spacing w:after="0" w:line="240" w:lineRule="auto"/>
        <w:rPr>
          <w:rFonts w:ascii="Times New Roman" w:hAnsi="Times New Roman" w:cs="Times New Roman"/>
          <w:sz w:val="24"/>
          <w:szCs w:val="24"/>
        </w:rPr>
      </w:pPr>
      <w:r w:rsidRPr="00746563">
        <w:rPr>
          <w:rFonts w:ascii="Segoe UI Emoji" w:hAnsi="Segoe UI Emoji" w:cs="Segoe UI Emoji"/>
          <w:b/>
          <w:sz w:val="24"/>
          <w:szCs w:val="24"/>
        </w:rPr>
        <w:t>✅</w:t>
      </w:r>
      <w:r w:rsidRPr="00746563">
        <w:rPr>
          <w:rFonts w:ascii="Times New Roman" w:hAnsi="Times New Roman" w:cs="Times New Roman"/>
          <w:b/>
          <w:sz w:val="24"/>
          <w:szCs w:val="24"/>
        </w:rPr>
        <w:t xml:space="preserve"> Тексеру тізімі: </w:t>
      </w:r>
    </w:p>
    <w:p w14:paraId="3A1BD1C1" w14:textId="4DFB6026" w:rsidR="00746563" w:rsidRPr="00746563" w:rsidRDefault="00746563" w:rsidP="00746563">
      <w:pPr>
        <w:spacing w:after="0" w:line="240" w:lineRule="auto"/>
        <w:rPr>
          <w:rFonts w:ascii="Times New Roman" w:hAnsi="Times New Roman" w:cs="Times New Roman"/>
          <w:sz w:val="24"/>
          <w:szCs w:val="24"/>
        </w:rPr>
      </w:pPr>
      <w:r w:rsidRPr="00746563">
        <w:rPr>
          <w:rFonts w:ascii="Times New Roman" w:hAnsi="Times New Roman" w:cs="Times New Roman"/>
          <w:sz w:val="24"/>
          <w:szCs w:val="24"/>
        </w:rPr>
        <w:t xml:space="preserve">• Мениск дұрыс оқылды  • Бірліктер жазылды (мл, см³)  • </w:t>
      </w:r>
      <m:oMath>
        <m:r>
          <m:rPr>
            <m:sty m:val="bi"/>
          </m:rPr>
          <w:rPr>
            <w:rFonts w:ascii="Cambria Math" w:hAnsi="Cambria Math" w:cs="Times New Roman"/>
            <w:sz w:val="24"/>
            <w:szCs w:val="24"/>
          </w:rPr>
          <m:t>∆A=</m:t>
        </m:r>
        <m:f>
          <m:fPr>
            <m:ctrlPr>
              <w:rPr>
                <w:rFonts w:ascii="Cambria Math" w:hAnsi="Cambria Math" w:cs="Times New Roman"/>
                <w:b/>
                <w:i/>
                <w:sz w:val="24"/>
                <w:szCs w:val="24"/>
              </w:rPr>
            </m:ctrlPr>
          </m:fPr>
          <m:num>
            <m:r>
              <m:rPr>
                <m:sty m:val="bi"/>
              </m:rPr>
              <w:rPr>
                <w:rFonts w:ascii="Cambria Math" w:hAnsi="Cambria Math" w:cs="Times New Roman"/>
                <w:sz w:val="24"/>
                <w:szCs w:val="24"/>
              </w:rPr>
              <m:t>c</m:t>
            </m:r>
          </m:num>
          <m:den>
            <m:r>
              <m:rPr>
                <m:sty m:val="bi"/>
              </m:rPr>
              <w:rPr>
                <w:rFonts w:ascii="Cambria Math" w:hAnsi="Cambria Math" w:cs="Times New Roman"/>
                <w:sz w:val="24"/>
                <w:szCs w:val="24"/>
              </w:rPr>
              <m:t>2</m:t>
            </m:r>
          </m:den>
        </m:f>
      </m:oMath>
      <w:r w:rsidRPr="00746563">
        <w:rPr>
          <w:rFonts w:ascii="Times New Roman" w:hAnsi="Times New Roman" w:cs="Times New Roman"/>
          <w:sz w:val="24"/>
          <w:szCs w:val="24"/>
        </w:rPr>
        <w:t xml:space="preserve"> есептелді  • Нәтиже </w:t>
      </w:r>
      <m:oMath>
        <m:r>
          <w:rPr>
            <w:rFonts w:ascii="Cambria Math" w:hAnsi="Cambria Math" w:cs="Times New Roman"/>
            <w:sz w:val="24"/>
            <w:szCs w:val="24"/>
          </w:rPr>
          <m:t>V±∆A</m:t>
        </m:r>
      </m:oMath>
    </w:p>
    <w:p w14:paraId="584AA012" w14:textId="77777777" w:rsidR="00746563" w:rsidRPr="00746563" w:rsidRDefault="00746563" w:rsidP="00746563">
      <w:pPr>
        <w:spacing w:after="0" w:line="240" w:lineRule="auto"/>
        <w:rPr>
          <w:rFonts w:ascii="Times New Roman" w:hAnsi="Times New Roman" w:cs="Times New Roman"/>
          <w:sz w:val="24"/>
          <w:szCs w:val="24"/>
        </w:rPr>
      </w:pPr>
    </w:p>
    <w:p w14:paraId="41EBACE7" w14:textId="77777777" w:rsidR="00746563" w:rsidRPr="00746563" w:rsidRDefault="00746563" w:rsidP="00746563">
      <w:pPr>
        <w:spacing w:after="0" w:line="240" w:lineRule="auto"/>
        <w:jc w:val="center"/>
        <w:rPr>
          <w:rFonts w:ascii="Times New Roman" w:hAnsi="Times New Roman" w:cs="Times New Roman"/>
          <w:sz w:val="24"/>
          <w:szCs w:val="24"/>
        </w:rPr>
      </w:pPr>
      <w:r w:rsidRPr="00746563">
        <w:rPr>
          <w:rFonts w:ascii="Times New Roman" w:hAnsi="Times New Roman" w:cs="Times New Roman"/>
          <w:b/>
          <w:sz w:val="24"/>
          <w:szCs w:val="24"/>
        </w:rPr>
        <w:t xml:space="preserve">2-ТАПСЫРМА — Әртүрлі пішінді денелердің көлемі </w:t>
      </w:r>
      <w:r w:rsidRPr="00746563">
        <w:rPr>
          <w:rFonts w:ascii="Segoe UI Emoji" w:hAnsi="Segoe UI Emoji" w:cs="Segoe UI Emoji"/>
          <w:sz w:val="24"/>
          <w:szCs w:val="24"/>
        </w:rPr>
        <w:t>🔩🟫⚙️</w:t>
      </w:r>
    </w:p>
    <w:p w14:paraId="0954F602" w14:textId="77777777" w:rsidR="00746563" w:rsidRPr="00746563" w:rsidRDefault="00746563" w:rsidP="00746563">
      <w:pPr>
        <w:spacing w:after="0" w:line="240" w:lineRule="auto"/>
        <w:rPr>
          <w:rFonts w:ascii="Times New Roman" w:hAnsi="Times New Roman" w:cs="Times New Roman"/>
          <w:b/>
          <w:bCs/>
          <w:sz w:val="24"/>
          <w:szCs w:val="24"/>
        </w:rPr>
      </w:pPr>
      <w:r w:rsidRPr="00746563">
        <w:rPr>
          <w:rFonts w:ascii="Times New Roman" w:hAnsi="Times New Roman" w:cs="Times New Roman"/>
          <w:b/>
          <w:bCs/>
          <w:sz w:val="24"/>
          <w:szCs w:val="24"/>
        </w:rPr>
        <w:t>Қадамдар:</w:t>
      </w:r>
    </w:p>
    <w:p w14:paraId="1B6E6745" w14:textId="77777777" w:rsidR="00746563" w:rsidRPr="00746563" w:rsidRDefault="00746563" w:rsidP="00746563">
      <w:pPr>
        <w:spacing w:after="0" w:line="240" w:lineRule="auto"/>
        <w:rPr>
          <w:rFonts w:ascii="Times New Roman" w:hAnsi="Times New Roman" w:cs="Times New Roman"/>
          <w:sz w:val="24"/>
          <w:szCs w:val="24"/>
        </w:rPr>
      </w:pPr>
      <w:r w:rsidRPr="00746563">
        <w:rPr>
          <w:rFonts w:ascii="Times New Roman" w:hAnsi="Times New Roman" w:cs="Times New Roman"/>
          <w:sz w:val="24"/>
          <w:szCs w:val="24"/>
        </w:rPr>
        <w:t>□ Бастапқы су көлемін V0 белгіле.</w:t>
      </w:r>
    </w:p>
    <w:p w14:paraId="757C92E9" w14:textId="77777777" w:rsidR="00746563" w:rsidRPr="00746563" w:rsidRDefault="00746563" w:rsidP="00746563">
      <w:pPr>
        <w:spacing w:after="0" w:line="240" w:lineRule="auto"/>
        <w:rPr>
          <w:rFonts w:ascii="Times New Roman" w:hAnsi="Times New Roman" w:cs="Times New Roman"/>
          <w:sz w:val="24"/>
          <w:szCs w:val="24"/>
        </w:rPr>
      </w:pPr>
      <w:r w:rsidRPr="00746563">
        <w:rPr>
          <w:rFonts w:ascii="Times New Roman" w:hAnsi="Times New Roman" w:cs="Times New Roman"/>
          <w:sz w:val="24"/>
          <w:szCs w:val="24"/>
        </w:rPr>
        <w:t>□ Денені (жіппен) суға абайлап батырып, су+дене көлемін V1 жаз.</w:t>
      </w:r>
    </w:p>
    <w:p w14:paraId="471CF479" w14:textId="3CC03EFE" w:rsidR="00746563" w:rsidRPr="00746563" w:rsidRDefault="00746563" w:rsidP="00746563">
      <w:pPr>
        <w:spacing w:after="0" w:line="240" w:lineRule="auto"/>
        <w:rPr>
          <w:rFonts w:ascii="Times New Roman" w:hAnsi="Times New Roman" w:cs="Times New Roman"/>
          <w:sz w:val="24"/>
          <w:szCs w:val="24"/>
        </w:rPr>
      </w:pPr>
      <w:r w:rsidRPr="00746563">
        <w:rPr>
          <w:rFonts w:ascii="Times New Roman" w:hAnsi="Times New Roman" w:cs="Times New Roman"/>
          <w:sz w:val="24"/>
          <w:szCs w:val="24"/>
        </w:rPr>
        <w:t xml:space="preserve">□ Дене көлемін есепте: </w:t>
      </w:r>
      <m:oMath>
        <m:r>
          <w:rPr>
            <w:rFonts w:ascii="Cambria Math" w:hAnsi="Cambria Math" w:cs="Times New Roman"/>
            <w:sz w:val="24"/>
            <w:szCs w:val="24"/>
          </w:rPr>
          <m:t>V</m:t>
        </m:r>
      </m:oMath>
      <w:r w:rsidR="005F63E2" w:rsidRPr="005F63E2">
        <w:rPr>
          <w:rFonts w:ascii="Times New Roman" w:hAnsi="Times New Roman" w:cs="Times New Roman"/>
          <w:bCs/>
          <w:sz w:val="24"/>
          <w:szCs w:val="24"/>
        </w:rPr>
        <w:t>=</w:t>
      </w:r>
      <m:oMath>
        <m:sSub>
          <m:sSubPr>
            <m:ctrlPr>
              <w:rPr>
                <w:rFonts w:ascii="Cambria Math" w:hAnsi="Cambria Math" w:cs="Times New Roman"/>
                <w:bCs/>
                <w:i/>
                <w:sz w:val="24"/>
                <w:szCs w:val="24"/>
              </w:rPr>
            </m:ctrlPr>
          </m:sSubPr>
          <m:e>
            <m:sSub>
              <m:sSubPr>
                <m:ctrlPr>
                  <w:rPr>
                    <w:rFonts w:ascii="Cambria Math" w:hAnsi="Cambria Math" w:cs="Times New Roman"/>
                    <w:bCs/>
                    <w:i/>
                    <w:sz w:val="24"/>
                    <w:szCs w:val="24"/>
                  </w:rPr>
                </m:ctrlPr>
              </m:sSubPr>
              <m:e>
                <m:r>
                  <w:rPr>
                    <w:rFonts w:ascii="Cambria Math" w:hAnsi="Cambria Math" w:cs="Times New Roman"/>
                    <w:sz w:val="24"/>
                    <w:szCs w:val="24"/>
                  </w:rPr>
                  <m:t>V</m:t>
                </m:r>
              </m:e>
              <m:sub>
                <m:r>
                  <w:rPr>
                    <w:rFonts w:ascii="Cambria Math" w:hAnsi="Cambria Math" w:cs="Times New Roman"/>
                    <w:sz w:val="24"/>
                    <w:szCs w:val="24"/>
                  </w:rPr>
                  <m:t>1</m:t>
                </m:r>
              </m:sub>
            </m:sSub>
            <m:r>
              <w:rPr>
                <w:rFonts w:ascii="Cambria Math" w:hAnsi="Cambria Math" w:cs="Times New Roman"/>
                <w:sz w:val="24"/>
                <w:szCs w:val="24"/>
              </w:rPr>
              <m:t>-V</m:t>
            </m:r>
          </m:e>
          <m:sub>
            <m:r>
              <w:rPr>
                <w:rFonts w:ascii="Cambria Math" w:hAnsi="Cambria Math" w:cs="Times New Roman"/>
                <w:sz w:val="24"/>
                <w:szCs w:val="24"/>
              </w:rPr>
              <m:t>0</m:t>
            </m:r>
          </m:sub>
        </m:sSub>
      </m:oMath>
      <w:r w:rsidRPr="00746563">
        <w:rPr>
          <w:rFonts w:ascii="Times New Roman" w:hAnsi="Times New Roman" w:cs="Times New Roman"/>
          <w:sz w:val="24"/>
          <w:szCs w:val="24"/>
        </w:rPr>
        <w:t xml:space="preserve">; бір өлшем үшін </w:t>
      </w:r>
      <m:oMath>
        <m:r>
          <w:rPr>
            <w:rFonts w:ascii="Cambria Math" w:hAnsi="Cambria Math" w:cs="Times New Roman"/>
            <w:sz w:val="24"/>
            <w:szCs w:val="24"/>
          </w:rPr>
          <m:t>ΔV≈ΔA</m:t>
        </m:r>
      </m:oMath>
      <w:r w:rsidRPr="00746563">
        <w:rPr>
          <w:rFonts w:ascii="Times New Roman" w:hAnsi="Times New Roman" w:cs="Times New Roman"/>
          <w:sz w:val="24"/>
          <w:szCs w:val="24"/>
        </w:rPr>
        <w:t xml:space="preserve"> деп алып, нәтижені </w:t>
      </w:r>
      <m:oMath>
        <m:r>
          <w:rPr>
            <w:rFonts w:ascii="Cambria Math" w:hAnsi="Cambria Math" w:cs="Times New Roman"/>
            <w:sz w:val="24"/>
            <w:szCs w:val="24"/>
          </w:rPr>
          <m:t>V±ΔV</m:t>
        </m:r>
      </m:oMath>
      <w:r w:rsidRPr="00746563">
        <w:rPr>
          <w:rFonts w:ascii="Times New Roman" w:hAnsi="Times New Roman" w:cs="Times New Roman"/>
          <w:sz w:val="24"/>
          <w:szCs w:val="24"/>
        </w:rPr>
        <w:t xml:space="preserve"> түрінде жаз.</w:t>
      </w:r>
    </w:p>
    <w:p w14:paraId="3CDB9B4D" w14:textId="4547BFD4" w:rsidR="00746563" w:rsidRDefault="005F63E2" w:rsidP="00746563">
      <w:pPr>
        <w:spacing w:after="0" w:line="240" w:lineRule="auto"/>
        <w:rPr>
          <w:rFonts w:ascii="Times New Roman" w:hAnsi="Times New Roman" w:cs="Times New Roman"/>
          <w:sz w:val="24"/>
          <w:szCs w:val="24"/>
          <w:lang w:val="kk-KZ"/>
        </w:rPr>
      </w:pPr>
      <w:r>
        <w:rPr>
          <w:rFonts w:ascii="Times New Roman"/>
          <w:noProof/>
          <w:sz w:val="20"/>
        </w:rPr>
        <w:drawing>
          <wp:anchor distT="0" distB="0" distL="0" distR="0" simplePos="0" relativeHeight="251659264" behindDoc="1" locked="0" layoutInCell="1" allowOverlap="1" wp14:anchorId="0D446794" wp14:editId="1EDA01AC">
            <wp:simplePos x="0" y="0"/>
            <wp:positionH relativeFrom="page">
              <wp:posOffset>5109325</wp:posOffset>
            </wp:positionH>
            <wp:positionV relativeFrom="paragraph">
              <wp:posOffset>166947</wp:posOffset>
            </wp:positionV>
            <wp:extent cx="2310765" cy="1755140"/>
            <wp:effectExtent l="0" t="0" r="0" b="0"/>
            <wp:wrapTight wrapText="bothSides">
              <wp:wrapPolygon edited="0">
                <wp:start x="0" y="0"/>
                <wp:lineTo x="0" y="21334"/>
                <wp:lineTo x="21369" y="21334"/>
                <wp:lineTo x="21369" y="0"/>
                <wp:lineTo x="0" y="0"/>
              </wp:wrapPolygon>
            </wp:wrapTight>
            <wp:docPr id="191" name="Image 1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1" name="Image 191"/>
                    <pic:cNvPicPr/>
                  </pic:nvPicPr>
                  <pic:blipFill>
                    <a:blip r:embed="rId7" cstate="print"/>
                    <a:stretch>
                      <a:fillRect/>
                    </a:stretch>
                  </pic:blipFill>
                  <pic:spPr>
                    <a:xfrm>
                      <a:off x="0" y="0"/>
                      <a:ext cx="2310765" cy="1755140"/>
                    </a:xfrm>
                    <a:prstGeom prst="rect">
                      <a:avLst/>
                    </a:prstGeom>
                  </pic:spPr>
                </pic:pic>
              </a:graphicData>
            </a:graphic>
          </wp:anchor>
        </w:drawing>
      </w:r>
      <w:r w:rsidR="00746563" w:rsidRPr="00746563">
        <w:rPr>
          <w:rFonts w:ascii="Times New Roman" w:hAnsi="Times New Roman" w:cs="Times New Roman"/>
          <w:sz w:val="24"/>
          <w:szCs w:val="24"/>
        </w:rPr>
        <w:t>Кестені толтыр:</w:t>
      </w:r>
    </w:p>
    <w:tbl>
      <w:tblPr>
        <w:tblStyle w:val="aff0"/>
        <w:tblW w:w="7372" w:type="dxa"/>
        <w:tblInd w:w="108" w:type="dxa"/>
        <w:tblLook w:val="04A0" w:firstRow="1" w:lastRow="0" w:firstColumn="1" w:lastColumn="0" w:noHBand="0" w:noVBand="1"/>
      </w:tblPr>
      <w:tblGrid>
        <w:gridCol w:w="1728"/>
        <w:gridCol w:w="1533"/>
        <w:gridCol w:w="1559"/>
        <w:gridCol w:w="1134"/>
        <w:gridCol w:w="1418"/>
      </w:tblGrid>
      <w:tr w:rsidR="005F63E2" w:rsidRPr="00746563" w14:paraId="4B3A59E6" w14:textId="77777777" w:rsidTr="00746563">
        <w:tc>
          <w:tcPr>
            <w:tcW w:w="1728" w:type="dxa"/>
          </w:tcPr>
          <w:p w14:paraId="4FE1AE8A" w14:textId="1B77280A" w:rsidR="00746563" w:rsidRPr="00746563" w:rsidRDefault="00746563" w:rsidP="00746563">
            <w:pPr>
              <w:rPr>
                <w:rFonts w:ascii="Times New Roman" w:hAnsi="Times New Roman" w:cs="Times New Roman"/>
                <w:sz w:val="24"/>
                <w:szCs w:val="24"/>
              </w:rPr>
            </w:pPr>
            <w:r w:rsidRPr="00746563">
              <w:rPr>
                <w:rFonts w:ascii="Times New Roman" w:hAnsi="Times New Roman" w:cs="Times New Roman"/>
                <w:sz w:val="24"/>
                <w:szCs w:val="24"/>
              </w:rPr>
              <w:t>Зерттелетін дене</w:t>
            </w:r>
          </w:p>
        </w:tc>
        <w:tc>
          <w:tcPr>
            <w:tcW w:w="1533" w:type="dxa"/>
          </w:tcPr>
          <w:p w14:paraId="1FF1CE9C" w14:textId="4AD9898C" w:rsidR="00746563" w:rsidRPr="00746563" w:rsidRDefault="00746563" w:rsidP="00746563">
            <w:pPr>
              <w:rPr>
                <w:rFonts w:ascii="Times New Roman" w:hAnsi="Times New Roman" w:cs="Times New Roman"/>
                <w:sz w:val="24"/>
                <w:szCs w:val="24"/>
              </w:rPr>
            </w:pPr>
            <w:r w:rsidRPr="00746563">
              <w:rPr>
                <w:rFonts w:ascii="Times New Roman" w:hAnsi="Times New Roman" w:cs="Times New Roman"/>
                <w:sz w:val="24"/>
                <w:szCs w:val="24"/>
              </w:rPr>
              <w:t xml:space="preserve">Судың бастапқы көлемі </w:t>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lang w:val="ru-RU"/>
                    </w:rPr>
                    <m:t>0</m:t>
                  </m:r>
                </m:sub>
              </m:sSub>
            </m:oMath>
            <w:r w:rsidR="005F63E2" w:rsidRPr="00746563">
              <w:rPr>
                <w:rFonts w:ascii="Times New Roman" w:hAnsi="Times New Roman" w:cs="Times New Roman"/>
                <w:sz w:val="24"/>
                <w:szCs w:val="24"/>
              </w:rPr>
              <w:t xml:space="preserve"> </w:t>
            </w:r>
            <w:r w:rsidRPr="00746563">
              <w:rPr>
                <w:rFonts w:ascii="Times New Roman" w:hAnsi="Times New Roman" w:cs="Times New Roman"/>
                <w:sz w:val="24"/>
                <w:szCs w:val="24"/>
              </w:rPr>
              <w:t>(см³)</w:t>
            </w:r>
          </w:p>
        </w:tc>
        <w:tc>
          <w:tcPr>
            <w:tcW w:w="1559" w:type="dxa"/>
          </w:tcPr>
          <w:p w14:paraId="1A8FEE6C" w14:textId="788513E1" w:rsidR="00746563" w:rsidRPr="00746563" w:rsidRDefault="00746563" w:rsidP="00746563">
            <w:pPr>
              <w:rPr>
                <w:rFonts w:ascii="Times New Roman" w:hAnsi="Times New Roman" w:cs="Times New Roman"/>
                <w:sz w:val="24"/>
                <w:szCs w:val="24"/>
              </w:rPr>
            </w:pPr>
            <w:r w:rsidRPr="00746563">
              <w:rPr>
                <w:rFonts w:ascii="Times New Roman" w:hAnsi="Times New Roman" w:cs="Times New Roman"/>
                <w:sz w:val="24"/>
                <w:szCs w:val="24"/>
              </w:rPr>
              <w:t xml:space="preserve">Су мен дене көлемі </w:t>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1</m:t>
                  </m:r>
                </m:sub>
              </m:sSub>
            </m:oMath>
            <w:r w:rsidRPr="00746563">
              <w:rPr>
                <w:rFonts w:ascii="Times New Roman" w:hAnsi="Times New Roman" w:cs="Times New Roman"/>
                <w:sz w:val="24"/>
                <w:szCs w:val="24"/>
              </w:rPr>
              <w:t xml:space="preserve"> (см³)</w:t>
            </w:r>
          </w:p>
        </w:tc>
        <w:tc>
          <w:tcPr>
            <w:tcW w:w="1134" w:type="dxa"/>
          </w:tcPr>
          <w:p w14:paraId="1EBA5E1B" w14:textId="1D4CD12C" w:rsidR="00746563" w:rsidRPr="00746563" w:rsidRDefault="00746563" w:rsidP="00746563">
            <w:pPr>
              <w:rPr>
                <w:rFonts w:ascii="Times New Roman" w:hAnsi="Times New Roman" w:cs="Times New Roman"/>
                <w:sz w:val="24"/>
                <w:szCs w:val="24"/>
              </w:rPr>
            </w:pPr>
            <w:r w:rsidRPr="00746563">
              <w:rPr>
                <w:rFonts w:ascii="Times New Roman" w:hAnsi="Times New Roman" w:cs="Times New Roman"/>
                <w:sz w:val="24"/>
                <w:szCs w:val="24"/>
              </w:rPr>
              <w:t xml:space="preserve">Дене көлемі </w:t>
            </w:r>
            <m:oMath>
              <m:r>
                <w:rPr>
                  <w:rFonts w:ascii="Cambria Math" w:hAnsi="Cambria Math" w:cs="Times New Roman"/>
                  <w:sz w:val="24"/>
                  <w:szCs w:val="24"/>
                </w:rPr>
                <m:t>V</m:t>
              </m:r>
            </m:oMath>
            <w:r w:rsidR="005F63E2" w:rsidRPr="005F63E2">
              <w:rPr>
                <w:rFonts w:ascii="Times New Roman" w:hAnsi="Times New Roman" w:cs="Times New Roman"/>
                <w:bCs/>
                <w:sz w:val="24"/>
                <w:szCs w:val="24"/>
              </w:rPr>
              <w:t>=</w:t>
            </w:r>
            <m:oMath>
              <m:sSub>
                <m:sSubPr>
                  <m:ctrlPr>
                    <w:rPr>
                      <w:rFonts w:ascii="Cambria Math" w:hAnsi="Cambria Math" w:cs="Times New Roman"/>
                      <w:bCs/>
                      <w:i/>
                      <w:sz w:val="24"/>
                      <w:szCs w:val="24"/>
                    </w:rPr>
                  </m:ctrlPr>
                </m:sSubPr>
                <m:e>
                  <m:sSub>
                    <m:sSubPr>
                      <m:ctrlPr>
                        <w:rPr>
                          <w:rFonts w:ascii="Cambria Math" w:hAnsi="Cambria Math" w:cs="Times New Roman"/>
                          <w:bCs/>
                          <w:i/>
                          <w:sz w:val="24"/>
                          <w:szCs w:val="24"/>
                        </w:rPr>
                      </m:ctrlPr>
                    </m:sSubPr>
                    <m:e>
                      <m:r>
                        <w:rPr>
                          <w:rFonts w:ascii="Cambria Math" w:hAnsi="Cambria Math" w:cs="Times New Roman"/>
                          <w:sz w:val="24"/>
                          <w:szCs w:val="24"/>
                        </w:rPr>
                        <m:t>V</m:t>
                      </m:r>
                    </m:e>
                    <m:sub>
                      <m:r>
                        <w:rPr>
                          <w:rFonts w:ascii="Cambria Math" w:hAnsi="Cambria Math" w:cs="Times New Roman"/>
                          <w:sz w:val="24"/>
                          <w:szCs w:val="24"/>
                        </w:rPr>
                        <m:t>1</m:t>
                      </m:r>
                    </m:sub>
                  </m:sSub>
                  <m:r>
                    <w:rPr>
                      <w:rFonts w:ascii="Cambria Math" w:hAnsi="Cambria Math" w:cs="Times New Roman"/>
                      <w:sz w:val="24"/>
                      <w:szCs w:val="24"/>
                    </w:rPr>
                    <m:t>-V</m:t>
                  </m:r>
                </m:e>
                <m:sub>
                  <m:r>
                    <w:rPr>
                      <w:rFonts w:ascii="Cambria Math" w:hAnsi="Cambria Math" w:cs="Times New Roman"/>
                      <w:sz w:val="24"/>
                      <w:szCs w:val="24"/>
                    </w:rPr>
                    <m:t>0</m:t>
                  </m:r>
                </m:sub>
              </m:sSub>
            </m:oMath>
            <w:r w:rsidR="005F63E2" w:rsidRPr="00746563">
              <w:rPr>
                <w:rFonts w:ascii="Times New Roman" w:hAnsi="Times New Roman" w:cs="Times New Roman"/>
                <w:sz w:val="24"/>
                <w:szCs w:val="24"/>
              </w:rPr>
              <w:t xml:space="preserve"> </w:t>
            </w:r>
            <w:r w:rsidRPr="00746563">
              <w:rPr>
                <w:rFonts w:ascii="Times New Roman" w:hAnsi="Times New Roman" w:cs="Times New Roman"/>
                <w:sz w:val="24"/>
                <w:szCs w:val="24"/>
              </w:rPr>
              <w:t>(см³)</w:t>
            </w:r>
          </w:p>
        </w:tc>
        <w:tc>
          <w:tcPr>
            <w:tcW w:w="1418" w:type="dxa"/>
          </w:tcPr>
          <w:p w14:paraId="6EB9067A" w14:textId="0FDEA951" w:rsidR="00746563" w:rsidRPr="00746563" w:rsidRDefault="00746563" w:rsidP="00746563">
            <w:pPr>
              <w:rPr>
                <w:rFonts w:ascii="Times New Roman" w:hAnsi="Times New Roman" w:cs="Times New Roman"/>
                <w:sz w:val="24"/>
                <w:szCs w:val="24"/>
              </w:rPr>
            </w:pPr>
            <w:r w:rsidRPr="00746563">
              <w:rPr>
                <w:rFonts w:ascii="Times New Roman" w:hAnsi="Times New Roman" w:cs="Times New Roman"/>
                <w:sz w:val="24"/>
                <w:szCs w:val="24"/>
              </w:rPr>
              <w:t xml:space="preserve">Өлшеудің абсолютті қателігі </w:t>
            </w:r>
            <m:oMath>
              <m:r>
                <w:rPr>
                  <w:rFonts w:ascii="Cambria Math" w:hAnsi="Cambria Math" w:cs="Times New Roman"/>
                  <w:sz w:val="24"/>
                  <w:szCs w:val="24"/>
                </w:rPr>
                <m:t>∆V</m:t>
              </m:r>
            </m:oMath>
            <w:r w:rsidRPr="00746563">
              <w:rPr>
                <w:rFonts w:ascii="Times New Roman" w:hAnsi="Times New Roman" w:cs="Times New Roman"/>
                <w:sz w:val="24"/>
                <w:szCs w:val="24"/>
              </w:rPr>
              <w:t xml:space="preserve"> (см³)</w:t>
            </w:r>
          </w:p>
        </w:tc>
      </w:tr>
      <w:tr w:rsidR="005F63E2" w:rsidRPr="00746563" w14:paraId="7FE8C2F9" w14:textId="77777777" w:rsidTr="00746563">
        <w:tc>
          <w:tcPr>
            <w:tcW w:w="1728" w:type="dxa"/>
          </w:tcPr>
          <w:p w14:paraId="1897B5D5" w14:textId="77777777" w:rsidR="00746563" w:rsidRPr="00746563" w:rsidRDefault="00746563" w:rsidP="00746563">
            <w:pPr>
              <w:rPr>
                <w:rFonts w:ascii="Times New Roman" w:hAnsi="Times New Roman" w:cs="Times New Roman"/>
                <w:sz w:val="24"/>
                <w:szCs w:val="24"/>
              </w:rPr>
            </w:pPr>
            <w:r w:rsidRPr="00746563">
              <w:rPr>
                <w:rFonts w:ascii="Times New Roman" w:hAnsi="Times New Roman" w:cs="Times New Roman"/>
                <w:sz w:val="24"/>
                <w:szCs w:val="24"/>
              </w:rPr>
              <w:t>Ағаш текше</w:t>
            </w:r>
          </w:p>
        </w:tc>
        <w:tc>
          <w:tcPr>
            <w:tcW w:w="1533" w:type="dxa"/>
          </w:tcPr>
          <w:p w14:paraId="0F2767BA" w14:textId="77777777" w:rsidR="00746563" w:rsidRPr="00746563" w:rsidRDefault="00746563" w:rsidP="00746563">
            <w:pPr>
              <w:rPr>
                <w:rFonts w:ascii="Times New Roman" w:hAnsi="Times New Roman" w:cs="Times New Roman"/>
                <w:sz w:val="24"/>
                <w:szCs w:val="24"/>
              </w:rPr>
            </w:pPr>
          </w:p>
        </w:tc>
        <w:tc>
          <w:tcPr>
            <w:tcW w:w="1559" w:type="dxa"/>
          </w:tcPr>
          <w:p w14:paraId="75C2F8A6" w14:textId="77777777" w:rsidR="00746563" w:rsidRPr="00746563" w:rsidRDefault="00746563" w:rsidP="00746563">
            <w:pPr>
              <w:rPr>
                <w:rFonts w:ascii="Times New Roman" w:hAnsi="Times New Roman" w:cs="Times New Roman"/>
                <w:sz w:val="24"/>
                <w:szCs w:val="24"/>
              </w:rPr>
            </w:pPr>
          </w:p>
        </w:tc>
        <w:tc>
          <w:tcPr>
            <w:tcW w:w="1134" w:type="dxa"/>
          </w:tcPr>
          <w:p w14:paraId="53C9ED58" w14:textId="77777777" w:rsidR="00746563" w:rsidRPr="00746563" w:rsidRDefault="00746563" w:rsidP="00746563">
            <w:pPr>
              <w:rPr>
                <w:rFonts w:ascii="Times New Roman" w:hAnsi="Times New Roman" w:cs="Times New Roman"/>
                <w:sz w:val="24"/>
                <w:szCs w:val="24"/>
              </w:rPr>
            </w:pPr>
          </w:p>
        </w:tc>
        <w:tc>
          <w:tcPr>
            <w:tcW w:w="1418" w:type="dxa"/>
          </w:tcPr>
          <w:p w14:paraId="04A31852" w14:textId="77777777" w:rsidR="00746563" w:rsidRPr="00746563" w:rsidRDefault="00746563" w:rsidP="00746563">
            <w:pPr>
              <w:rPr>
                <w:rFonts w:ascii="Times New Roman" w:hAnsi="Times New Roman" w:cs="Times New Roman"/>
                <w:sz w:val="24"/>
                <w:szCs w:val="24"/>
              </w:rPr>
            </w:pPr>
          </w:p>
        </w:tc>
      </w:tr>
      <w:tr w:rsidR="005F63E2" w:rsidRPr="00746563" w14:paraId="1B9E2F86" w14:textId="77777777" w:rsidTr="00746563">
        <w:tc>
          <w:tcPr>
            <w:tcW w:w="1728" w:type="dxa"/>
          </w:tcPr>
          <w:p w14:paraId="1F8CCBB6" w14:textId="77777777" w:rsidR="00746563" w:rsidRPr="00746563" w:rsidRDefault="00746563" w:rsidP="00746563">
            <w:pPr>
              <w:rPr>
                <w:rFonts w:ascii="Times New Roman" w:hAnsi="Times New Roman" w:cs="Times New Roman"/>
                <w:sz w:val="24"/>
                <w:szCs w:val="24"/>
              </w:rPr>
            </w:pPr>
            <w:r w:rsidRPr="00746563">
              <w:rPr>
                <w:rFonts w:ascii="Times New Roman" w:hAnsi="Times New Roman" w:cs="Times New Roman"/>
                <w:sz w:val="24"/>
                <w:szCs w:val="24"/>
              </w:rPr>
              <w:t>Алюминий цилиндр</w:t>
            </w:r>
          </w:p>
        </w:tc>
        <w:tc>
          <w:tcPr>
            <w:tcW w:w="1533" w:type="dxa"/>
          </w:tcPr>
          <w:p w14:paraId="776FC554" w14:textId="77777777" w:rsidR="00746563" w:rsidRPr="00746563" w:rsidRDefault="00746563" w:rsidP="00746563">
            <w:pPr>
              <w:rPr>
                <w:rFonts w:ascii="Times New Roman" w:hAnsi="Times New Roman" w:cs="Times New Roman"/>
                <w:sz w:val="24"/>
                <w:szCs w:val="24"/>
              </w:rPr>
            </w:pPr>
          </w:p>
        </w:tc>
        <w:tc>
          <w:tcPr>
            <w:tcW w:w="1559" w:type="dxa"/>
          </w:tcPr>
          <w:p w14:paraId="15F21AE8" w14:textId="77777777" w:rsidR="00746563" w:rsidRPr="00746563" w:rsidRDefault="00746563" w:rsidP="00746563">
            <w:pPr>
              <w:rPr>
                <w:rFonts w:ascii="Times New Roman" w:hAnsi="Times New Roman" w:cs="Times New Roman"/>
                <w:sz w:val="24"/>
                <w:szCs w:val="24"/>
              </w:rPr>
            </w:pPr>
          </w:p>
        </w:tc>
        <w:tc>
          <w:tcPr>
            <w:tcW w:w="1134" w:type="dxa"/>
          </w:tcPr>
          <w:p w14:paraId="03FF05A2" w14:textId="0105877C" w:rsidR="00746563" w:rsidRPr="00746563" w:rsidRDefault="00746563" w:rsidP="00746563">
            <w:pPr>
              <w:rPr>
                <w:rFonts w:ascii="Times New Roman" w:hAnsi="Times New Roman" w:cs="Times New Roman"/>
                <w:sz w:val="24"/>
                <w:szCs w:val="24"/>
              </w:rPr>
            </w:pPr>
          </w:p>
        </w:tc>
        <w:tc>
          <w:tcPr>
            <w:tcW w:w="1418" w:type="dxa"/>
          </w:tcPr>
          <w:p w14:paraId="6987D909" w14:textId="77777777" w:rsidR="00746563" w:rsidRPr="00746563" w:rsidRDefault="00746563" w:rsidP="00746563">
            <w:pPr>
              <w:rPr>
                <w:rFonts w:ascii="Times New Roman" w:hAnsi="Times New Roman" w:cs="Times New Roman"/>
                <w:sz w:val="24"/>
                <w:szCs w:val="24"/>
              </w:rPr>
            </w:pPr>
          </w:p>
        </w:tc>
      </w:tr>
      <w:tr w:rsidR="005F63E2" w:rsidRPr="00746563" w14:paraId="3007643A" w14:textId="77777777" w:rsidTr="00746563">
        <w:tc>
          <w:tcPr>
            <w:tcW w:w="1728" w:type="dxa"/>
          </w:tcPr>
          <w:p w14:paraId="1E91E7D2" w14:textId="77777777" w:rsidR="00746563" w:rsidRPr="00746563" w:rsidRDefault="00746563" w:rsidP="00746563">
            <w:pPr>
              <w:rPr>
                <w:rFonts w:ascii="Times New Roman" w:hAnsi="Times New Roman" w:cs="Times New Roman"/>
                <w:sz w:val="24"/>
                <w:szCs w:val="24"/>
              </w:rPr>
            </w:pPr>
            <w:r w:rsidRPr="00746563">
              <w:rPr>
                <w:rFonts w:ascii="Times New Roman" w:hAnsi="Times New Roman" w:cs="Times New Roman"/>
                <w:sz w:val="24"/>
                <w:szCs w:val="24"/>
              </w:rPr>
              <w:t>Металл шар</w:t>
            </w:r>
          </w:p>
        </w:tc>
        <w:tc>
          <w:tcPr>
            <w:tcW w:w="1533" w:type="dxa"/>
          </w:tcPr>
          <w:p w14:paraId="5E772958" w14:textId="77777777" w:rsidR="00746563" w:rsidRPr="00746563" w:rsidRDefault="00746563" w:rsidP="00746563">
            <w:pPr>
              <w:rPr>
                <w:rFonts w:ascii="Times New Roman" w:hAnsi="Times New Roman" w:cs="Times New Roman"/>
                <w:sz w:val="24"/>
                <w:szCs w:val="24"/>
              </w:rPr>
            </w:pPr>
          </w:p>
        </w:tc>
        <w:tc>
          <w:tcPr>
            <w:tcW w:w="1559" w:type="dxa"/>
          </w:tcPr>
          <w:p w14:paraId="1C7A0ECE" w14:textId="77777777" w:rsidR="00746563" w:rsidRPr="00746563" w:rsidRDefault="00746563" w:rsidP="00746563">
            <w:pPr>
              <w:rPr>
                <w:rFonts w:ascii="Times New Roman" w:hAnsi="Times New Roman" w:cs="Times New Roman"/>
                <w:sz w:val="24"/>
                <w:szCs w:val="24"/>
              </w:rPr>
            </w:pPr>
          </w:p>
        </w:tc>
        <w:tc>
          <w:tcPr>
            <w:tcW w:w="1134" w:type="dxa"/>
          </w:tcPr>
          <w:p w14:paraId="1196B5A7" w14:textId="77777777" w:rsidR="00746563" w:rsidRPr="00746563" w:rsidRDefault="00746563" w:rsidP="00746563">
            <w:pPr>
              <w:rPr>
                <w:rFonts w:ascii="Times New Roman" w:hAnsi="Times New Roman" w:cs="Times New Roman"/>
                <w:sz w:val="24"/>
                <w:szCs w:val="24"/>
              </w:rPr>
            </w:pPr>
          </w:p>
        </w:tc>
        <w:tc>
          <w:tcPr>
            <w:tcW w:w="1418" w:type="dxa"/>
          </w:tcPr>
          <w:p w14:paraId="5DC37FB6" w14:textId="77777777" w:rsidR="00746563" w:rsidRPr="00746563" w:rsidRDefault="00746563" w:rsidP="00746563">
            <w:pPr>
              <w:rPr>
                <w:rFonts w:ascii="Times New Roman" w:hAnsi="Times New Roman" w:cs="Times New Roman"/>
                <w:sz w:val="24"/>
                <w:szCs w:val="24"/>
              </w:rPr>
            </w:pPr>
          </w:p>
        </w:tc>
      </w:tr>
      <w:tr w:rsidR="005F63E2" w:rsidRPr="00746563" w14:paraId="4035E6C0" w14:textId="77777777" w:rsidTr="00746563">
        <w:tc>
          <w:tcPr>
            <w:tcW w:w="1728" w:type="dxa"/>
          </w:tcPr>
          <w:p w14:paraId="269CC942" w14:textId="77777777" w:rsidR="00746563" w:rsidRPr="00746563" w:rsidRDefault="00746563" w:rsidP="00746563">
            <w:pPr>
              <w:rPr>
                <w:rFonts w:ascii="Times New Roman" w:hAnsi="Times New Roman" w:cs="Times New Roman"/>
                <w:sz w:val="24"/>
                <w:szCs w:val="24"/>
              </w:rPr>
            </w:pPr>
            <w:r w:rsidRPr="00746563">
              <w:rPr>
                <w:rFonts w:ascii="Times New Roman" w:hAnsi="Times New Roman" w:cs="Times New Roman"/>
                <w:sz w:val="24"/>
                <w:szCs w:val="24"/>
              </w:rPr>
              <w:t>Бұрама шеге</w:t>
            </w:r>
          </w:p>
        </w:tc>
        <w:tc>
          <w:tcPr>
            <w:tcW w:w="1533" w:type="dxa"/>
          </w:tcPr>
          <w:p w14:paraId="67E1A7B0" w14:textId="77777777" w:rsidR="00746563" w:rsidRPr="00746563" w:rsidRDefault="00746563" w:rsidP="00746563">
            <w:pPr>
              <w:rPr>
                <w:rFonts w:ascii="Times New Roman" w:hAnsi="Times New Roman" w:cs="Times New Roman"/>
                <w:sz w:val="24"/>
                <w:szCs w:val="24"/>
              </w:rPr>
            </w:pPr>
          </w:p>
        </w:tc>
        <w:tc>
          <w:tcPr>
            <w:tcW w:w="1559" w:type="dxa"/>
          </w:tcPr>
          <w:p w14:paraId="56EB0C6A" w14:textId="77777777" w:rsidR="00746563" w:rsidRPr="00746563" w:rsidRDefault="00746563" w:rsidP="00746563">
            <w:pPr>
              <w:rPr>
                <w:rFonts w:ascii="Times New Roman" w:hAnsi="Times New Roman" w:cs="Times New Roman"/>
                <w:sz w:val="24"/>
                <w:szCs w:val="24"/>
              </w:rPr>
            </w:pPr>
          </w:p>
        </w:tc>
        <w:tc>
          <w:tcPr>
            <w:tcW w:w="1134" w:type="dxa"/>
          </w:tcPr>
          <w:p w14:paraId="1248138E" w14:textId="77777777" w:rsidR="00746563" w:rsidRPr="00746563" w:rsidRDefault="00746563" w:rsidP="00746563">
            <w:pPr>
              <w:rPr>
                <w:rFonts w:ascii="Times New Roman" w:hAnsi="Times New Roman" w:cs="Times New Roman"/>
                <w:sz w:val="24"/>
                <w:szCs w:val="24"/>
              </w:rPr>
            </w:pPr>
          </w:p>
        </w:tc>
        <w:tc>
          <w:tcPr>
            <w:tcW w:w="1418" w:type="dxa"/>
          </w:tcPr>
          <w:p w14:paraId="7222E847" w14:textId="77777777" w:rsidR="00746563" w:rsidRPr="00746563" w:rsidRDefault="00746563" w:rsidP="00746563">
            <w:pPr>
              <w:rPr>
                <w:rFonts w:ascii="Times New Roman" w:hAnsi="Times New Roman" w:cs="Times New Roman"/>
                <w:sz w:val="24"/>
                <w:szCs w:val="24"/>
              </w:rPr>
            </w:pPr>
          </w:p>
        </w:tc>
      </w:tr>
      <w:tr w:rsidR="005F63E2" w:rsidRPr="00746563" w14:paraId="1F516623" w14:textId="77777777" w:rsidTr="00746563">
        <w:tc>
          <w:tcPr>
            <w:tcW w:w="1728" w:type="dxa"/>
          </w:tcPr>
          <w:p w14:paraId="6EE2306F" w14:textId="77777777" w:rsidR="00746563" w:rsidRPr="00746563" w:rsidRDefault="00746563" w:rsidP="00746563">
            <w:pPr>
              <w:rPr>
                <w:rFonts w:ascii="Times New Roman" w:hAnsi="Times New Roman" w:cs="Times New Roman"/>
                <w:sz w:val="24"/>
                <w:szCs w:val="24"/>
              </w:rPr>
            </w:pPr>
            <w:r w:rsidRPr="00746563">
              <w:rPr>
                <w:rFonts w:ascii="Times New Roman" w:hAnsi="Times New Roman" w:cs="Times New Roman"/>
                <w:sz w:val="24"/>
                <w:szCs w:val="24"/>
              </w:rPr>
              <w:t>Гайка</w:t>
            </w:r>
          </w:p>
        </w:tc>
        <w:tc>
          <w:tcPr>
            <w:tcW w:w="1533" w:type="dxa"/>
          </w:tcPr>
          <w:p w14:paraId="7669069C" w14:textId="77777777" w:rsidR="00746563" w:rsidRPr="00746563" w:rsidRDefault="00746563" w:rsidP="00746563">
            <w:pPr>
              <w:rPr>
                <w:rFonts w:ascii="Times New Roman" w:hAnsi="Times New Roman" w:cs="Times New Roman"/>
                <w:sz w:val="24"/>
                <w:szCs w:val="24"/>
              </w:rPr>
            </w:pPr>
          </w:p>
        </w:tc>
        <w:tc>
          <w:tcPr>
            <w:tcW w:w="1559" w:type="dxa"/>
          </w:tcPr>
          <w:p w14:paraId="362F8B47" w14:textId="77777777" w:rsidR="00746563" w:rsidRPr="00746563" w:rsidRDefault="00746563" w:rsidP="00746563">
            <w:pPr>
              <w:rPr>
                <w:rFonts w:ascii="Times New Roman" w:hAnsi="Times New Roman" w:cs="Times New Roman"/>
                <w:sz w:val="24"/>
                <w:szCs w:val="24"/>
              </w:rPr>
            </w:pPr>
          </w:p>
        </w:tc>
        <w:tc>
          <w:tcPr>
            <w:tcW w:w="1134" w:type="dxa"/>
          </w:tcPr>
          <w:p w14:paraId="58FEFF54" w14:textId="77777777" w:rsidR="00746563" w:rsidRPr="00746563" w:rsidRDefault="00746563" w:rsidP="00746563">
            <w:pPr>
              <w:rPr>
                <w:rFonts w:ascii="Times New Roman" w:hAnsi="Times New Roman" w:cs="Times New Roman"/>
                <w:sz w:val="24"/>
                <w:szCs w:val="24"/>
              </w:rPr>
            </w:pPr>
          </w:p>
        </w:tc>
        <w:tc>
          <w:tcPr>
            <w:tcW w:w="1418" w:type="dxa"/>
          </w:tcPr>
          <w:p w14:paraId="49961FDE" w14:textId="77777777" w:rsidR="00746563" w:rsidRPr="00746563" w:rsidRDefault="00746563" w:rsidP="00746563">
            <w:pPr>
              <w:rPr>
                <w:rFonts w:ascii="Times New Roman" w:hAnsi="Times New Roman" w:cs="Times New Roman"/>
                <w:sz w:val="24"/>
                <w:szCs w:val="24"/>
              </w:rPr>
            </w:pPr>
          </w:p>
        </w:tc>
      </w:tr>
    </w:tbl>
    <w:p w14:paraId="10C80211" w14:textId="1F095F70" w:rsidR="00746563" w:rsidRPr="00746563" w:rsidRDefault="00746563" w:rsidP="00746563">
      <w:pPr>
        <w:spacing w:after="0" w:line="240" w:lineRule="auto"/>
        <w:rPr>
          <w:rFonts w:ascii="Times New Roman" w:hAnsi="Times New Roman" w:cs="Times New Roman"/>
          <w:sz w:val="24"/>
          <w:szCs w:val="24"/>
        </w:rPr>
      </w:pPr>
      <w:r w:rsidRPr="00746563">
        <w:rPr>
          <w:rFonts w:ascii="Segoe UI Emoji" w:hAnsi="Segoe UI Emoji" w:cs="Segoe UI Emoji"/>
          <w:sz w:val="24"/>
          <w:szCs w:val="24"/>
        </w:rPr>
        <w:t>✅</w:t>
      </w:r>
      <w:r w:rsidRPr="00746563">
        <w:rPr>
          <w:rFonts w:ascii="Times New Roman" w:hAnsi="Times New Roman" w:cs="Times New Roman"/>
          <w:sz w:val="24"/>
          <w:szCs w:val="24"/>
        </w:rPr>
        <w:t xml:space="preserve"> Тексеру тізімі: </w:t>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0</m:t>
            </m:r>
          </m:sub>
        </m:sSub>
      </m:oMath>
      <w:r w:rsidRPr="00746563">
        <w:rPr>
          <w:rFonts w:ascii="Times New Roman" w:hAnsi="Times New Roman" w:cs="Times New Roman"/>
          <w:sz w:val="24"/>
          <w:szCs w:val="24"/>
        </w:rPr>
        <w:t xml:space="preserve"> және </w:t>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1</m:t>
            </m:r>
          </m:sub>
        </m:sSub>
      </m:oMath>
      <w:r w:rsidRPr="00746563">
        <w:rPr>
          <w:rFonts w:ascii="Times New Roman" w:hAnsi="Times New Roman" w:cs="Times New Roman"/>
          <w:sz w:val="24"/>
          <w:szCs w:val="24"/>
        </w:rPr>
        <w:t xml:space="preserve"> — см³; </w:t>
      </w:r>
      <m:oMath>
        <m:r>
          <w:rPr>
            <w:rFonts w:ascii="Cambria Math" w:hAnsi="Cambria Math" w:cs="Times New Roman"/>
            <w:sz w:val="24"/>
            <w:szCs w:val="24"/>
          </w:rPr>
          <m:t>V</m:t>
        </m:r>
      </m:oMath>
      <w:r w:rsidR="005F63E2" w:rsidRPr="005F63E2">
        <w:rPr>
          <w:rFonts w:ascii="Times New Roman" w:hAnsi="Times New Roman" w:cs="Times New Roman"/>
          <w:bCs/>
          <w:sz w:val="24"/>
          <w:szCs w:val="24"/>
        </w:rPr>
        <w:t>=</w:t>
      </w:r>
      <m:oMath>
        <m:sSub>
          <m:sSubPr>
            <m:ctrlPr>
              <w:rPr>
                <w:rFonts w:ascii="Cambria Math" w:hAnsi="Cambria Math" w:cs="Times New Roman"/>
                <w:bCs/>
                <w:i/>
                <w:sz w:val="24"/>
                <w:szCs w:val="24"/>
              </w:rPr>
            </m:ctrlPr>
          </m:sSubPr>
          <m:e>
            <m:sSub>
              <m:sSubPr>
                <m:ctrlPr>
                  <w:rPr>
                    <w:rFonts w:ascii="Cambria Math" w:hAnsi="Cambria Math" w:cs="Times New Roman"/>
                    <w:bCs/>
                    <w:i/>
                    <w:sz w:val="24"/>
                    <w:szCs w:val="24"/>
                  </w:rPr>
                </m:ctrlPr>
              </m:sSubPr>
              <m:e>
                <m:r>
                  <w:rPr>
                    <w:rFonts w:ascii="Cambria Math" w:hAnsi="Cambria Math" w:cs="Times New Roman"/>
                    <w:sz w:val="24"/>
                    <w:szCs w:val="24"/>
                  </w:rPr>
                  <m:t>V</m:t>
                </m:r>
              </m:e>
              <m:sub>
                <m:r>
                  <w:rPr>
                    <w:rFonts w:ascii="Cambria Math" w:hAnsi="Cambria Math" w:cs="Times New Roman"/>
                    <w:sz w:val="24"/>
                    <w:szCs w:val="24"/>
                  </w:rPr>
                  <m:t>1</m:t>
                </m:r>
              </m:sub>
            </m:sSub>
            <m:r>
              <w:rPr>
                <w:rFonts w:ascii="Cambria Math" w:hAnsi="Cambria Math" w:cs="Times New Roman"/>
                <w:sz w:val="24"/>
                <w:szCs w:val="24"/>
              </w:rPr>
              <m:t>-V</m:t>
            </m:r>
          </m:e>
          <m:sub>
            <m:r>
              <w:rPr>
                <w:rFonts w:ascii="Cambria Math" w:hAnsi="Cambria Math" w:cs="Times New Roman"/>
                <w:sz w:val="24"/>
                <w:szCs w:val="24"/>
              </w:rPr>
              <m:t>0</m:t>
            </m:r>
          </m:sub>
        </m:sSub>
      </m:oMath>
      <w:r w:rsidRPr="005F63E2">
        <w:rPr>
          <w:rFonts w:ascii="Times New Roman" w:hAnsi="Times New Roman" w:cs="Times New Roman"/>
          <w:bCs/>
          <w:sz w:val="24"/>
          <w:szCs w:val="24"/>
        </w:rPr>
        <w:t>;</w:t>
      </w:r>
      <w:r w:rsidRPr="00746563">
        <w:rPr>
          <w:rFonts w:ascii="Times New Roman" w:hAnsi="Times New Roman" w:cs="Times New Roman"/>
          <w:sz w:val="24"/>
          <w:szCs w:val="24"/>
        </w:rPr>
        <w:t xml:space="preserve"> </w:t>
      </w:r>
      <m:oMath>
        <m:r>
          <w:rPr>
            <w:rFonts w:ascii="Cambria Math" w:hAnsi="Cambria Math" w:cs="Times New Roman"/>
            <w:sz w:val="24"/>
            <w:szCs w:val="24"/>
          </w:rPr>
          <m:t>ΔV≈ΔA</m:t>
        </m:r>
      </m:oMath>
      <w:r w:rsidRPr="00746563">
        <w:rPr>
          <w:rFonts w:ascii="Times New Roman" w:hAnsi="Times New Roman" w:cs="Times New Roman"/>
          <w:sz w:val="24"/>
          <w:szCs w:val="24"/>
        </w:rPr>
        <w:t>; нәтижеде бірліктер бар.</w:t>
      </w:r>
    </w:p>
    <w:p w14:paraId="54662BC1" w14:textId="77777777" w:rsidR="004E07F8" w:rsidRDefault="004E07F8" w:rsidP="00746563">
      <w:pPr>
        <w:spacing w:after="0" w:line="240" w:lineRule="auto"/>
        <w:jc w:val="center"/>
        <w:rPr>
          <w:rFonts w:ascii="Times New Roman" w:hAnsi="Times New Roman" w:cs="Times New Roman"/>
          <w:b/>
          <w:sz w:val="24"/>
          <w:szCs w:val="24"/>
        </w:rPr>
      </w:pPr>
    </w:p>
    <w:p w14:paraId="0970379E" w14:textId="16E11819" w:rsidR="00746563" w:rsidRPr="00746563" w:rsidRDefault="00746563" w:rsidP="00746563">
      <w:pPr>
        <w:spacing w:after="0" w:line="240" w:lineRule="auto"/>
        <w:jc w:val="center"/>
        <w:rPr>
          <w:rFonts w:ascii="Times New Roman" w:hAnsi="Times New Roman" w:cs="Times New Roman"/>
          <w:sz w:val="24"/>
          <w:szCs w:val="24"/>
        </w:rPr>
      </w:pPr>
      <w:r w:rsidRPr="00746563">
        <w:rPr>
          <w:rFonts w:ascii="Times New Roman" w:hAnsi="Times New Roman" w:cs="Times New Roman"/>
          <w:b/>
          <w:sz w:val="24"/>
          <w:szCs w:val="24"/>
        </w:rPr>
        <w:lastRenderedPageBreak/>
        <w:t xml:space="preserve">3-ТАПСЫРМА — </w:t>
      </w:r>
      <w:r w:rsidRPr="00746563">
        <w:rPr>
          <w:rFonts w:ascii="Segoe UI Emoji" w:hAnsi="Segoe UI Emoji" w:cs="Segoe UI Emoji"/>
          <w:b/>
          <w:sz w:val="24"/>
          <w:szCs w:val="24"/>
        </w:rPr>
        <w:t>🇰🇿</w:t>
      </w:r>
      <w:r w:rsidRPr="00746563">
        <w:rPr>
          <w:rFonts w:ascii="Times New Roman" w:hAnsi="Times New Roman" w:cs="Times New Roman"/>
          <w:b/>
          <w:sz w:val="24"/>
          <w:szCs w:val="24"/>
        </w:rPr>
        <w:t xml:space="preserve"> Ұлттық құндылық: дәстүрлі бұйымның көлемі </w:t>
      </w:r>
      <w:r w:rsidRPr="00746563">
        <w:rPr>
          <w:rFonts w:ascii="Segoe UI Emoji" w:hAnsi="Segoe UI Emoji" w:cs="Segoe UI Emoji"/>
          <w:sz w:val="24"/>
          <w:szCs w:val="24"/>
        </w:rPr>
        <w:t>💙</w:t>
      </w:r>
    </w:p>
    <w:p w14:paraId="311259A1" w14:textId="1A973F4A" w:rsidR="00746563" w:rsidRPr="00746563" w:rsidRDefault="00746563" w:rsidP="00746563">
      <w:pPr>
        <w:spacing w:after="0" w:line="240" w:lineRule="auto"/>
        <w:rPr>
          <w:rFonts w:ascii="Times New Roman" w:hAnsi="Times New Roman" w:cs="Times New Roman"/>
          <w:sz w:val="24"/>
          <w:szCs w:val="24"/>
        </w:rPr>
      </w:pPr>
      <w:r w:rsidRPr="00746563">
        <w:rPr>
          <w:rFonts w:ascii="Times New Roman" w:hAnsi="Times New Roman" w:cs="Times New Roman"/>
          <w:sz w:val="24"/>
          <w:szCs w:val="24"/>
        </w:rPr>
        <w:t>Мысал бұйымдар: асық, сақина, шағын ағаш ою немесе басқа шағын тұрмыстық бұйым.</w:t>
      </w:r>
    </w:p>
    <w:p w14:paraId="280535EE" w14:textId="22B779DA" w:rsidR="00746563" w:rsidRPr="00272BAF" w:rsidRDefault="00272BAF" w:rsidP="00746563">
      <w:pPr>
        <w:spacing w:after="0" w:line="240" w:lineRule="auto"/>
        <w:rPr>
          <w:rFonts w:ascii="Times New Roman" w:hAnsi="Times New Roman" w:cs="Times New Roman"/>
          <w:b/>
          <w:bCs/>
          <w:sz w:val="24"/>
          <w:szCs w:val="24"/>
        </w:rPr>
      </w:pPr>
      <w:r w:rsidRPr="00272BAF">
        <w:rPr>
          <w:rFonts w:ascii="Times New Roman" w:hAnsi="Times New Roman" w:cs="Times New Roman"/>
          <w:b/>
          <w:bCs/>
          <w:noProof/>
          <w:sz w:val="24"/>
          <w:szCs w:val="24"/>
          <w:lang w:val="kk-KZ"/>
        </w:rPr>
        <w:drawing>
          <wp:anchor distT="0" distB="0" distL="114300" distR="114300" simplePos="0" relativeHeight="251664384" behindDoc="1" locked="0" layoutInCell="1" allowOverlap="1" wp14:anchorId="75A4E1A7" wp14:editId="59E1818A">
            <wp:simplePos x="0" y="0"/>
            <wp:positionH relativeFrom="column">
              <wp:posOffset>5441950</wp:posOffset>
            </wp:positionH>
            <wp:positionV relativeFrom="paragraph">
              <wp:posOffset>156210</wp:posOffset>
            </wp:positionV>
            <wp:extent cx="1695450" cy="2032635"/>
            <wp:effectExtent l="0" t="0" r="0" b="5715"/>
            <wp:wrapTight wrapText="bothSides">
              <wp:wrapPolygon edited="0">
                <wp:start x="0" y="0"/>
                <wp:lineTo x="0" y="21458"/>
                <wp:lineTo x="21357" y="21458"/>
                <wp:lineTo x="21357" y="0"/>
                <wp:lineTo x="0" y="0"/>
              </wp:wrapPolygon>
            </wp:wrapTight>
            <wp:docPr id="14757591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95450" cy="20326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46563" w:rsidRPr="00272BAF">
        <w:rPr>
          <w:rFonts w:ascii="Times New Roman" w:hAnsi="Times New Roman" w:cs="Times New Roman"/>
          <w:b/>
          <w:bCs/>
          <w:sz w:val="24"/>
          <w:szCs w:val="24"/>
        </w:rPr>
        <w:t>Қадамдар:</w:t>
      </w:r>
    </w:p>
    <w:p w14:paraId="6AF2A707" w14:textId="7143EE55" w:rsidR="00746563" w:rsidRPr="00746563" w:rsidRDefault="00746563" w:rsidP="00746563">
      <w:pPr>
        <w:spacing w:after="0" w:line="240" w:lineRule="auto"/>
        <w:rPr>
          <w:rFonts w:ascii="Times New Roman" w:hAnsi="Times New Roman" w:cs="Times New Roman"/>
          <w:sz w:val="24"/>
          <w:szCs w:val="24"/>
        </w:rPr>
      </w:pPr>
      <w:r w:rsidRPr="00746563">
        <w:rPr>
          <w:rFonts w:ascii="Times New Roman" w:hAnsi="Times New Roman" w:cs="Times New Roman"/>
          <w:sz w:val="24"/>
          <w:szCs w:val="24"/>
        </w:rPr>
        <w:t xml:space="preserve">□ Бұйымды қауіпсіздік ережесін сақтап мензуркаға батырып, </w:t>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0</m:t>
            </m:r>
          </m:sub>
        </m:sSub>
      </m:oMath>
      <w:r w:rsidRPr="00746563">
        <w:rPr>
          <w:rFonts w:ascii="Times New Roman" w:hAnsi="Times New Roman" w:cs="Times New Roman"/>
          <w:sz w:val="24"/>
          <w:szCs w:val="24"/>
        </w:rPr>
        <w:t xml:space="preserve"> және </w:t>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1</m:t>
            </m:r>
          </m:sub>
        </m:sSub>
      </m:oMath>
      <w:r w:rsidRPr="00746563">
        <w:rPr>
          <w:rFonts w:ascii="Times New Roman" w:hAnsi="Times New Roman" w:cs="Times New Roman"/>
          <w:sz w:val="24"/>
          <w:szCs w:val="24"/>
        </w:rPr>
        <w:t>-ді оқы.</w:t>
      </w:r>
    </w:p>
    <w:p w14:paraId="79FEA0E4" w14:textId="156C7476" w:rsidR="00746563" w:rsidRPr="00746563" w:rsidRDefault="00746563" w:rsidP="00746563">
      <w:pPr>
        <w:spacing w:after="0" w:line="240" w:lineRule="auto"/>
        <w:rPr>
          <w:rFonts w:ascii="Times New Roman" w:hAnsi="Times New Roman" w:cs="Times New Roman"/>
          <w:sz w:val="24"/>
          <w:szCs w:val="24"/>
        </w:rPr>
      </w:pPr>
      <w:r w:rsidRPr="00746563">
        <w:rPr>
          <w:rFonts w:ascii="Times New Roman" w:hAnsi="Times New Roman" w:cs="Times New Roman"/>
          <w:sz w:val="24"/>
          <w:szCs w:val="24"/>
        </w:rPr>
        <w:t xml:space="preserve">□ </w:t>
      </w:r>
      <m:oMath>
        <m:r>
          <w:rPr>
            <w:rFonts w:ascii="Cambria Math" w:hAnsi="Cambria Math" w:cs="Times New Roman"/>
            <w:sz w:val="24"/>
            <w:szCs w:val="24"/>
          </w:rPr>
          <m:t>V</m:t>
        </m:r>
      </m:oMath>
      <w:r w:rsidR="004E07F8" w:rsidRPr="005F63E2">
        <w:rPr>
          <w:rFonts w:ascii="Times New Roman" w:hAnsi="Times New Roman" w:cs="Times New Roman"/>
          <w:bCs/>
          <w:sz w:val="24"/>
          <w:szCs w:val="24"/>
        </w:rPr>
        <w:t>=</w:t>
      </w:r>
      <m:oMath>
        <m:sSub>
          <m:sSubPr>
            <m:ctrlPr>
              <w:rPr>
                <w:rFonts w:ascii="Cambria Math" w:hAnsi="Cambria Math" w:cs="Times New Roman"/>
                <w:bCs/>
                <w:i/>
                <w:sz w:val="24"/>
                <w:szCs w:val="24"/>
              </w:rPr>
            </m:ctrlPr>
          </m:sSubPr>
          <m:e>
            <m:sSub>
              <m:sSubPr>
                <m:ctrlPr>
                  <w:rPr>
                    <w:rFonts w:ascii="Cambria Math" w:hAnsi="Cambria Math" w:cs="Times New Roman"/>
                    <w:bCs/>
                    <w:i/>
                    <w:sz w:val="24"/>
                    <w:szCs w:val="24"/>
                  </w:rPr>
                </m:ctrlPr>
              </m:sSubPr>
              <m:e>
                <m:r>
                  <w:rPr>
                    <w:rFonts w:ascii="Cambria Math" w:hAnsi="Cambria Math" w:cs="Times New Roman"/>
                    <w:sz w:val="24"/>
                    <w:szCs w:val="24"/>
                  </w:rPr>
                  <m:t>V</m:t>
                </m:r>
              </m:e>
              <m:sub>
                <m:r>
                  <w:rPr>
                    <w:rFonts w:ascii="Cambria Math" w:hAnsi="Cambria Math" w:cs="Times New Roman"/>
                    <w:sz w:val="24"/>
                    <w:szCs w:val="24"/>
                  </w:rPr>
                  <m:t>1</m:t>
                </m:r>
              </m:sub>
            </m:sSub>
            <m:r>
              <w:rPr>
                <w:rFonts w:ascii="Cambria Math" w:hAnsi="Cambria Math" w:cs="Times New Roman"/>
                <w:sz w:val="24"/>
                <w:szCs w:val="24"/>
              </w:rPr>
              <m:t>-V</m:t>
            </m:r>
          </m:e>
          <m:sub>
            <m:r>
              <w:rPr>
                <w:rFonts w:ascii="Cambria Math" w:hAnsi="Cambria Math" w:cs="Times New Roman"/>
                <w:sz w:val="24"/>
                <w:szCs w:val="24"/>
              </w:rPr>
              <m:t>0</m:t>
            </m:r>
          </m:sub>
        </m:sSub>
      </m:oMath>
      <w:r w:rsidR="004E07F8" w:rsidRPr="005F63E2">
        <w:rPr>
          <w:rFonts w:ascii="Times New Roman" w:hAnsi="Times New Roman" w:cs="Times New Roman"/>
          <w:bCs/>
          <w:sz w:val="24"/>
          <w:szCs w:val="24"/>
        </w:rPr>
        <w:t>;</w:t>
      </w:r>
      <w:r w:rsidR="004E07F8" w:rsidRPr="00746563">
        <w:rPr>
          <w:rFonts w:ascii="Times New Roman" w:hAnsi="Times New Roman" w:cs="Times New Roman"/>
          <w:sz w:val="24"/>
          <w:szCs w:val="24"/>
        </w:rPr>
        <w:t xml:space="preserve"> </w:t>
      </w:r>
      <w:r w:rsidRPr="00746563">
        <w:rPr>
          <w:rFonts w:ascii="Times New Roman" w:hAnsi="Times New Roman" w:cs="Times New Roman"/>
          <w:sz w:val="24"/>
          <w:szCs w:val="24"/>
        </w:rPr>
        <w:t xml:space="preserve">және </w:t>
      </w:r>
      <m:oMath>
        <m:r>
          <w:rPr>
            <w:rFonts w:ascii="Cambria Math" w:hAnsi="Cambria Math" w:cs="Times New Roman"/>
            <w:sz w:val="24"/>
            <w:szCs w:val="24"/>
          </w:rPr>
          <m:t>ΔV≈ΔA</m:t>
        </m:r>
      </m:oMath>
      <w:r w:rsidRPr="00746563">
        <w:rPr>
          <w:rFonts w:ascii="Times New Roman" w:hAnsi="Times New Roman" w:cs="Times New Roman"/>
          <w:sz w:val="24"/>
          <w:szCs w:val="24"/>
        </w:rPr>
        <w:t xml:space="preserve"> мәндерін есептеп, нәтижені </w:t>
      </w:r>
      <m:oMath>
        <m:r>
          <w:rPr>
            <w:rFonts w:ascii="Cambria Math" w:hAnsi="Cambria Math" w:cs="Times New Roman"/>
            <w:sz w:val="24"/>
            <w:szCs w:val="24"/>
          </w:rPr>
          <m:t>V±ΔV</m:t>
        </m:r>
      </m:oMath>
      <w:r w:rsidRPr="00746563">
        <w:rPr>
          <w:rFonts w:ascii="Times New Roman" w:hAnsi="Times New Roman" w:cs="Times New Roman"/>
          <w:sz w:val="24"/>
          <w:szCs w:val="24"/>
        </w:rPr>
        <w:t xml:space="preserve"> түрінде жаз.</w:t>
      </w:r>
    </w:p>
    <w:p w14:paraId="386F33A7" w14:textId="0FA0A2C2" w:rsidR="00746563" w:rsidRDefault="00746563" w:rsidP="00746563">
      <w:pPr>
        <w:spacing w:after="0" w:line="240" w:lineRule="auto"/>
        <w:rPr>
          <w:rFonts w:ascii="Times New Roman" w:hAnsi="Times New Roman" w:cs="Times New Roman"/>
          <w:sz w:val="24"/>
          <w:szCs w:val="24"/>
          <w:lang w:val="kk-KZ"/>
        </w:rPr>
      </w:pPr>
      <w:r w:rsidRPr="00746563">
        <w:rPr>
          <w:rFonts w:ascii="Times New Roman" w:hAnsi="Times New Roman" w:cs="Times New Roman"/>
          <w:sz w:val="24"/>
          <w:szCs w:val="24"/>
        </w:rPr>
        <w:t>□ 1–2 сөйлеммен «ұқыптылық және жауапкершілік» құндылығының осы өлшеудегі көрінісін сипатта.</w:t>
      </w:r>
    </w:p>
    <w:p w14:paraId="6DCA3136" w14:textId="347E0A19" w:rsidR="00272BAF" w:rsidRPr="00272BAF" w:rsidRDefault="00272BAF" w:rsidP="00746563">
      <w:pPr>
        <w:spacing w:after="0" w:line="240" w:lineRule="auto"/>
        <w:rPr>
          <w:rFonts w:ascii="Times New Roman" w:hAnsi="Times New Roman" w:cs="Times New Roman"/>
          <w:sz w:val="24"/>
          <w:szCs w:val="24"/>
          <w:lang w:val="kk-KZ"/>
        </w:rPr>
      </w:pPr>
    </w:p>
    <w:tbl>
      <w:tblPr>
        <w:tblStyle w:val="aff0"/>
        <w:tblW w:w="0" w:type="auto"/>
        <w:tblInd w:w="108" w:type="dxa"/>
        <w:tblLook w:val="04A0" w:firstRow="1" w:lastRow="0" w:firstColumn="1" w:lastColumn="0" w:noHBand="0" w:noVBand="1"/>
      </w:tblPr>
      <w:tblGrid>
        <w:gridCol w:w="1843"/>
        <w:gridCol w:w="1134"/>
        <w:gridCol w:w="1134"/>
        <w:gridCol w:w="1842"/>
        <w:gridCol w:w="1134"/>
      </w:tblGrid>
      <w:tr w:rsidR="00272BAF" w:rsidRPr="00746563" w14:paraId="3DEBEEBE" w14:textId="77777777" w:rsidTr="00272BAF">
        <w:tc>
          <w:tcPr>
            <w:tcW w:w="1843" w:type="dxa"/>
          </w:tcPr>
          <w:p w14:paraId="1D1D6C01" w14:textId="77777777" w:rsidR="00746563" w:rsidRPr="00746563" w:rsidRDefault="00746563" w:rsidP="00746563">
            <w:pPr>
              <w:rPr>
                <w:rFonts w:ascii="Times New Roman" w:hAnsi="Times New Roman" w:cs="Times New Roman"/>
                <w:sz w:val="24"/>
                <w:szCs w:val="24"/>
              </w:rPr>
            </w:pPr>
            <w:r w:rsidRPr="00746563">
              <w:rPr>
                <w:rFonts w:ascii="Times New Roman" w:hAnsi="Times New Roman" w:cs="Times New Roman"/>
                <w:sz w:val="24"/>
                <w:szCs w:val="24"/>
              </w:rPr>
              <w:t>Бұйым атауы</w:t>
            </w:r>
          </w:p>
        </w:tc>
        <w:tc>
          <w:tcPr>
            <w:tcW w:w="1134" w:type="dxa"/>
          </w:tcPr>
          <w:p w14:paraId="0CC53024" w14:textId="369C52E6" w:rsidR="00746563" w:rsidRPr="00746563" w:rsidRDefault="00000000" w:rsidP="00746563">
            <w:pPr>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0</m:t>
                  </m:r>
                </m:sub>
              </m:sSub>
            </m:oMath>
            <w:r w:rsidR="004E07F8" w:rsidRPr="00746563">
              <w:rPr>
                <w:rFonts w:ascii="Times New Roman" w:hAnsi="Times New Roman" w:cs="Times New Roman"/>
                <w:sz w:val="24"/>
                <w:szCs w:val="24"/>
              </w:rPr>
              <w:t xml:space="preserve"> </w:t>
            </w:r>
            <w:r w:rsidR="00746563" w:rsidRPr="00746563">
              <w:rPr>
                <w:rFonts w:ascii="Times New Roman" w:hAnsi="Times New Roman" w:cs="Times New Roman"/>
                <w:sz w:val="24"/>
                <w:szCs w:val="24"/>
              </w:rPr>
              <w:t>(см³)</w:t>
            </w:r>
          </w:p>
        </w:tc>
        <w:tc>
          <w:tcPr>
            <w:tcW w:w="1134" w:type="dxa"/>
          </w:tcPr>
          <w:p w14:paraId="03D49D63" w14:textId="519A1C63" w:rsidR="00746563" w:rsidRPr="00746563" w:rsidRDefault="00000000" w:rsidP="00746563">
            <w:pPr>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1</m:t>
                  </m:r>
                </m:sub>
              </m:sSub>
            </m:oMath>
            <w:r w:rsidR="00746563" w:rsidRPr="00746563">
              <w:rPr>
                <w:rFonts w:ascii="Times New Roman" w:hAnsi="Times New Roman" w:cs="Times New Roman"/>
                <w:sz w:val="24"/>
                <w:szCs w:val="24"/>
              </w:rPr>
              <w:t xml:space="preserve"> (см³)</w:t>
            </w:r>
          </w:p>
        </w:tc>
        <w:tc>
          <w:tcPr>
            <w:tcW w:w="1842" w:type="dxa"/>
          </w:tcPr>
          <w:p w14:paraId="0EA69D4F" w14:textId="1DA3D5F8" w:rsidR="00746563" w:rsidRPr="00746563" w:rsidRDefault="004E07F8" w:rsidP="00746563">
            <w:pPr>
              <w:rPr>
                <w:rFonts w:ascii="Times New Roman" w:hAnsi="Times New Roman" w:cs="Times New Roman"/>
                <w:sz w:val="24"/>
                <w:szCs w:val="24"/>
              </w:rPr>
            </w:pPr>
            <m:oMath>
              <m:r>
                <w:rPr>
                  <w:rFonts w:ascii="Cambria Math" w:hAnsi="Cambria Math" w:cs="Times New Roman"/>
                  <w:sz w:val="24"/>
                  <w:szCs w:val="24"/>
                </w:rPr>
                <m:t>V</m:t>
              </m:r>
            </m:oMath>
            <w:r w:rsidRPr="005F63E2">
              <w:rPr>
                <w:rFonts w:ascii="Times New Roman" w:hAnsi="Times New Roman" w:cs="Times New Roman"/>
                <w:bCs/>
                <w:sz w:val="24"/>
                <w:szCs w:val="24"/>
              </w:rPr>
              <w:t>=</w:t>
            </w:r>
            <m:oMath>
              <m:sSub>
                <m:sSubPr>
                  <m:ctrlPr>
                    <w:rPr>
                      <w:rFonts w:ascii="Cambria Math" w:hAnsi="Cambria Math" w:cs="Times New Roman"/>
                      <w:bCs/>
                      <w:i/>
                      <w:sz w:val="24"/>
                      <w:szCs w:val="24"/>
                    </w:rPr>
                  </m:ctrlPr>
                </m:sSubPr>
                <m:e>
                  <m:sSub>
                    <m:sSubPr>
                      <m:ctrlPr>
                        <w:rPr>
                          <w:rFonts w:ascii="Cambria Math" w:hAnsi="Cambria Math" w:cs="Times New Roman"/>
                          <w:bCs/>
                          <w:i/>
                          <w:sz w:val="24"/>
                          <w:szCs w:val="24"/>
                        </w:rPr>
                      </m:ctrlPr>
                    </m:sSubPr>
                    <m:e>
                      <m:r>
                        <w:rPr>
                          <w:rFonts w:ascii="Cambria Math" w:hAnsi="Cambria Math" w:cs="Times New Roman"/>
                          <w:sz w:val="24"/>
                          <w:szCs w:val="24"/>
                        </w:rPr>
                        <m:t>V</m:t>
                      </m:r>
                    </m:e>
                    <m:sub>
                      <m:r>
                        <w:rPr>
                          <w:rFonts w:ascii="Cambria Math" w:hAnsi="Cambria Math" w:cs="Times New Roman"/>
                          <w:sz w:val="24"/>
                          <w:szCs w:val="24"/>
                        </w:rPr>
                        <m:t>1</m:t>
                      </m:r>
                    </m:sub>
                  </m:sSub>
                  <m:r>
                    <w:rPr>
                      <w:rFonts w:ascii="Cambria Math" w:hAnsi="Cambria Math" w:cs="Times New Roman"/>
                      <w:sz w:val="24"/>
                      <w:szCs w:val="24"/>
                    </w:rPr>
                    <m:t>-V</m:t>
                  </m:r>
                </m:e>
                <m:sub>
                  <m:r>
                    <w:rPr>
                      <w:rFonts w:ascii="Cambria Math" w:hAnsi="Cambria Math" w:cs="Times New Roman"/>
                      <w:sz w:val="24"/>
                      <w:szCs w:val="24"/>
                    </w:rPr>
                    <m:t>0</m:t>
                  </m:r>
                </m:sub>
              </m:sSub>
            </m:oMath>
            <w:r w:rsidRPr="00746563">
              <w:rPr>
                <w:rFonts w:ascii="Times New Roman" w:hAnsi="Times New Roman" w:cs="Times New Roman"/>
                <w:sz w:val="24"/>
                <w:szCs w:val="24"/>
              </w:rPr>
              <w:t xml:space="preserve"> </w:t>
            </w:r>
            <w:r w:rsidR="00746563" w:rsidRPr="00746563">
              <w:rPr>
                <w:rFonts w:ascii="Times New Roman" w:hAnsi="Times New Roman" w:cs="Times New Roman"/>
                <w:sz w:val="24"/>
                <w:szCs w:val="24"/>
              </w:rPr>
              <w:t>(см³)</w:t>
            </w:r>
          </w:p>
        </w:tc>
        <w:tc>
          <w:tcPr>
            <w:tcW w:w="1134" w:type="dxa"/>
          </w:tcPr>
          <w:p w14:paraId="28ED97F9" w14:textId="0B2753BA" w:rsidR="00746563" w:rsidRPr="00746563" w:rsidRDefault="004E07F8" w:rsidP="00746563">
            <w:pPr>
              <w:rPr>
                <w:rFonts w:ascii="Times New Roman" w:hAnsi="Times New Roman" w:cs="Times New Roman"/>
                <w:sz w:val="24"/>
                <w:szCs w:val="24"/>
              </w:rPr>
            </w:pPr>
            <m:oMath>
              <m:r>
                <w:rPr>
                  <w:rFonts w:ascii="Cambria Math" w:hAnsi="Cambria Math" w:cs="Times New Roman"/>
                  <w:sz w:val="24"/>
                  <w:szCs w:val="24"/>
                </w:rPr>
                <m:t xml:space="preserve">ΔV </m:t>
              </m:r>
            </m:oMath>
            <w:r w:rsidR="00746563" w:rsidRPr="00746563">
              <w:rPr>
                <w:rFonts w:ascii="Times New Roman" w:hAnsi="Times New Roman" w:cs="Times New Roman"/>
                <w:sz w:val="24"/>
                <w:szCs w:val="24"/>
              </w:rPr>
              <w:t>(см³)</w:t>
            </w:r>
          </w:p>
        </w:tc>
      </w:tr>
      <w:tr w:rsidR="00272BAF" w:rsidRPr="00746563" w14:paraId="038CA7F1" w14:textId="77777777" w:rsidTr="00272BAF">
        <w:tc>
          <w:tcPr>
            <w:tcW w:w="1843" w:type="dxa"/>
          </w:tcPr>
          <w:p w14:paraId="1F32CD36" w14:textId="77777777" w:rsidR="00746563" w:rsidRPr="00746563" w:rsidRDefault="00746563" w:rsidP="00746563">
            <w:pPr>
              <w:rPr>
                <w:rFonts w:ascii="Times New Roman" w:hAnsi="Times New Roman" w:cs="Times New Roman"/>
                <w:sz w:val="24"/>
                <w:szCs w:val="24"/>
              </w:rPr>
            </w:pPr>
          </w:p>
        </w:tc>
        <w:tc>
          <w:tcPr>
            <w:tcW w:w="1134" w:type="dxa"/>
          </w:tcPr>
          <w:p w14:paraId="7AF75074" w14:textId="77777777" w:rsidR="00746563" w:rsidRPr="00746563" w:rsidRDefault="00746563" w:rsidP="00746563">
            <w:pPr>
              <w:rPr>
                <w:rFonts w:ascii="Times New Roman" w:hAnsi="Times New Roman" w:cs="Times New Roman"/>
                <w:sz w:val="24"/>
                <w:szCs w:val="24"/>
              </w:rPr>
            </w:pPr>
          </w:p>
        </w:tc>
        <w:tc>
          <w:tcPr>
            <w:tcW w:w="1134" w:type="dxa"/>
          </w:tcPr>
          <w:p w14:paraId="7CD6690C" w14:textId="77777777" w:rsidR="00746563" w:rsidRPr="00746563" w:rsidRDefault="00746563" w:rsidP="00746563">
            <w:pPr>
              <w:rPr>
                <w:rFonts w:ascii="Times New Roman" w:hAnsi="Times New Roman" w:cs="Times New Roman"/>
                <w:sz w:val="24"/>
                <w:szCs w:val="24"/>
              </w:rPr>
            </w:pPr>
          </w:p>
        </w:tc>
        <w:tc>
          <w:tcPr>
            <w:tcW w:w="1842" w:type="dxa"/>
          </w:tcPr>
          <w:p w14:paraId="4888FBC0" w14:textId="77777777" w:rsidR="00746563" w:rsidRPr="00746563" w:rsidRDefault="00746563" w:rsidP="00746563">
            <w:pPr>
              <w:rPr>
                <w:rFonts w:ascii="Times New Roman" w:hAnsi="Times New Roman" w:cs="Times New Roman"/>
                <w:sz w:val="24"/>
                <w:szCs w:val="24"/>
              </w:rPr>
            </w:pPr>
          </w:p>
        </w:tc>
        <w:tc>
          <w:tcPr>
            <w:tcW w:w="1134" w:type="dxa"/>
          </w:tcPr>
          <w:p w14:paraId="4A2EE178" w14:textId="17792F44" w:rsidR="00746563" w:rsidRPr="00746563" w:rsidRDefault="00746563" w:rsidP="00746563">
            <w:pPr>
              <w:rPr>
                <w:rFonts w:ascii="Times New Roman" w:hAnsi="Times New Roman" w:cs="Times New Roman"/>
                <w:sz w:val="24"/>
                <w:szCs w:val="24"/>
              </w:rPr>
            </w:pPr>
          </w:p>
        </w:tc>
      </w:tr>
      <w:tr w:rsidR="00272BAF" w:rsidRPr="00746563" w14:paraId="61FDA05F" w14:textId="77777777" w:rsidTr="00272BAF">
        <w:tc>
          <w:tcPr>
            <w:tcW w:w="1843" w:type="dxa"/>
          </w:tcPr>
          <w:p w14:paraId="3904D087" w14:textId="77777777" w:rsidR="00272BAF" w:rsidRPr="00746563" w:rsidRDefault="00272BAF" w:rsidP="00746563">
            <w:pPr>
              <w:rPr>
                <w:rFonts w:ascii="Times New Roman" w:hAnsi="Times New Roman" w:cs="Times New Roman"/>
                <w:sz w:val="24"/>
                <w:szCs w:val="24"/>
              </w:rPr>
            </w:pPr>
          </w:p>
        </w:tc>
        <w:tc>
          <w:tcPr>
            <w:tcW w:w="1134" w:type="dxa"/>
          </w:tcPr>
          <w:p w14:paraId="08C0A5EF" w14:textId="77777777" w:rsidR="00272BAF" w:rsidRPr="00746563" w:rsidRDefault="00272BAF" w:rsidP="00746563">
            <w:pPr>
              <w:rPr>
                <w:rFonts w:ascii="Times New Roman" w:hAnsi="Times New Roman" w:cs="Times New Roman"/>
                <w:sz w:val="24"/>
                <w:szCs w:val="24"/>
              </w:rPr>
            </w:pPr>
          </w:p>
        </w:tc>
        <w:tc>
          <w:tcPr>
            <w:tcW w:w="1134" w:type="dxa"/>
          </w:tcPr>
          <w:p w14:paraId="61AA81F6" w14:textId="77777777" w:rsidR="00272BAF" w:rsidRPr="00746563" w:rsidRDefault="00272BAF" w:rsidP="00746563">
            <w:pPr>
              <w:rPr>
                <w:rFonts w:ascii="Times New Roman" w:hAnsi="Times New Roman" w:cs="Times New Roman"/>
                <w:sz w:val="24"/>
                <w:szCs w:val="24"/>
              </w:rPr>
            </w:pPr>
          </w:p>
        </w:tc>
        <w:tc>
          <w:tcPr>
            <w:tcW w:w="1842" w:type="dxa"/>
          </w:tcPr>
          <w:p w14:paraId="6548A6C9" w14:textId="77777777" w:rsidR="00272BAF" w:rsidRPr="00746563" w:rsidRDefault="00272BAF" w:rsidP="00746563">
            <w:pPr>
              <w:rPr>
                <w:rFonts w:ascii="Times New Roman" w:hAnsi="Times New Roman" w:cs="Times New Roman"/>
                <w:sz w:val="24"/>
                <w:szCs w:val="24"/>
              </w:rPr>
            </w:pPr>
          </w:p>
        </w:tc>
        <w:tc>
          <w:tcPr>
            <w:tcW w:w="1134" w:type="dxa"/>
          </w:tcPr>
          <w:p w14:paraId="2F3366DB" w14:textId="77777777" w:rsidR="00272BAF" w:rsidRPr="00746563" w:rsidRDefault="00272BAF" w:rsidP="00746563">
            <w:pPr>
              <w:rPr>
                <w:rFonts w:ascii="Times New Roman" w:hAnsi="Times New Roman" w:cs="Times New Roman"/>
                <w:sz w:val="24"/>
                <w:szCs w:val="24"/>
              </w:rPr>
            </w:pPr>
          </w:p>
        </w:tc>
      </w:tr>
    </w:tbl>
    <w:p w14:paraId="461378E1" w14:textId="46ED8FEE" w:rsidR="00746563" w:rsidRPr="00746563" w:rsidRDefault="00746563" w:rsidP="00746563">
      <w:pPr>
        <w:spacing w:after="0" w:line="240" w:lineRule="auto"/>
        <w:rPr>
          <w:rFonts w:ascii="Times New Roman" w:hAnsi="Times New Roman" w:cs="Times New Roman"/>
          <w:sz w:val="24"/>
          <w:szCs w:val="24"/>
        </w:rPr>
      </w:pPr>
      <w:r w:rsidRPr="00746563">
        <w:rPr>
          <w:rFonts w:ascii="Times New Roman" w:hAnsi="Times New Roman" w:cs="Times New Roman"/>
          <w:sz w:val="24"/>
          <w:szCs w:val="24"/>
        </w:rPr>
        <w:t>Құндылық рефлексиясы (1–2 сөйлем):</w:t>
      </w:r>
    </w:p>
    <w:p w14:paraId="74112FA5" w14:textId="3B336F03" w:rsidR="00746563" w:rsidRPr="00746563" w:rsidRDefault="00746563" w:rsidP="00746563">
      <w:pPr>
        <w:spacing w:after="0" w:line="240" w:lineRule="auto"/>
        <w:rPr>
          <w:rFonts w:ascii="Times New Roman" w:hAnsi="Times New Roman" w:cs="Times New Roman"/>
          <w:sz w:val="24"/>
          <w:szCs w:val="24"/>
        </w:rPr>
      </w:pPr>
      <w:r w:rsidRPr="00746563">
        <w:rPr>
          <w:rFonts w:ascii="Times New Roman" w:hAnsi="Times New Roman" w:cs="Times New Roman"/>
          <w:sz w:val="24"/>
          <w:szCs w:val="24"/>
        </w:rPr>
        <w:t>____________________________________________________________________</w:t>
      </w:r>
    </w:p>
    <w:p w14:paraId="525DB9F6" w14:textId="3F36A4CD" w:rsidR="00746563" w:rsidRPr="00746563" w:rsidRDefault="00746563" w:rsidP="00746563">
      <w:pPr>
        <w:spacing w:after="0" w:line="240" w:lineRule="auto"/>
        <w:rPr>
          <w:rFonts w:ascii="Times New Roman" w:hAnsi="Times New Roman" w:cs="Times New Roman"/>
          <w:sz w:val="24"/>
          <w:szCs w:val="24"/>
        </w:rPr>
      </w:pPr>
      <w:r w:rsidRPr="00746563">
        <w:rPr>
          <w:rFonts w:ascii="Times New Roman" w:hAnsi="Times New Roman" w:cs="Times New Roman"/>
          <w:sz w:val="24"/>
          <w:szCs w:val="24"/>
        </w:rPr>
        <w:t>____________________________________________________________________</w:t>
      </w:r>
    </w:p>
    <w:p w14:paraId="70B3F74B" w14:textId="77777777" w:rsidR="00746563" w:rsidRPr="00746563" w:rsidRDefault="00746563" w:rsidP="00746563">
      <w:pPr>
        <w:spacing w:after="0" w:line="240" w:lineRule="auto"/>
        <w:rPr>
          <w:rFonts w:ascii="Times New Roman" w:hAnsi="Times New Roman" w:cs="Times New Roman"/>
          <w:sz w:val="24"/>
          <w:szCs w:val="24"/>
        </w:rPr>
      </w:pPr>
    </w:p>
    <w:p w14:paraId="4322EBC9" w14:textId="0AAE3F72" w:rsidR="00746563" w:rsidRPr="00746563" w:rsidRDefault="00746563" w:rsidP="00272BAF">
      <w:pPr>
        <w:spacing w:after="0" w:line="240" w:lineRule="auto"/>
        <w:jc w:val="center"/>
        <w:rPr>
          <w:rFonts w:ascii="Times New Roman" w:hAnsi="Times New Roman" w:cs="Times New Roman"/>
          <w:sz w:val="24"/>
          <w:szCs w:val="24"/>
        </w:rPr>
      </w:pPr>
      <w:r w:rsidRPr="00746563">
        <w:rPr>
          <w:rFonts w:ascii="Times New Roman" w:hAnsi="Times New Roman" w:cs="Times New Roman"/>
          <w:b/>
          <w:sz w:val="24"/>
          <w:szCs w:val="24"/>
        </w:rPr>
        <w:t xml:space="preserve">4-ТАПСЫРМА — </w:t>
      </w:r>
      <w:r w:rsidRPr="00746563">
        <w:rPr>
          <w:rFonts w:ascii="Segoe UI Emoji" w:hAnsi="Segoe UI Emoji" w:cs="Segoe UI Emoji"/>
          <w:b/>
          <w:sz w:val="24"/>
          <w:szCs w:val="24"/>
        </w:rPr>
        <w:t>🏠</w:t>
      </w:r>
      <w:r w:rsidRPr="00746563">
        <w:rPr>
          <w:rFonts w:ascii="Times New Roman" w:hAnsi="Times New Roman" w:cs="Times New Roman"/>
          <w:b/>
          <w:sz w:val="24"/>
          <w:szCs w:val="24"/>
        </w:rPr>
        <w:t xml:space="preserve"> Функционалдық сауаттылық: «Асүйдегі өлшеу» жағдаяты</w:t>
      </w:r>
    </w:p>
    <w:p w14:paraId="2DBC5B75" w14:textId="77777777" w:rsidR="00746563" w:rsidRPr="00746563" w:rsidRDefault="00746563" w:rsidP="00746563">
      <w:pPr>
        <w:spacing w:after="0" w:line="240" w:lineRule="auto"/>
        <w:rPr>
          <w:rFonts w:ascii="Times New Roman" w:hAnsi="Times New Roman" w:cs="Times New Roman"/>
          <w:sz w:val="24"/>
          <w:szCs w:val="24"/>
        </w:rPr>
      </w:pPr>
      <w:r w:rsidRPr="00746563">
        <w:rPr>
          <w:rFonts w:ascii="Times New Roman" w:hAnsi="Times New Roman" w:cs="Times New Roman"/>
          <w:sz w:val="24"/>
          <w:szCs w:val="24"/>
        </w:rPr>
        <w:t>Рецептке 250 мл сұйық керек, ал сізде тек «200 мл» деп белгіленген стақан бар. Мензурка арқылы стақанның нақты көлемін тексеріп (c және ΔA мәндерін ескеріңіз), қанша рет құю керегін және ықтимал қате ауқымын есептеп, қысқаша түсіндіріңіз.</w:t>
      </w:r>
    </w:p>
    <w:tbl>
      <w:tblPr>
        <w:tblStyle w:val="aff0"/>
        <w:tblW w:w="0" w:type="auto"/>
        <w:tblLook w:val="04A0" w:firstRow="1" w:lastRow="0" w:firstColumn="1" w:lastColumn="0" w:noHBand="0" w:noVBand="1"/>
      </w:tblPr>
      <w:tblGrid>
        <w:gridCol w:w="4320"/>
        <w:gridCol w:w="4320"/>
      </w:tblGrid>
      <w:tr w:rsidR="00746563" w:rsidRPr="00746563" w14:paraId="3821DCA1" w14:textId="77777777" w:rsidTr="00AC5779">
        <w:tc>
          <w:tcPr>
            <w:tcW w:w="4320" w:type="dxa"/>
          </w:tcPr>
          <w:p w14:paraId="2E0D5E63" w14:textId="77777777" w:rsidR="00746563" w:rsidRPr="00746563" w:rsidRDefault="00746563" w:rsidP="00746563">
            <w:pPr>
              <w:rPr>
                <w:rFonts w:ascii="Times New Roman" w:hAnsi="Times New Roman" w:cs="Times New Roman"/>
                <w:sz w:val="24"/>
                <w:szCs w:val="24"/>
              </w:rPr>
            </w:pPr>
            <w:r w:rsidRPr="00746563">
              <w:rPr>
                <w:rFonts w:ascii="Times New Roman" w:hAnsi="Times New Roman" w:cs="Times New Roman"/>
                <w:sz w:val="24"/>
                <w:szCs w:val="24"/>
              </w:rPr>
              <w:t>Мензурка бөлік құны c (мл)</w:t>
            </w:r>
          </w:p>
        </w:tc>
        <w:tc>
          <w:tcPr>
            <w:tcW w:w="4320" w:type="dxa"/>
          </w:tcPr>
          <w:p w14:paraId="51EACF5C" w14:textId="77777777" w:rsidR="00746563" w:rsidRPr="00746563" w:rsidRDefault="00746563" w:rsidP="00746563">
            <w:pPr>
              <w:rPr>
                <w:rFonts w:ascii="Times New Roman" w:hAnsi="Times New Roman" w:cs="Times New Roman"/>
                <w:sz w:val="24"/>
                <w:szCs w:val="24"/>
              </w:rPr>
            </w:pPr>
          </w:p>
        </w:tc>
      </w:tr>
      <w:tr w:rsidR="00746563" w:rsidRPr="00746563" w14:paraId="33CA6425" w14:textId="77777777" w:rsidTr="00AC5779">
        <w:tc>
          <w:tcPr>
            <w:tcW w:w="4320" w:type="dxa"/>
          </w:tcPr>
          <w:p w14:paraId="0619EF06" w14:textId="77777777" w:rsidR="00746563" w:rsidRPr="00746563" w:rsidRDefault="00746563" w:rsidP="00746563">
            <w:pPr>
              <w:rPr>
                <w:rFonts w:ascii="Times New Roman" w:hAnsi="Times New Roman" w:cs="Times New Roman"/>
                <w:sz w:val="24"/>
                <w:szCs w:val="24"/>
              </w:rPr>
            </w:pPr>
            <w:r w:rsidRPr="00746563">
              <w:rPr>
                <w:rFonts w:ascii="Times New Roman" w:hAnsi="Times New Roman" w:cs="Times New Roman"/>
                <w:sz w:val="24"/>
                <w:szCs w:val="24"/>
              </w:rPr>
              <w:t>Абсолютті қате ΔA (мл)</w:t>
            </w:r>
          </w:p>
        </w:tc>
        <w:tc>
          <w:tcPr>
            <w:tcW w:w="4320" w:type="dxa"/>
          </w:tcPr>
          <w:p w14:paraId="2BF36730" w14:textId="77777777" w:rsidR="00746563" w:rsidRPr="00746563" w:rsidRDefault="00746563" w:rsidP="00746563">
            <w:pPr>
              <w:rPr>
                <w:rFonts w:ascii="Times New Roman" w:hAnsi="Times New Roman" w:cs="Times New Roman"/>
                <w:sz w:val="24"/>
                <w:szCs w:val="24"/>
              </w:rPr>
            </w:pPr>
          </w:p>
        </w:tc>
      </w:tr>
      <w:tr w:rsidR="00746563" w:rsidRPr="00746563" w14:paraId="37EA31FE" w14:textId="77777777" w:rsidTr="00AC5779">
        <w:tc>
          <w:tcPr>
            <w:tcW w:w="4320" w:type="dxa"/>
          </w:tcPr>
          <w:p w14:paraId="7670B2C2" w14:textId="77777777" w:rsidR="00746563" w:rsidRPr="00746563" w:rsidRDefault="00746563" w:rsidP="00746563">
            <w:pPr>
              <w:rPr>
                <w:rFonts w:ascii="Times New Roman" w:hAnsi="Times New Roman" w:cs="Times New Roman"/>
                <w:sz w:val="24"/>
                <w:szCs w:val="24"/>
              </w:rPr>
            </w:pPr>
            <w:r w:rsidRPr="00746563">
              <w:rPr>
                <w:rFonts w:ascii="Times New Roman" w:hAnsi="Times New Roman" w:cs="Times New Roman"/>
                <w:sz w:val="24"/>
                <w:szCs w:val="24"/>
              </w:rPr>
              <w:t>Стақанның өлшенген көлемі (мл)</w:t>
            </w:r>
          </w:p>
        </w:tc>
        <w:tc>
          <w:tcPr>
            <w:tcW w:w="4320" w:type="dxa"/>
          </w:tcPr>
          <w:p w14:paraId="5C86BC14" w14:textId="77777777" w:rsidR="00746563" w:rsidRPr="00746563" w:rsidRDefault="00746563" w:rsidP="00746563">
            <w:pPr>
              <w:rPr>
                <w:rFonts w:ascii="Times New Roman" w:hAnsi="Times New Roman" w:cs="Times New Roman"/>
                <w:sz w:val="24"/>
                <w:szCs w:val="24"/>
              </w:rPr>
            </w:pPr>
          </w:p>
        </w:tc>
      </w:tr>
      <w:tr w:rsidR="00746563" w:rsidRPr="00746563" w14:paraId="6B43F000" w14:textId="77777777" w:rsidTr="00AC5779">
        <w:tc>
          <w:tcPr>
            <w:tcW w:w="4320" w:type="dxa"/>
          </w:tcPr>
          <w:p w14:paraId="2E8CB83D" w14:textId="77777777" w:rsidR="00746563" w:rsidRPr="00746563" w:rsidRDefault="00746563" w:rsidP="00746563">
            <w:pPr>
              <w:rPr>
                <w:rFonts w:ascii="Times New Roman" w:hAnsi="Times New Roman" w:cs="Times New Roman"/>
                <w:sz w:val="24"/>
                <w:szCs w:val="24"/>
              </w:rPr>
            </w:pPr>
            <w:r w:rsidRPr="00746563">
              <w:rPr>
                <w:rFonts w:ascii="Times New Roman" w:hAnsi="Times New Roman" w:cs="Times New Roman"/>
                <w:sz w:val="24"/>
                <w:szCs w:val="24"/>
              </w:rPr>
              <w:t>Қажетті көлем (мл)</w:t>
            </w:r>
          </w:p>
        </w:tc>
        <w:tc>
          <w:tcPr>
            <w:tcW w:w="4320" w:type="dxa"/>
          </w:tcPr>
          <w:p w14:paraId="6784C344" w14:textId="77777777" w:rsidR="00746563" w:rsidRPr="00746563" w:rsidRDefault="00746563" w:rsidP="00746563">
            <w:pPr>
              <w:rPr>
                <w:rFonts w:ascii="Times New Roman" w:hAnsi="Times New Roman" w:cs="Times New Roman"/>
                <w:sz w:val="24"/>
                <w:szCs w:val="24"/>
              </w:rPr>
            </w:pPr>
            <w:r w:rsidRPr="00746563">
              <w:rPr>
                <w:rFonts w:ascii="Times New Roman" w:hAnsi="Times New Roman" w:cs="Times New Roman"/>
                <w:sz w:val="24"/>
                <w:szCs w:val="24"/>
              </w:rPr>
              <w:t>250</w:t>
            </w:r>
          </w:p>
        </w:tc>
      </w:tr>
      <w:tr w:rsidR="00746563" w:rsidRPr="00746563" w14:paraId="5CD19251" w14:textId="77777777" w:rsidTr="00AC5779">
        <w:tc>
          <w:tcPr>
            <w:tcW w:w="4320" w:type="dxa"/>
          </w:tcPr>
          <w:p w14:paraId="285B2A36" w14:textId="77777777" w:rsidR="00746563" w:rsidRPr="00746563" w:rsidRDefault="00746563" w:rsidP="00746563">
            <w:pPr>
              <w:rPr>
                <w:rFonts w:ascii="Times New Roman" w:hAnsi="Times New Roman" w:cs="Times New Roman"/>
                <w:sz w:val="24"/>
                <w:szCs w:val="24"/>
              </w:rPr>
            </w:pPr>
            <w:r w:rsidRPr="00746563">
              <w:rPr>
                <w:rFonts w:ascii="Times New Roman" w:hAnsi="Times New Roman" w:cs="Times New Roman"/>
                <w:sz w:val="24"/>
                <w:szCs w:val="24"/>
              </w:rPr>
              <w:t>Құю саны (≈?)</w:t>
            </w:r>
          </w:p>
        </w:tc>
        <w:tc>
          <w:tcPr>
            <w:tcW w:w="4320" w:type="dxa"/>
          </w:tcPr>
          <w:p w14:paraId="4C6F16FC" w14:textId="77777777" w:rsidR="00746563" w:rsidRPr="00746563" w:rsidRDefault="00746563" w:rsidP="00746563">
            <w:pPr>
              <w:rPr>
                <w:rFonts w:ascii="Times New Roman" w:hAnsi="Times New Roman" w:cs="Times New Roman"/>
                <w:sz w:val="24"/>
                <w:szCs w:val="24"/>
              </w:rPr>
            </w:pPr>
          </w:p>
        </w:tc>
      </w:tr>
      <w:tr w:rsidR="00746563" w:rsidRPr="00746563" w14:paraId="0F31B401" w14:textId="77777777" w:rsidTr="00AC5779">
        <w:tc>
          <w:tcPr>
            <w:tcW w:w="4320" w:type="dxa"/>
          </w:tcPr>
          <w:p w14:paraId="6EE72648" w14:textId="77777777" w:rsidR="00746563" w:rsidRPr="00746563" w:rsidRDefault="00746563" w:rsidP="00746563">
            <w:pPr>
              <w:rPr>
                <w:rFonts w:ascii="Times New Roman" w:hAnsi="Times New Roman" w:cs="Times New Roman"/>
                <w:sz w:val="24"/>
                <w:szCs w:val="24"/>
              </w:rPr>
            </w:pPr>
            <w:r w:rsidRPr="00746563">
              <w:rPr>
                <w:rFonts w:ascii="Times New Roman" w:hAnsi="Times New Roman" w:cs="Times New Roman"/>
                <w:sz w:val="24"/>
                <w:szCs w:val="24"/>
              </w:rPr>
              <w:t>Жалпы қате ауқымы (мл)</w:t>
            </w:r>
          </w:p>
        </w:tc>
        <w:tc>
          <w:tcPr>
            <w:tcW w:w="4320" w:type="dxa"/>
          </w:tcPr>
          <w:p w14:paraId="34B497D6" w14:textId="77777777" w:rsidR="00746563" w:rsidRPr="00746563" w:rsidRDefault="00746563" w:rsidP="00746563">
            <w:pPr>
              <w:rPr>
                <w:rFonts w:ascii="Times New Roman" w:hAnsi="Times New Roman" w:cs="Times New Roman"/>
                <w:sz w:val="24"/>
                <w:szCs w:val="24"/>
              </w:rPr>
            </w:pPr>
          </w:p>
        </w:tc>
      </w:tr>
    </w:tbl>
    <w:p w14:paraId="00D333E1" w14:textId="77777777" w:rsidR="00746563" w:rsidRPr="00746563" w:rsidRDefault="00746563" w:rsidP="00746563">
      <w:pPr>
        <w:spacing w:after="0" w:line="240" w:lineRule="auto"/>
        <w:rPr>
          <w:rFonts w:ascii="Times New Roman" w:hAnsi="Times New Roman" w:cs="Times New Roman"/>
          <w:sz w:val="24"/>
          <w:szCs w:val="24"/>
        </w:rPr>
      </w:pPr>
      <w:r w:rsidRPr="00746563">
        <w:rPr>
          <w:rFonts w:ascii="Times New Roman" w:hAnsi="Times New Roman" w:cs="Times New Roman"/>
          <w:sz w:val="24"/>
          <w:szCs w:val="24"/>
        </w:rPr>
        <w:t>Түсіндірме (2–3 сөйлем):</w:t>
      </w:r>
    </w:p>
    <w:p w14:paraId="4179E3FA" w14:textId="77777777" w:rsidR="00746563" w:rsidRPr="00746563" w:rsidRDefault="00746563" w:rsidP="00746563">
      <w:pPr>
        <w:spacing w:after="0" w:line="240" w:lineRule="auto"/>
        <w:rPr>
          <w:rFonts w:ascii="Times New Roman" w:hAnsi="Times New Roman" w:cs="Times New Roman"/>
          <w:sz w:val="24"/>
          <w:szCs w:val="24"/>
        </w:rPr>
      </w:pPr>
      <w:r w:rsidRPr="00746563">
        <w:rPr>
          <w:rFonts w:ascii="Times New Roman" w:hAnsi="Times New Roman" w:cs="Times New Roman"/>
          <w:sz w:val="24"/>
          <w:szCs w:val="24"/>
        </w:rPr>
        <w:t>________________________________________________________________________________________</w:t>
      </w:r>
    </w:p>
    <w:p w14:paraId="7C2BD239" w14:textId="77777777" w:rsidR="00746563" w:rsidRPr="00746563" w:rsidRDefault="00746563" w:rsidP="00746563">
      <w:pPr>
        <w:spacing w:after="0" w:line="240" w:lineRule="auto"/>
        <w:rPr>
          <w:rFonts w:ascii="Times New Roman" w:hAnsi="Times New Roman" w:cs="Times New Roman"/>
          <w:sz w:val="24"/>
          <w:szCs w:val="24"/>
        </w:rPr>
      </w:pPr>
      <w:r w:rsidRPr="00746563">
        <w:rPr>
          <w:rFonts w:ascii="Times New Roman" w:hAnsi="Times New Roman" w:cs="Times New Roman"/>
          <w:sz w:val="24"/>
          <w:szCs w:val="24"/>
        </w:rPr>
        <w:t>________________________________________________________________________________________</w:t>
      </w:r>
    </w:p>
    <w:p w14:paraId="382CC94C" w14:textId="77777777" w:rsidR="00746563" w:rsidRPr="00746563" w:rsidRDefault="00746563" w:rsidP="00746563">
      <w:pPr>
        <w:spacing w:after="0" w:line="240" w:lineRule="auto"/>
        <w:rPr>
          <w:rFonts w:ascii="Times New Roman" w:hAnsi="Times New Roman" w:cs="Times New Roman"/>
          <w:sz w:val="24"/>
          <w:szCs w:val="24"/>
        </w:rPr>
      </w:pPr>
    </w:p>
    <w:p w14:paraId="2933345D" w14:textId="77777777" w:rsidR="00746563" w:rsidRPr="00746563" w:rsidRDefault="00746563" w:rsidP="00746563">
      <w:pPr>
        <w:spacing w:after="0" w:line="240" w:lineRule="auto"/>
        <w:rPr>
          <w:rFonts w:ascii="Times New Roman" w:hAnsi="Times New Roman" w:cs="Times New Roman"/>
          <w:sz w:val="24"/>
          <w:szCs w:val="24"/>
        </w:rPr>
      </w:pPr>
      <w:r w:rsidRPr="00746563">
        <w:rPr>
          <w:rFonts w:ascii="Segoe UI Emoji" w:hAnsi="Segoe UI Emoji" w:cs="Segoe UI Emoji"/>
          <w:sz w:val="24"/>
          <w:szCs w:val="24"/>
        </w:rPr>
        <w:t>📝</w:t>
      </w:r>
      <w:r w:rsidRPr="00746563">
        <w:rPr>
          <w:rFonts w:ascii="Times New Roman" w:hAnsi="Times New Roman" w:cs="Times New Roman"/>
          <w:sz w:val="24"/>
          <w:szCs w:val="24"/>
        </w:rPr>
        <w:t xml:space="preserve"> Кері байланыс:</w:t>
      </w:r>
    </w:p>
    <w:p w14:paraId="2C6C9FC4" w14:textId="77777777" w:rsidR="00746563" w:rsidRPr="00746563" w:rsidRDefault="00746563" w:rsidP="00746563">
      <w:pPr>
        <w:spacing w:after="0" w:line="240" w:lineRule="auto"/>
        <w:rPr>
          <w:rFonts w:ascii="Times New Roman" w:hAnsi="Times New Roman" w:cs="Times New Roman"/>
          <w:sz w:val="24"/>
          <w:szCs w:val="24"/>
        </w:rPr>
      </w:pPr>
      <w:r w:rsidRPr="00746563">
        <w:rPr>
          <w:rFonts w:ascii="Times New Roman" w:hAnsi="Times New Roman" w:cs="Times New Roman"/>
          <w:sz w:val="24"/>
          <w:szCs w:val="24"/>
        </w:rPr>
        <w:t>• Не үйрендім? _________________________________________________________________</w:t>
      </w:r>
    </w:p>
    <w:p w14:paraId="5E39DCB8" w14:textId="77777777" w:rsidR="00746563" w:rsidRPr="00746563" w:rsidRDefault="00746563" w:rsidP="00746563">
      <w:pPr>
        <w:spacing w:after="0" w:line="240" w:lineRule="auto"/>
        <w:rPr>
          <w:rFonts w:ascii="Times New Roman" w:hAnsi="Times New Roman" w:cs="Times New Roman"/>
          <w:sz w:val="24"/>
          <w:szCs w:val="24"/>
        </w:rPr>
      </w:pPr>
      <w:r w:rsidRPr="00746563">
        <w:rPr>
          <w:rFonts w:ascii="Times New Roman" w:hAnsi="Times New Roman" w:cs="Times New Roman"/>
          <w:sz w:val="24"/>
          <w:szCs w:val="24"/>
        </w:rPr>
        <w:t>• Қандай қиындық кездестірдім? ________________________________________________</w:t>
      </w:r>
    </w:p>
    <w:p w14:paraId="6CD579B9" w14:textId="77777777" w:rsidR="00746563" w:rsidRPr="00746563" w:rsidRDefault="00746563" w:rsidP="00746563">
      <w:pPr>
        <w:spacing w:after="0" w:line="240" w:lineRule="auto"/>
        <w:rPr>
          <w:rFonts w:ascii="Times New Roman" w:hAnsi="Times New Roman" w:cs="Times New Roman"/>
          <w:sz w:val="24"/>
          <w:szCs w:val="24"/>
        </w:rPr>
      </w:pPr>
      <w:r w:rsidRPr="00746563">
        <w:rPr>
          <w:rFonts w:ascii="Times New Roman" w:hAnsi="Times New Roman" w:cs="Times New Roman"/>
          <w:sz w:val="24"/>
          <w:szCs w:val="24"/>
        </w:rPr>
        <w:t>• Келесіде нені жақсартам? _____________________________________________________</w:t>
      </w:r>
    </w:p>
    <w:p w14:paraId="54ABAA36" w14:textId="77777777" w:rsidR="00746563" w:rsidRPr="00746563" w:rsidRDefault="00746563" w:rsidP="00746563">
      <w:pPr>
        <w:spacing w:after="0" w:line="240" w:lineRule="auto"/>
        <w:rPr>
          <w:rFonts w:ascii="Times New Roman" w:hAnsi="Times New Roman" w:cs="Times New Roman"/>
          <w:sz w:val="24"/>
          <w:szCs w:val="24"/>
        </w:rPr>
      </w:pPr>
    </w:p>
    <w:p w14:paraId="58ADCB22" w14:textId="77777777" w:rsidR="00746563" w:rsidRPr="00746563" w:rsidRDefault="00746563" w:rsidP="00746563">
      <w:pPr>
        <w:spacing w:after="0" w:line="240" w:lineRule="auto"/>
        <w:rPr>
          <w:rFonts w:ascii="Times New Roman" w:hAnsi="Times New Roman" w:cs="Times New Roman"/>
          <w:sz w:val="24"/>
          <w:szCs w:val="24"/>
        </w:rPr>
      </w:pPr>
      <w:r w:rsidRPr="00272BAF">
        <w:rPr>
          <w:rFonts w:ascii="Times New Roman" w:hAnsi="Times New Roman" w:cs="Times New Roman"/>
          <w:b/>
          <w:bCs/>
          <w:sz w:val="24"/>
          <w:szCs w:val="24"/>
        </w:rPr>
        <w:t>Ескерту:</w:t>
      </w:r>
      <w:r w:rsidRPr="00746563">
        <w:rPr>
          <w:rFonts w:ascii="Times New Roman" w:hAnsi="Times New Roman" w:cs="Times New Roman"/>
          <w:sz w:val="24"/>
          <w:szCs w:val="24"/>
        </w:rPr>
        <w:t xml:space="preserve"> өлшеулерді менискінің төменгі нүктесі бойынша оқу; мәнді цифрларды сақтап, нәтижені әрдайым өлшем бірлігімен жаз.</w:t>
      </w:r>
    </w:p>
    <w:p w14:paraId="2BC22B25" w14:textId="77777777" w:rsidR="00746563" w:rsidRPr="00746563" w:rsidRDefault="00746563" w:rsidP="00746563">
      <w:pPr>
        <w:spacing w:after="0" w:line="240" w:lineRule="auto"/>
        <w:rPr>
          <w:rFonts w:ascii="Times New Roman" w:hAnsi="Times New Roman" w:cs="Times New Roman"/>
          <w:sz w:val="24"/>
          <w:szCs w:val="24"/>
          <w:lang w:val="kk-KZ"/>
        </w:rPr>
      </w:pPr>
    </w:p>
    <w:sectPr w:rsidR="00746563" w:rsidRPr="00746563" w:rsidSect="00746563">
      <w:pgSz w:w="12240" w:h="15840"/>
      <w:pgMar w:top="709" w:right="758" w:bottom="709" w:left="42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54075015">
    <w:abstractNumId w:val="8"/>
  </w:num>
  <w:num w:numId="2" w16cid:durableId="1253858315">
    <w:abstractNumId w:val="6"/>
  </w:num>
  <w:num w:numId="3" w16cid:durableId="1696879832">
    <w:abstractNumId w:val="5"/>
  </w:num>
  <w:num w:numId="4" w16cid:durableId="898705996">
    <w:abstractNumId w:val="4"/>
  </w:num>
  <w:num w:numId="5" w16cid:durableId="121651788">
    <w:abstractNumId w:val="7"/>
  </w:num>
  <w:num w:numId="6" w16cid:durableId="651564564">
    <w:abstractNumId w:val="3"/>
  </w:num>
  <w:num w:numId="7" w16cid:durableId="1728143159">
    <w:abstractNumId w:val="2"/>
  </w:num>
  <w:num w:numId="8" w16cid:durableId="1582786591">
    <w:abstractNumId w:val="1"/>
  </w:num>
  <w:num w:numId="9" w16cid:durableId="606696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1DFC"/>
    <w:rsid w:val="0006063C"/>
    <w:rsid w:val="0015074B"/>
    <w:rsid w:val="001C5D42"/>
    <w:rsid w:val="00272BAF"/>
    <w:rsid w:val="0029639D"/>
    <w:rsid w:val="002C5D6F"/>
    <w:rsid w:val="00326F90"/>
    <w:rsid w:val="004E07F8"/>
    <w:rsid w:val="005F63E2"/>
    <w:rsid w:val="00746563"/>
    <w:rsid w:val="009D671E"/>
    <w:rsid w:val="00AA1D8D"/>
    <w:rsid w:val="00B4067C"/>
    <w:rsid w:val="00B47730"/>
    <w:rsid w:val="00CB0664"/>
    <w:rsid w:val="00F666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F644D4"/>
  <w14:defaultImageDpi w14:val="300"/>
  <w15:docId w15:val="{959A15CC-E405-458C-A723-B6ABDB198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984</Words>
  <Characters>5613</Characters>
  <Application>Microsoft Office Word</Application>
  <DocSecurity>0</DocSecurity>
  <Lines>46</Lines>
  <Paragraphs>13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6584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student</cp:lastModifiedBy>
  <cp:revision>3</cp:revision>
  <dcterms:created xsi:type="dcterms:W3CDTF">2025-09-12T19:54:00Z</dcterms:created>
  <dcterms:modified xsi:type="dcterms:W3CDTF">2025-09-13T15:28:00Z</dcterms:modified>
  <cp:category/>
</cp:coreProperties>
</file>