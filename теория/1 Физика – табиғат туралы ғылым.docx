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0"/>
        <w:gridCol w:w="7449"/>
      </w:tblGrid>
      <w:tr w:rsidR="00FE5191" w:rsidRPr="001818C6" w14:paraId="2D44CB80" w14:textId="77777777" w:rsidTr="008D7776">
        <w:trPr>
          <w:jc w:val="center"/>
        </w:trPr>
        <w:tc>
          <w:tcPr>
            <w:tcW w:w="3820" w:type="dxa"/>
          </w:tcPr>
          <w:p w14:paraId="3C250A2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06270771"/>
            <w:bookmarkEnd w:id="0"/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Бөлімі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449" w:type="dxa"/>
          </w:tcPr>
          <w:p w14:paraId="7402DF7E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ғылым</w:t>
            </w:r>
            <w:proofErr w:type="spellEnd"/>
          </w:p>
        </w:tc>
      </w:tr>
      <w:tr w:rsidR="00FE5191" w:rsidRPr="001818C6" w14:paraId="0A62E970" w14:textId="77777777" w:rsidTr="008D7776">
        <w:trPr>
          <w:jc w:val="center"/>
        </w:trPr>
        <w:tc>
          <w:tcPr>
            <w:tcW w:w="3820" w:type="dxa"/>
          </w:tcPr>
          <w:p w14:paraId="433FC88A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Педагогтің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аты-жөні</w:t>
            </w:r>
            <w:proofErr w:type="spellEnd"/>
          </w:p>
        </w:tc>
        <w:tc>
          <w:tcPr>
            <w:tcW w:w="7449" w:type="dxa"/>
          </w:tcPr>
          <w:p w14:paraId="00FD2436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FE5191" w:rsidRPr="001818C6" w14:paraId="120ACF34" w14:textId="77777777" w:rsidTr="008D7776">
        <w:trPr>
          <w:jc w:val="center"/>
        </w:trPr>
        <w:tc>
          <w:tcPr>
            <w:tcW w:w="3820" w:type="dxa"/>
          </w:tcPr>
          <w:p w14:paraId="0FA21B8C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Күні</w:t>
            </w:r>
            <w:proofErr w:type="spellEnd"/>
          </w:p>
        </w:tc>
        <w:tc>
          <w:tcPr>
            <w:tcW w:w="7449" w:type="dxa"/>
          </w:tcPr>
          <w:p w14:paraId="59078F21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____ / ____ / 2025</w:t>
            </w:r>
          </w:p>
        </w:tc>
      </w:tr>
      <w:tr w:rsidR="00FE5191" w:rsidRPr="001818C6" w14:paraId="27B3D51A" w14:textId="77777777" w:rsidTr="008D7776">
        <w:trPr>
          <w:jc w:val="center"/>
        </w:trPr>
        <w:tc>
          <w:tcPr>
            <w:tcW w:w="3820" w:type="dxa"/>
          </w:tcPr>
          <w:p w14:paraId="43BBB06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Сыныбы</w:t>
            </w:r>
            <w:proofErr w:type="spellEnd"/>
          </w:p>
        </w:tc>
        <w:tc>
          <w:tcPr>
            <w:tcW w:w="7449" w:type="dxa"/>
          </w:tcPr>
          <w:p w14:paraId="126AD681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E5191" w:rsidRPr="001818C6" w14:paraId="2712CB3F" w14:textId="77777777" w:rsidTr="008D7776">
        <w:trPr>
          <w:jc w:val="center"/>
        </w:trPr>
        <w:tc>
          <w:tcPr>
            <w:tcW w:w="3820" w:type="dxa"/>
          </w:tcPr>
          <w:p w14:paraId="39030FCD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Қатысушылар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саны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Қатыспағандар</w:t>
            </w:r>
            <w:proofErr w:type="spellEnd"/>
          </w:p>
        </w:tc>
        <w:tc>
          <w:tcPr>
            <w:tcW w:w="7449" w:type="dxa"/>
          </w:tcPr>
          <w:p w14:paraId="4581FEA5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____ / ____</w:t>
            </w:r>
          </w:p>
        </w:tc>
      </w:tr>
      <w:tr w:rsidR="00FE5191" w:rsidRPr="001818C6" w14:paraId="33B2F52C" w14:textId="77777777" w:rsidTr="008D7776">
        <w:trPr>
          <w:jc w:val="center"/>
        </w:trPr>
        <w:tc>
          <w:tcPr>
            <w:tcW w:w="3820" w:type="dxa"/>
          </w:tcPr>
          <w:p w14:paraId="170BF86C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тақырыбы</w:t>
            </w:r>
            <w:proofErr w:type="spellEnd"/>
          </w:p>
        </w:tc>
        <w:tc>
          <w:tcPr>
            <w:tcW w:w="7449" w:type="dxa"/>
          </w:tcPr>
          <w:p w14:paraId="4145F41E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ғылым</w:t>
            </w:r>
            <w:proofErr w:type="spellEnd"/>
          </w:p>
        </w:tc>
      </w:tr>
      <w:tr w:rsidR="00FE5191" w:rsidRPr="001818C6" w14:paraId="0CCB2ED1" w14:textId="77777777" w:rsidTr="008D7776">
        <w:trPr>
          <w:jc w:val="center"/>
        </w:trPr>
        <w:tc>
          <w:tcPr>
            <w:tcW w:w="3820" w:type="dxa"/>
          </w:tcPr>
          <w:p w14:paraId="73745D6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Оқу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бағдарламасына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сәйкес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(ОМ)</w:t>
            </w:r>
          </w:p>
        </w:tc>
        <w:tc>
          <w:tcPr>
            <w:tcW w:w="7449" w:type="dxa"/>
          </w:tcPr>
          <w:p w14:paraId="522FBF50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7.1.1.1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келтіру</w:t>
            </w:r>
            <w:proofErr w:type="spellEnd"/>
          </w:p>
        </w:tc>
      </w:tr>
      <w:tr w:rsidR="00FE5191" w:rsidRPr="001818C6" w14:paraId="00A8771B" w14:textId="77777777" w:rsidTr="008D7776">
        <w:trPr>
          <w:jc w:val="center"/>
        </w:trPr>
        <w:tc>
          <w:tcPr>
            <w:tcW w:w="3820" w:type="dxa"/>
          </w:tcPr>
          <w:p w14:paraId="69CFB7BA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</w:p>
        </w:tc>
        <w:tc>
          <w:tcPr>
            <w:tcW w:w="7449" w:type="dxa"/>
          </w:tcPr>
          <w:p w14:paraId="60C8566D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нені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зерттейтінін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2)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3)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өмірден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жұмысшы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мамандықтарынан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кемінде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0BBB5469" w14:textId="77777777" w:rsidTr="008D7776">
        <w:trPr>
          <w:jc w:val="center"/>
        </w:trPr>
        <w:tc>
          <w:tcPr>
            <w:tcW w:w="3820" w:type="dxa"/>
          </w:tcPr>
          <w:p w14:paraId="59EE02AD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Құндылықтарды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дарыту</w:t>
            </w:r>
            <w:proofErr w:type="spellEnd"/>
          </w:p>
        </w:tc>
        <w:tc>
          <w:tcPr>
            <w:tcW w:w="7449" w:type="dxa"/>
          </w:tcPr>
          <w:p w14:paraId="1AE985B6" w14:textId="33919B49" w:rsidR="00FE5191" w:rsidRPr="001818C6" w:rsidRDefault="008D777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Қыркүйек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еңбекқорлық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кәсіби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біліктілік</w:t>
            </w:r>
            <w:proofErr w:type="spellEnd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D11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айы</w:t>
            </w:r>
            <w:proofErr w:type="spellEnd"/>
          </w:p>
        </w:tc>
      </w:tr>
      <w:tr w:rsidR="00FE5191" w:rsidRPr="001818C6" w14:paraId="2E717B22" w14:textId="77777777" w:rsidTr="008D7776">
        <w:trPr>
          <w:jc w:val="center"/>
        </w:trPr>
        <w:tc>
          <w:tcPr>
            <w:tcW w:w="3820" w:type="dxa"/>
          </w:tcPr>
          <w:p w14:paraId="2CA209F3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Апта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дәйексөзі</w:t>
            </w:r>
            <w:proofErr w:type="spellEnd"/>
          </w:p>
        </w:tc>
        <w:tc>
          <w:tcPr>
            <w:tcW w:w="7449" w:type="dxa"/>
          </w:tcPr>
          <w:p w14:paraId="5F6485E5" w14:textId="7BF5C2F6" w:rsidR="00FE5191" w:rsidRPr="008D7776" w:rsidRDefault="008D777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жеңбек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33276E57" w14:textId="77777777" w:rsidR="00FE5191" w:rsidRPr="008D7776" w:rsidRDefault="00000000" w:rsidP="001818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Сабақ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барысы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(45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минут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130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3"/>
        <w:gridCol w:w="3701"/>
        <w:gridCol w:w="1968"/>
        <w:gridCol w:w="2205"/>
        <w:gridCol w:w="1756"/>
      </w:tblGrid>
      <w:tr w:rsidR="00FE5191" w:rsidRPr="001818C6" w14:paraId="6B9A01D6" w14:textId="77777777" w:rsidTr="008D7776">
        <w:tc>
          <w:tcPr>
            <w:tcW w:w="1673" w:type="dxa"/>
          </w:tcPr>
          <w:p w14:paraId="0AC0C84A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Кезең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уақыты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822" w:type="dxa"/>
          </w:tcPr>
          <w:p w14:paraId="20D079B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Мұғалімнің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1976" w:type="dxa"/>
          </w:tcPr>
          <w:p w14:paraId="78D9B86B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Оқушының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</w:p>
        </w:tc>
        <w:tc>
          <w:tcPr>
            <w:tcW w:w="2254" w:type="dxa"/>
          </w:tcPr>
          <w:p w14:paraId="5384CC6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</w:p>
        </w:tc>
        <w:tc>
          <w:tcPr>
            <w:tcW w:w="1578" w:type="dxa"/>
          </w:tcPr>
          <w:p w14:paraId="28A20B58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</w:p>
        </w:tc>
      </w:tr>
      <w:tr w:rsidR="00FE5191" w:rsidRPr="001818C6" w14:paraId="5C24883D" w14:textId="77777777" w:rsidTr="008D7776">
        <w:tc>
          <w:tcPr>
            <w:tcW w:w="1673" w:type="dxa"/>
          </w:tcPr>
          <w:p w14:paraId="1822D2A6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кезеңі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822" w:type="dxa"/>
          </w:tcPr>
          <w:p w14:paraId="61D8F54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Сәлемдесу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мақсатпен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нені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?»</w:t>
            </w:r>
            <w:proofErr w:type="gram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сауал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76" w:type="dxa"/>
          </w:tcPr>
          <w:p w14:paraId="2CA81D77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Амандасады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дайындалады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келіседі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53A53B90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Бағаланбайды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8" w:type="dxa"/>
          </w:tcPr>
          <w:p w14:paraId="43CAF4F7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1,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сынып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постері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38643C13" w14:textId="77777777" w:rsidTr="008D7776">
        <w:tc>
          <w:tcPr>
            <w:tcW w:w="1673" w:type="dxa"/>
          </w:tcPr>
          <w:p w14:paraId="7E8FE2C6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жаңарту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 –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Жедел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822" w:type="dxa"/>
          </w:tcPr>
          <w:p w14:paraId="55139C8E" w14:textId="77777777" w:rsidR="00FE5191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6–8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жел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диірмені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діріл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магнит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шам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көлеңке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Оқушылардан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тақтада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кестесін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6EC05A" w14:textId="2030B9D2" w:rsidR="00D35235" w:rsidRPr="00D35235" w:rsidRDefault="00D35235" w:rsidP="00D352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0FDABA7" wp14:editId="77BB490C">
                  <wp:extent cx="443709" cy="274219"/>
                  <wp:effectExtent l="0" t="0" r="0" b="0"/>
                  <wp:docPr id="1564088456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76" cy="290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5C94A0" wp14:editId="513C008C">
                  <wp:extent cx="443709" cy="274219"/>
                  <wp:effectExtent l="0" t="0" r="0" b="0"/>
                  <wp:docPr id="539200348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93" cy="295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B2CF8D" wp14:editId="19696864">
                  <wp:extent cx="434715" cy="268660"/>
                  <wp:effectExtent l="0" t="0" r="3810" b="0"/>
                  <wp:docPr id="209466104" name="Image 2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2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957" cy="280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EBBEED" wp14:editId="2780B2CE">
                  <wp:extent cx="421774" cy="260666"/>
                  <wp:effectExtent l="0" t="0" r="0" b="6350"/>
                  <wp:docPr id="1731169718" name="Image 3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3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50" cy="27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C06AE8" wp14:editId="0CAE9257">
                  <wp:extent cx="428718" cy="264962"/>
                  <wp:effectExtent l="0" t="0" r="0" b="1905"/>
                  <wp:docPr id="954301613" name="Image 4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4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49" cy="27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</w:tcPr>
          <w:p w14:paraId="0C601A2D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сәйкестендіреді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67100BA5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атау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Дескриптор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5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≥4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1 б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әйтпесе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0 б).</w:t>
            </w:r>
          </w:p>
        </w:tc>
        <w:tc>
          <w:tcPr>
            <w:tcW w:w="1578" w:type="dxa"/>
          </w:tcPr>
          <w:p w14:paraId="0A1A921E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2–3: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сурет-карточкалар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стикерлер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32562DA0" w14:textId="77777777" w:rsidTr="008D7776">
        <w:tc>
          <w:tcPr>
            <w:tcW w:w="1673" w:type="dxa"/>
          </w:tcPr>
          <w:p w14:paraId="4FA12CB0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Жаңа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меңгеру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(12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)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Мини-дәріс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визуал</w:t>
            </w:r>
            <w:proofErr w:type="spellEnd"/>
          </w:p>
        </w:tc>
        <w:tc>
          <w:tcPr>
            <w:tcW w:w="3822" w:type="dxa"/>
          </w:tcPr>
          <w:p w14:paraId="08997DCA" w14:textId="472613F4" w:rsidR="00A67213" w:rsidRDefault="00A67213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Бейнебаян көреді</w:t>
            </w:r>
          </w:p>
          <w:p w14:paraId="372DC66D" w14:textId="5329E094" w:rsidR="008C5BB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зерттейтін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ғылым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2)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табиғатта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өзгеріс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мұздың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еруі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жылулық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көлеңке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оптикалық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найзағай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электрлік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); </w:t>
            </w:r>
          </w:p>
          <w:p w14:paraId="1F7FFE01" w14:textId="77777777" w:rsidR="008C5BB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механикалық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жылулық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жарықтық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оптикалық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электрлік-магниттік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13BEC505" w14:textId="77777777" w:rsidR="008C5BB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4)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Ғылыми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таным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гипотеза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1FF3BB78" w14:textId="0C40245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5)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Техникадағы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тоңазытқыш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жылу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алмасу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шам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энергияның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айналуы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Формулалар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тақырыптарға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кіріспе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): v = s/t, F =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m·a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, p = F/S, ρ = m/V, I = q/t.</w:t>
            </w:r>
          </w:p>
        </w:tc>
        <w:tc>
          <w:tcPr>
            <w:tcW w:w="1976" w:type="dxa"/>
          </w:tcPr>
          <w:p w14:paraId="13843D35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конспект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; «Think–Pair–Share»: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құралда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іске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асады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?»</w:t>
            </w:r>
            <w:proofErr w:type="gramEnd"/>
          </w:p>
        </w:tc>
        <w:tc>
          <w:tcPr>
            <w:tcW w:w="2254" w:type="dxa"/>
          </w:tcPr>
          <w:p w14:paraId="7C586883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Бағаланбайды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тексеріледі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578" w:type="dxa"/>
          </w:tcPr>
          <w:p w14:paraId="20E09F3C" w14:textId="73E5D504" w:rsidR="00E72D4F" w:rsidRDefault="00A67213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11" w:history="1">
              <w:proofErr w:type="spellStart"/>
              <w:r w:rsidRPr="00A67213">
                <w:rPr>
                  <w:rStyle w:val="aff8"/>
                  <w:rFonts w:ascii="Times New Roman" w:hAnsi="Times New Roman" w:cs="Times New Roman"/>
                  <w:sz w:val="24"/>
                  <w:szCs w:val="24"/>
                </w:rPr>
                <w:t>Физика-табиғат</w:t>
              </w:r>
              <w:proofErr w:type="spellEnd"/>
              <w:r w:rsidRPr="00A67213">
                <w:rPr>
                  <w:rStyle w:val="aff8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A67213">
                <w:rPr>
                  <w:rStyle w:val="aff8"/>
                  <w:rFonts w:ascii="Times New Roman" w:hAnsi="Times New Roman" w:cs="Times New Roman"/>
                  <w:sz w:val="24"/>
                  <w:szCs w:val="24"/>
                </w:rPr>
                <w:t>туралы</w:t>
              </w:r>
              <w:proofErr w:type="spellEnd"/>
              <w:r w:rsidRPr="00A67213">
                <w:rPr>
                  <w:rStyle w:val="aff8"/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 w:rsidRPr="00A67213">
                <w:rPr>
                  <w:rStyle w:val="aff8"/>
                  <w:rFonts w:ascii="Times New Roman" w:hAnsi="Times New Roman" w:cs="Times New Roman"/>
                  <w:sz w:val="24"/>
                  <w:szCs w:val="24"/>
                </w:rPr>
                <w:t>ғылым</w:t>
              </w:r>
              <w:proofErr w:type="spellEnd"/>
            </w:hyperlink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4A51772F" w14:textId="20DB8741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4–8,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бейне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(45–60 с).</w:t>
            </w:r>
          </w:p>
        </w:tc>
      </w:tr>
      <w:tr w:rsidR="00FE5191" w:rsidRPr="001818C6" w14:paraId="5FCA5236" w14:textId="77777777" w:rsidTr="008D7776">
        <w:tc>
          <w:tcPr>
            <w:tcW w:w="1673" w:type="dxa"/>
          </w:tcPr>
          <w:p w14:paraId="26EF0F98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4.1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Топтық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(8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) – 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Сурет-станциялар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822" w:type="dxa"/>
          </w:tcPr>
          <w:p w14:paraId="32CFCA12" w14:textId="77777777" w:rsidR="00FE5191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Станциялар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Асар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үгу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диірмен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Электр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дәнекерлеу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Жол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қозғалысы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Тапсырма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жіктеп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дәлел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B57742" w14:textId="2E41F99C" w:rsidR="008C5BB6" w:rsidRPr="008C5BB6" w:rsidRDefault="008C5BB6" w:rsidP="008C5B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3CFA142" wp14:editId="01477AE3">
                  <wp:extent cx="547775" cy="410818"/>
                  <wp:effectExtent l="0" t="0" r="5080" b="8890"/>
                  <wp:docPr id="1447979684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66" cy="43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4E4D64" wp14:editId="05671650">
                  <wp:extent cx="555685" cy="390525"/>
                  <wp:effectExtent l="0" t="0" r="0" b="0"/>
                  <wp:docPr id="206020250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32" cy="40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A2C41D" wp14:editId="75084749">
                  <wp:extent cx="517994" cy="390940"/>
                  <wp:effectExtent l="0" t="0" r="0" b="9525"/>
                  <wp:docPr id="125540094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12" cy="407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E122DDC" wp14:editId="44AEA38C">
                  <wp:extent cx="495300" cy="393615"/>
                  <wp:effectExtent l="0" t="0" r="0" b="6985"/>
                  <wp:docPr id="61229268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264" cy="413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</w:tcPr>
          <w:p w14:paraId="1891A271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Топпен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стикерге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түрі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дәлел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082AF57C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Критерий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жіктеу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дәлел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Дескриптор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суреттің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≥2-сі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келтірілген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3 б; (2 б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түзетумен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1 б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фрагментті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578" w:type="dxa"/>
          </w:tcPr>
          <w:p w14:paraId="0786F74F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Плакаттар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маркерлер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стикерлер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5152D8A3" w14:textId="77777777" w:rsidTr="008D7776">
        <w:tc>
          <w:tcPr>
            <w:tcW w:w="1673" w:type="dxa"/>
          </w:tcPr>
          <w:p w14:paraId="52260F2E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4.2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Жұптық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 –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пен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822" w:type="dxa"/>
          </w:tcPr>
          <w:p w14:paraId="0964878F" w14:textId="77777777" w:rsidR="00FE5191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Жағдаят-карталар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шам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шәйнек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магнитті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дрыңғыр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ата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1–2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C12583" w14:textId="1BFA4008" w:rsidR="008C5BB6" w:rsidRPr="008C5BB6" w:rsidRDefault="008C5BB6" w:rsidP="008C5B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KZ"/>
              </w:rPr>
            </w:pPr>
            <w:r>
              <w:rPr>
                <w:noProof/>
              </w:rPr>
              <w:drawing>
                <wp:inline distT="0" distB="0" distL="0" distR="0" wp14:anchorId="58D3F9D4" wp14:editId="2E73A8BE">
                  <wp:extent cx="463826" cy="326927"/>
                  <wp:effectExtent l="0" t="0" r="0" b="0"/>
                  <wp:docPr id="925971665" name="Рисунок 5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789" cy="345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F50067" wp14:editId="608C2977">
                  <wp:extent cx="327992" cy="314723"/>
                  <wp:effectExtent l="0" t="0" r="0" b="9525"/>
                  <wp:docPr id="1157996380" name="Рисунок 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6" t="2997" r="1145" b="96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445" cy="33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8D8649" wp14:editId="3A186554">
                  <wp:extent cx="473765" cy="328822"/>
                  <wp:effectExtent l="0" t="0" r="2540" b="0"/>
                  <wp:docPr id="1518362615" name="Рисунок 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55" t="25410" r="52817" b="37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429" cy="345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8D07A4" wp14:editId="7E687D6A">
                  <wp:extent cx="481422" cy="340829"/>
                  <wp:effectExtent l="0" t="0" r="0" b="2540"/>
                  <wp:docPr id="4599919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808" cy="35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2DB986" wp14:editId="17F137E6">
                  <wp:extent cx="445605" cy="339774"/>
                  <wp:effectExtent l="0" t="0" r="0" b="3175"/>
                  <wp:docPr id="103495264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40" r="12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267" cy="360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6" w:type="dxa"/>
          </w:tcPr>
          <w:p w14:paraId="569044B8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Жұпта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карточкаға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2DCDB175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тану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Дескриптор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атау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кемінде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2 б (1 б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578" w:type="dxa"/>
          </w:tcPr>
          <w:p w14:paraId="53F74D07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парағы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09AF11C3" w14:textId="77777777" w:rsidTr="008D7776">
        <w:tc>
          <w:tcPr>
            <w:tcW w:w="1673" w:type="dxa"/>
          </w:tcPr>
          <w:p w14:paraId="2E2E10A9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4.3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(6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 –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Мамандыққа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822" w:type="dxa"/>
          </w:tcPr>
          <w:p w14:paraId="5594445E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таңда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электрмонтер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дәнекерлеуші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зертхана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технигі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Әр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мамандықта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әрқайсысына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құралды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76" w:type="dxa"/>
          </w:tcPr>
          <w:p w14:paraId="56553B1E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алмастырып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«2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жұлдыз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тілек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әдісімен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тексереді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3E736A29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–Құрал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сәйкестігі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Дескриптор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3/3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дәлел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3 б (2/3 – 2 б; 1/3 – 1 б).</w:t>
            </w:r>
          </w:p>
        </w:tc>
        <w:tc>
          <w:tcPr>
            <w:tcW w:w="1578" w:type="dxa"/>
          </w:tcPr>
          <w:p w14:paraId="14DD5268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Жеке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парақ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үлгі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кесте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343943D3" w14:textId="77777777" w:rsidTr="008D7776">
        <w:tc>
          <w:tcPr>
            <w:tcW w:w="1673" w:type="dxa"/>
          </w:tcPr>
          <w:p w14:paraId="3C401FE2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құндылық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 –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Асар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822" w:type="dxa"/>
          </w:tcPr>
          <w:p w14:paraId="2DB1C23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Асар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іске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асады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құрылымында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1976" w:type="dxa"/>
          </w:tcPr>
          <w:p w14:paraId="593C9D9A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күш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иінтірек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жел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әсері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түндіктен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оптика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44869969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Бағаланбайды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578" w:type="dxa"/>
          </w:tcPr>
          <w:p w14:paraId="04C92912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Слайд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9–10: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сызбасы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асар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фотосы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25553879" w14:textId="77777777" w:rsidTr="008D7776">
        <w:tc>
          <w:tcPr>
            <w:tcW w:w="1673" w:type="dxa"/>
          </w:tcPr>
          <w:p w14:paraId="54C6B183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 –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Шығу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билеті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822" w:type="dxa"/>
          </w:tcPr>
          <w:p w14:paraId="7DEF37F4" w14:textId="77777777" w:rsidR="008C5BB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1)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білген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2)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құрал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ондағы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14:paraId="1678658B" w14:textId="0F710591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76" w:type="dxa"/>
          </w:tcPr>
          <w:p w14:paraId="53AA8CCF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Стикерге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тақтаға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жапсырады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0AEC255A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мазмұн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толықтығы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Дескриптор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1–3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тармаққа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1 б.</w:t>
            </w:r>
          </w:p>
        </w:tc>
        <w:tc>
          <w:tcPr>
            <w:tcW w:w="1578" w:type="dxa"/>
          </w:tcPr>
          <w:p w14:paraId="5D767AE3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Стикерлер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Exit ticket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тақтасы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5191" w:rsidRPr="001818C6" w14:paraId="263046F2" w14:textId="77777777" w:rsidTr="008D7776">
        <w:tc>
          <w:tcPr>
            <w:tcW w:w="1673" w:type="dxa"/>
          </w:tcPr>
          <w:p w14:paraId="0E8E263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Үй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тапсырмасы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мин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822" w:type="dxa"/>
          </w:tcPr>
          <w:p w14:paraId="348BD399" w14:textId="24BD1004" w:rsidR="00FE5191" w:rsidRPr="001818C6" w:rsidRDefault="008D777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Үйден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әрқайсысына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форматын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бір-бір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жазыңыз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фото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сызба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қоса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аласыз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Әр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үшін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ЖИ-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ге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мына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промптты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беріңіз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Осы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бір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‘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’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құрылымында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түсіндіріп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бер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тіл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қазақша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терминдерді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нақтыла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» —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өз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сөзіңізбен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түзетіп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көшіріңіз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976" w:type="dxa"/>
          </w:tcPr>
          <w:p w14:paraId="30BFF0B3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күнделікке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54" w:type="dxa"/>
          </w:tcPr>
          <w:p w14:paraId="66118D2F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Бағаланбайды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8" w:type="dxa"/>
          </w:tcPr>
          <w:p w14:paraId="3133AAE8" w14:textId="4AB32CE7" w:rsidR="00FE5191" w:rsidRPr="001818C6" w:rsidRDefault="008D777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Қолданылатын</w:t>
            </w:r>
            <w:proofErr w:type="spellEnd"/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ЖИ: </w:t>
            </w:r>
            <w:r w:rsidRPr="008D7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ChatGPT (Vision)</w:t>
            </w:r>
            <w:r w:rsidRPr="008D77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D77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D77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балама</w:t>
            </w:r>
            <w:proofErr w:type="spellEnd"/>
            <w:r w:rsidRPr="008D77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: Gemini </w:t>
            </w:r>
            <w:proofErr w:type="spellStart"/>
            <w:r w:rsidRPr="008D77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немесе</w:t>
            </w:r>
            <w:proofErr w:type="spellEnd"/>
            <w:r w:rsidRPr="008D77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Microsoft Copilot)</w:t>
            </w:r>
            <w:r w:rsidRPr="008D777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9B8C4E2" w14:textId="77777777" w:rsidR="008D7776" w:rsidRDefault="008D777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3DC6E69" w14:textId="77777777" w:rsidR="008D7776" w:rsidRDefault="008D777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7773131" w14:textId="77777777" w:rsidR="008D7776" w:rsidRDefault="008D777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805391E" w14:textId="77777777" w:rsidR="008D7776" w:rsidRDefault="008D777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F59387D" w14:textId="77777777" w:rsidR="008D7776" w:rsidRDefault="008D777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60EAA1A" w14:textId="77777777" w:rsidR="008D7776" w:rsidRDefault="008D777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E7CECF4" w14:textId="52A6DA39" w:rsidR="00FE5191" w:rsidRPr="001818C6" w:rsidRDefault="00000000" w:rsidP="001818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lastRenderedPageBreak/>
        <w:t>Қосымша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тапсырмалар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қабілеті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жоғары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және мамандық бағыты)</w:t>
      </w:r>
    </w:p>
    <w:tbl>
      <w:tblPr>
        <w:tblW w:w="113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5891"/>
        <w:gridCol w:w="2126"/>
      </w:tblGrid>
      <w:tr w:rsidR="00FE5191" w:rsidRPr="001818C6" w14:paraId="4D846760" w14:textId="77777777" w:rsidTr="001818C6">
        <w:tc>
          <w:tcPr>
            <w:tcW w:w="3324" w:type="dxa"/>
          </w:tcPr>
          <w:p w14:paraId="399B101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Деңгей</w:t>
            </w:r>
            <w:proofErr w:type="spellEnd"/>
          </w:p>
        </w:tc>
        <w:tc>
          <w:tcPr>
            <w:tcW w:w="5891" w:type="dxa"/>
          </w:tcPr>
          <w:p w14:paraId="0CC49507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Тапсырма</w:t>
            </w:r>
          </w:p>
        </w:tc>
        <w:tc>
          <w:tcPr>
            <w:tcW w:w="2126" w:type="dxa"/>
          </w:tcPr>
          <w:p w14:paraId="6C95E523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Нәтиже/Өнім</w:t>
            </w:r>
          </w:p>
        </w:tc>
      </w:tr>
      <w:tr w:rsidR="00FE5191" w:rsidRPr="001818C6" w14:paraId="3E3CEFCF" w14:textId="77777777" w:rsidTr="001818C6">
        <w:tc>
          <w:tcPr>
            <w:tcW w:w="3324" w:type="dxa"/>
          </w:tcPr>
          <w:p w14:paraId="756DA3B8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жоғары</w:t>
            </w:r>
            <w:proofErr w:type="spellEnd"/>
          </w:p>
        </w:tc>
        <w:tc>
          <w:tcPr>
            <w:tcW w:w="5891" w:type="dxa"/>
          </w:tcPr>
          <w:p w14:paraId="3D07A2C4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интеллект-картасы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»: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«Құбылыс» ұғымын қойып, тармақтарға түрлерін және нақты мысалдарын қос (кемінде 10 түйін).</w:t>
            </w:r>
          </w:p>
        </w:tc>
        <w:tc>
          <w:tcPr>
            <w:tcW w:w="2126" w:type="dxa"/>
          </w:tcPr>
          <w:p w14:paraId="29370163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Интеллект-карта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цифрлы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E5191" w:rsidRPr="001818C6" w14:paraId="38336310" w14:textId="77777777" w:rsidTr="001818C6">
        <w:tc>
          <w:tcPr>
            <w:tcW w:w="3324" w:type="dxa"/>
          </w:tcPr>
          <w:p w14:paraId="25779CEE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Мамандыққа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бағыт</w:t>
            </w:r>
            <w:proofErr w:type="spellEnd"/>
          </w:p>
        </w:tc>
        <w:tc>
          <w:tcPr>
            <w:tcW w:w="5891" w:type="dxa"/>
          </w:tcPr>
          <w:p w14:paraId="5EFE3824" w14:textId="77777777" w:rsidR="00FE5191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мамандығың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жадынамасы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: 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әрқайсысына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құрал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ED1113" w14:textId="12BD4DB5" w:rsidR="008C5BB6" w:rsidRPr="008C5BB6" w:rsidRDefault="008C5BB6" w:rsidP="008C5B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  <w:lang w:val="kk-KZ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33AB9EE5" wp14:editId="7CB5D622">
                  <wp:extent cx="508919" cy="487587"/>
                  <wp:effectExtent l="0" t="0" r="5715" b="8255"/>
                  <wp:docPr id="1409125600" name="Рисунок 10" descr="Android wallpa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Android wallpap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720" cy="499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kk-KZ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43C82F7" wp14:editId="74E1D502">
                  <wp:extent cx="591670" cy="446320"/>
                  <wp:effectExtent l="0" t="0" r="0" b="0"/>
                  <wp:docPr id="148167186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08" t="6980" r="158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157" cy="459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ACB7AA" wp14:editId="5882D57E">
                  <wp:extent cx="508919" cy="453212"/>
                  <wp:effectExtent l="0" t="0" r="5715" b="4445"/>
                  <wp:docPr id="939677063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913" cy="469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kk-KZ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7A56A1D6" wp14:editId="19760A06">
                  <wp:extent cx="594991" cy="529607"/>
                  <wp:effectExtent l="0" t="0" r="0" b="3810"/>
                  <wp:docPr id="1249830786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148" cy="535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kk-KZ"/>
              </w:rPr>
              <w:t xml:space="preserve">   </w:t>
            </w:r>
            <w:r>
              <w:rPr>
                <w:noProof/>
              </w:rPr>
              <w:drawing>
                <wp:inline distT="0" distB="0" distL="0" distR="0" wp14:anchorId="4B3FDF86" wp14:editId="40A80060">
                  <wp:extent cx="620633" cy="471307"/>
                  <wp:effectExtent l="0" t="0" r="8255" b="5080"/>
                  <wp:docPr id="213758383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06" r="17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892" cy="486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14:paraId="18D82C97" w14:textId="77777777" w:rsidR="00FE5191" w:rsidRPr="001818C6" w:rsidRDefault="00000000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А4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парақ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плакат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66C3E39" w14:textId="77777777" w:rsidR="00FE5191" w:rsidRDefault="00FE5191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592C08F" w14:textId="77777777" w:rsidR="008D7776" w:rsidRPr="008D7776" w:rsidRDefault="008D777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19BC948" w14:textId="37713179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Конспект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үшін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қысқаша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анықтамалар</w:t>
      </w:r>
      <w:proofErr w:type="spellEnd"/>
    </w:p>
    <w:p w14:paraId="708587F3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sz w:val="24"/>
          <w:szCs w:val="24"/>
        </w:rPr>
        <w:t>Физика – табиғаттағы құбылыстарды және оларды сипаттайтын заңдылықтарды зерттейді.</w:t>
      </w:r>
    </w:p>
    <w:p w14:paraId="4DBD6957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sz w:val="24"/>
          <w:szCs w:val="24"/>
        </w:rPr>
        <w:t>Құбылыс – денелер мен заттарда болатын өзгеріс (мысалы: қардың еруі – жылулық; жарықтың шағылуы – оптикалық; магниттің тартуы – магниттік; дыбыс таралуы – акустикалық; дененің құлауы – механикалық).</w:t>
      </w:r>
    </w:p>
    <w:p w14:paraId="767F1661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sz w:val="24"/>
          <w:szCs w:val="24"/>
        </w:rPr>
        <w:t>Қарапайым формулалар (алдағы тақырыптарға кіріспе): v = s/t, F = m·a, p = F/S, ρ = m/V, I = q/t.</w:t>
      </w:r>
    </w:p>
    <w:p w14:paraId="048A7709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b/>
          <w:sz w:val="24"/>
          <w:szCs w:val="24"/>
        </w:rPr>
        <w:t>Ресурстар тізімі</w:t>
      </w:r>
    </w:p>
    <w:p w14:paraId="4F05480B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sz w:val="24"/>
          <w:szCs w:val="24"/>
        </w:rPr>
        <w:t>• Презентация (слайдтар 1–10), қысқа бейне «Around us physics» (45–60 с).</w:t>
      </w:r>
    </w:p>
    <w:p w14:paraId="18A9BB8B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sz w:val="24"/>
          <w:szCs w:val="24"/>
        </w:rPr>
        <w:t>• Сурет-карточкалар: жаңбыр, кемпірқосақ, жел, магнит, шам, діріл, көлеңке және т.б.</w:t>
      </w:r>
    </w:p>
    <w:p w14:paraId="428C8C67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sz w:val="24"/>
          <w:szCs w:val="24"/>
        </w:rPr>
        <w:t>• Плакаттар: «Киіз үй», «Асар», «Диірмен», «Дәнекерлеу», «Жол қозғалысы».</w:t>
      </w:r>
    </w:p>
    <w:p w14:paraId="24F31B25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sz w:val="24"/>
          <w:szCs w:val="24"/>
        </w:rPr>
        <w:t>• Станция стикерлері, маркерлер, флипчарт, қауіпсіздік парағы (үлгі).</w:t>
      </w:r>
    </w:p>
    <w:p w14:paraId="1D65181C" w14:textId="77777777" w:rsidR="00FE5191" w:rsidRPr="001818C6" w:rsidRDefault="00000000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818C6">
        <w:rPr>
          <w:rFonts w:ascii="Times New Roman" w:hAnsi="Times New Roman" w:cs="Times New Roman"/>
          <w:sz w:val="24"/>
          <w:szCs w:val="24"/>
        </w:rPr>
        <w:t>• QR-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таңбалар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қосымша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материалдар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мен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күнделік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үлгісі).</w:t>
      </w:r>
    </w:p>
    <w:p w14:paraId="0EABA305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157DB77" w14:textId="77777777" w:rsidR="004E2874" w:rsidRDefault="004E2874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642E2E6" w14:textId="77777777" w:rsidR="004E2874" w:rsidRDefault="004E2874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74BDCEA" w14:textId="77777777" w:rsidR="004E2874" w:rsidRDefault="004E2874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E007D9B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58AB8433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77650C9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04C690E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937F55B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89F6264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6D637BF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F86BFA2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1E90BE3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FC7868E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23EC2EE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CA1734A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0BF39E9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CD2FB55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7C26BA2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C574585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F076F59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08E8B85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54C9A2B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BD76101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9F04C4A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7CFC313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2F63702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92E1EAB" w14:textId="77777777" w:rsidR="008C5BB6" w:rsidRDefault="008C5BB6" w:rsidP="001818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C521ED5" w14:textId="456F8592" w:rsidR="001818C6" w:rsidRPr="001818C6" w:rsidRDefault="001818C6" w:rsidP="001818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b/>
          <w:sz w:val="24"/>
          <w:szCs w:val="24"/>
        </w:rPr>
        <w:t>7-сынып ФИЗИКА — ОҚУШЫ ЖҰМЫС ПАРАҒЫ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4"/>
        <w:gridCol w:w="4268"/>
        <w:gridCol w:w="3652"/>
        <w:gridCol w:w="6"/>
      </w:tblGrid>
      <w:tr w:rsidR="001818C6" w:rsidRPr="001818C6" w14:paraId="340383F2" w14:textId="77777777" w:rsidTr="00A22A5A">
        <w:trPr>
          <w:gridAfter w:val="1"/>
          <w:wAfter w:w="6" w:type="dxa"/>
          <w:trHeight w:val="280"/>
          <w:jc w:val="center"/>
        </w:trPr>
        <w:tc>
          <w:tcPr>
            <w:tcW w:w="2734" w:type="dxa"/>
          </w:tcPr>
          <w:p w14:paraId="795B02BC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Оқушының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аты-жөні</w:t>
            </w:r>
            <w:proofErr w:type="spellEnd"/>
          </w:p>
        </w:tc>
        <w:tc>
          <w:tcPr>
            <w:tcW w:w="4268" w:type="dxa"/>
          </w:tcPr>
          <w:p w14:paraId="3384D44B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2" w:type="dxa"/>
          </w:tcPr>
          <w:p w14:paraId="09D10D9A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Сыныбы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1818C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«_________»</w:t>
            </w:r>
          </w:p>
        </w:tc>
      </w:tr>
      <w:tr w:rsidR="001818C6" w:rsidRPr="001818C6" w14:paraId="1A99D73E" w14:textId="77777777" w:rsidTr="00A22A5A">
        <w:trPr>
          <w:trHeight w:val="273"/>
          <w:jc w:val="center"/>
        </w:trPr>
        <w:tc>
          <w:tcPr>
            <w:tcW w:w="2734" w:type="dxa"/>
          </w:tcPr>
          <w:p w14:paraId="05E99AD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Күні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____ / ____ / 2025</w:t>
            </w:r>
          </w:p>
        </w:tc>
        <w:tc>
          <w:tcPr>
            <w:tcW w:w="7926" w:type="dxa"/>
            <w:gridSpan w:val="3"/>
          </w:tcPr>
          <w:p w14:paraId="6DE58E88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Апта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дәйексөзі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:</w:t>
            </w: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болашақтың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іргесі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</w:tr>
    </w:tbl>
    <w:p w14:paraId="49E98C8C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C1AE01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b/>
          <w:sz w:val="24"/>
          <w:szCs w:val="24"/>
        </w:rPr>
        <w:t xml:space="preserve">Т1.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Құбылысты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тап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—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Жедел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жіктеу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(1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балл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>)</w:t>
      </w:r>
    </w:p>
    <w:p w14:paraId="643D195A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Нұсқаулық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Суреттер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жағдаяттар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құбылыстың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түрін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ата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механикалық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жылулық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дыбыстық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жарықтық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оптикалық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электрлік-магниттік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қысқа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дәлел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жаз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1827"/>
        <w:gridCol w:w="4022"/>
        <w:gridCol w:w="4311"/>
      </w:tblGrid>
      <w:tr w:rsidR="004E2874" w:rsidRPr="001818C6" w14:paraId="4762B42A" w14:textId="77777777" w:rsidTr="00A22A5A">
        <w:trPr>
          <w:jc w:val="center"/>
        </w:trPr>
        <w:tc>
          <w:tcPr>
            <w:tcW w:w="458" w:type="dxa"/>
          </w:tcPr>
          <w:p w14:paraId="17028C5B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827" w:type="dxa"/>
          </w:tcPr>
          <w:p w14:paraId="57CF3FCC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жағдаят</w:t>
            </w:r>
            <w:proofErr w:type="spellEnd"/>
          </w:p>
        </w:tc>
        <w:tc>
          <w:tcPr>
            <w:tcW w:w="4022" w:type="dxa"/>
          </w:tcPr>
          <w:p w14:paraId="44CF4C8D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4311" w:type="dxa"/>
          </w:tcPr>
          <w:p w14:paraId="5FB89616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Қысқа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дәлел</w:t>
            </w:r>
            <w:proofErr w:type="spellEnd"/>
          </w:p>
        </w:tc>
      </w:tr>
      <w:tr w:rsidR="004E2874" w:rsidRPr="001818C6" w14:paraId="7AD91DCD" w14:textId="77777777" w:rsidTr="00A22A5A">
        <w:trPr>
          <w:jc w:val="center"/>
        </w:trPr>
        <w:tc>
          <w:tcPr>
            <w:tcW w:w="458" w:type="dxa"/>
          </w:tcPr>
          <w:p w14:paraId="30A697DC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27" w:type="dxa"/>
          </w:tcPr>
          <w:p w14:paraId="021C9C48" w14:textId="536F444B" w:rsidR="001818C6" w:rsidRPr="001818C6" w:rsidRDefault="004E2874" w:rsidP="004E2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9BDFB0" wp14:editId="0583ED95">
                  <wp:extent cx="883403" cy="545956"/>
                  <wp:effectExtent l="0" t="0" r="0" b="6985"/>
                  <wp:docPr id="3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0" cy="55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2" w:type="dxa"/>
          </w:tcPr>
          <w:p w14:paraId="1EA422F7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1" w:type="dxa"/>
          </w:tcPr>
          <w:p w14:paraId="19DE290A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874" w:rsidRPr="001818C6" w14:paraId="784EBE1C" w14:textId="77777777" w:rsidTr="00A22A5A">
        <w:trPr>
          <w:jc w:val="center"/>
        </w:trPr>
        <w:tc>
          <w:tcPr>
            <w:tcW w:w="458" w:type="dxa"/>
          </w:tcPr>
          <w:p w14:paraId="76593203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7" w:type="dxa"/>
          </w:tcPr>
          <w:p w14:paraId="56E096B3" w14:textId="3C320EBD" w:rsidR="001818C6" w:rsidRPr="001818C6" w:rsidRDefault="004E2874" w:rsidP="004E2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6C3B9B" wp14:editId="5999E88F">
                  <wp:extent cx="891152" cy="550744"/>
                  <wp:effectExtent l="0" t="0" r="4445" b="1905"/>
                  <wp:docPr id="7" name="Image 1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500" cy="57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2" w:type="dxa"/>
          </w:tcPr>
          <w:p w14:paraId="01022361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1" w:type="dxa"/>
          </w:tcPr>
          <w:p w14:paraId="4A13E541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874" w:rsidRPr="001818C6" w14:paraId="2CEC18DC" w14:textId="77777777" w:rsidTr="00A22A5A">
        <w:trPr>
          <w:jc w:val="center"/>
        </w:trPr>
        <w:tc>
          <w:tcPr>
            <w:tcW w:w="458" w:type="dxa"/>
          </w:tcPr>
          <w:p w14:paraId="7FE0391F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27" w:type="dxa"/>
          </w:tcPr>
          <w:p w14:paraId="57FC4B54" w14:textId="07297614" w:rsidR="001818C6" w:rsidRPr="001818C6" w:rsidRDefault="004E2874" w:rsidP="004E2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CA38B45" wp14:editId="7579C917">
                  <wp:extent cx="898901" cy="555534"/>
                  <wp:effectExtent l="0" t="0" r="0" b="0"/>
                  <wp:docPr id="11" name="Image 2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2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556" cy="565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2" w:type="dxa"/>
          </w:tcPr>
          <w:p w14:paraId="04E2B31B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1" w:type="dxa"/>
          </w:tcPr>
          <w:p w14:paraId="07FDC14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874" w:rsidRPr="001818C6" w14:paraId="0C7BD4EC" w14:textId="77777777" w:rsidTr="00A22A5A">
        <w:trPr>
          <w:jc w:val="center"/>
        </w:trPr>
        <w:tc>
          <w:tcPr>
            <w:tcW w:w="458" w:type="dxa"/>
          </w:tcPr>
          <w:p w14:paraId="78826A83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27" w:type="dxa"/>
          </w:tcPr>
          <w:p w14:paraId="3E3D2571" w14:textId="42335724" w:rsidR="001818C6" w:rsidRPr="001818C6" w:rsidRDefault="004E2874" w:rsidP="004E2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A2CB62" wp14:editId="6653678F">
                  <wp:extent cx="898901" cy="555541"/>
                  <wp:effectExtent l="0" t="0" r="0" b="0"/>
                  <wp:docPr id="15" name="Image 3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3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010" cy="57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2" w:type="dxa"/>
          </w:tcPr>
          <w:p w14:paraId="4AD231A6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1" w:type="dxa"/>
          </w:tcPr>
          <w:p w14:paraId="7CC77FB9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874" w:rsidRPr="001818C6" w14:paraId="18F0DE71" w14:textId="77777777" w:rsidTr="00A22A5A">
        <w:trPr>
          <w:jc w:val="center"/>
        </w:trPr>
        <w:tc>
          <w:tcPr>
            <w:tcW w:w="458" w:type="dxa"/>
          </w:tcPr>
          <w:p w14:paraId="05A406D4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27" w:type="dxa"/>
          </w:tcPr>
          <w:p w14:paraId="00A6A320" w14:textId="6E81D53E" w:rsidR="001818C6" w:rsidRPr="001818C6" w:rsidRDefault="004E2874" w:rsidP="004E28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DE8CEF" wp14:editId="4301F0BA">
                  <wp:extent cx="898901" cy="555550"/>
                  <wp:effectExtent l="0" t="0" r="0" b="0"/>
                  <wp:docPr id="19" name="Image 4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4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6149" cy="56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22" w:type="dxa"/>
          </w:tcPr>
          <w:p w14:paraId="13CCA74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1" w:type="dxa"/>
          </w:tcPr>
          <w:p w14:paraId="2D39AEBA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924E1B" w14:textId="39B61ECD" w:rsidR="001818C6" w:rsidRPr="00A22A5A" w:rsidRDefault="001818C6" w:rsidP="001818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Критерий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және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дескрипторлар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(1 б): </w:t>
      </w:r>
      <w:r w:rsidR="00A22A5A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  <w:r w:rsidRPr="00A22A5A">
        <w:rPr>
          <w:rFonts w:ascii="Times New Roman" w:hAnsi="Times New Roman" w:cs="Times New Roman"/>
          <w:sz w:val="20"/>
          <w:szCs w:val="20"/>
        </w:rPr>
        <w:t xml:space="preserve">• 4–5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дұрыс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сәйкестендіру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және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қысқа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дәлелдер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— 1 </w:t>
      </w:r>
      <w:proofErr w:type="gramStart"/>
      <w:r w:rsidRPr="00A22A5A">
        <w:rPr>
          <w:rFonts w:ascii="Times New Roman" w:hAnsi="Times New Roman" w:cs="Times New Roman"/>
          <w:sz w:val="20"/>
          <w:szCs w:val="20"/>
        </w:rPr>
        <w:t>б;</w:t>
      </w:r>
      <w:r w:rsidR="00A22A5A">
        <w:rPr>
          <w:rFonts w:ascii="Times New Roman" w:hAnsi="Times New Roman" w:cs="Times New Roman"/>
          <w:sz w:val="20"/>
          <w:szCs w:val="20"/>
          <w:lang w:val="kk-KZ"/>
        </w:rPr>
        <w:t xml:space="preserve">   </w:t>
      </w:r>
      <w:proofErr w:type="gramEnd"/>
      <w:r w:rsidR="00A22A5A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A22A5A">
        <w:rPr>
          <w:rFonts w:ascii="Times New Roman" w:hAnsi="Times New Roman" w:cs="Times New Roman"/>
          <w:sz w:val="20"/>
          <w:szCs w:val="20"/>
        </w:rPr>
        <w:t xml:space="preserve">• ≤3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дұрыс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— 0 б.</w:t>
      </w:r>
    </w:p>
    <w:p w14:paraId="66CB5B14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71FAD7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b/>
          <w:sz w:val="24"/>
          <w:szCs w:val="24"/>
        </w:rPr>
        <w:t xml:space="preserve">Т2.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Топтық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жұмыс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— «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Сурет-станциялар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» (3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балл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>)</w:t>
      </w:r>
    </w:p>
    <w:p w14:paraId="09B0C527" w14:textId="77777777" w:rsidR="001818C6" w:rsidRPr="00A22A5A" w:rsidRDefault="001818C6" w:rsidP="001818C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22A5A">
        <w:rPr>
          <w:rFonts w:ascii="Times New Roman" w:hAnsi="Times New Roman" w:cs="Times New Roman"/>
        </w:rPr>
        <w:t>Нұсқаулық</w:t>
      </w:r>
      <w:proofErr w:type="spellEnd"/>
      <w:r w:rsidRPr="00A22A5A">
        <w:rPr>
          <w:rFonts w:ascii="Times New Roman" w:hAnsi="Times New Roman" w:cs="Times New Roman"/>
        </w:rPr>
        <w:t xml:space="preserve">: </w:t>
      </w:r>
      <w:proofErr w:type="spellStart"/>
      <w:r w:rsidRPr="00A22A5A">
        <w:rPr>
          <w:rFonts w:ascii="Times New Roman" w:hAnsi="Times New Roman" w:cs="Times New Roman"/>
        </w:rPr>
        <w:t>Топ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болып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станцияларды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аралаңдар</w:t>
      </w:r>
      <w:proofErr w:type="spellEnd"/>
      <w:r w:rsidRPr="00A22A5A">
        <w:rPr>
          <w:rFonts w:ascii="Times New Roman" w:hAnsi="Times New Roman" w:cs="Times New Roman"/>
        </w:rPr>
        <w:t xml:space="preserve"> (</w:t>
      </w:r>
      <w:proofErr w:type="spellStart"/>
      <w:r w:rsidRPr="00A22A5A">
        <w:rPr>
          <w:rFonts w:ascii="Times New Roman" w:hAnsi="Times New Roman" w:cs="Times New Roman"/>
        </w:rPr>
        <w:t>Киіз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үй</w:t>
      </w:r>
      <w:proofErr w:type="spellEnd"/>
      <w:r w:rsidRPr="00A22A5A">
        <w:rPr>
          <w:rFonts w:ascii="Times New Roman" w:hAnsi="Times New Roman" w:cs="Times New Roman"/>
        </w:rPr>
        <w:t xml:space="preserve">, </w:t>
      </w:r>
      <w:proofErr w:type="spellStart"/>
      <w:r w:rsidRPr="00A22A5A">
        <w:rPr>
          <w:rFonts w:ascii="Times New Roman" w:hAnsi="Times New Roman" w:cs="Times New Roman"/>
        </w:rPr>
        <w:t>Асар</w:t>
      </w:r>
      <w:proofErr w:type="spellEnd"/>
      <w:r w:rsidRPr="00A22A5A">
        <w:rPr>
          <w:rFonts w:ascii="Times New Roman" w:hAnsi="Times New Roman" w:cs="Times New Roman"/>
        </w:rPr>
        <w:t xml:space="preserve">, </w:t>
      </w:r>
      <w:proofErr w:type="spellStart"/>
      <w:r w:rsidRPr="00A22A5A">
        <w:rPr>
          <w:rFonts w:ascii="Times New Roman" w:hAnsi="Times New Roman" w:cs="Times New Roman"/>
        </w:rPr>
        <w:t>Диірмен</w:t>
      </w:r>
      <w:proofErr w:type="spellEnd"/>
      <w:r w:rsidRPr="00A22A5A">
        <w:rPr>
          <w:rFonts w:ascii="Times New Roman" w:hAnsi="Times New Roman" w:cs="Times New Roman"/>
        </w:rPr>
        <w:t xml:space="preserve">, </w:t>
      </w:r>
      <w:proofErr w:type="spellStart"/>
      <w:r w:rsidRPr="00A22A5A">
        <w:rPr>
          <w:rFonts w:ascii="Times New Roman" w:hAnsi="Times New Roman" w:cs="Times New Roman"/>
        </w:rPr>
        <w:t>Дәнекерлеу</w:t>
      </w:r>
      <w:proofErr w:type="spellEnd"/>
      <w:r w:rsidRPr="00A22A5A">
        <w:rPr>
          <w:rFonts w:ascii="Times New Roman" w:hAnsi="Times New Roman" w:cs="Times New Roman"/>
        </w:rPr>
        <w:t xml:space="preserve">, </w:t>
      </w:r>
      <w:proofErr w:type="spellStart"/>
      <w:r w:rsidRPr="00A22A5A">
        <w:rPr>
          <w:rFonts w:ascii="Times New Roman" w:hAnsi="Times New Roman" w:cs="Times New Roman"/>
        </w:rPr>
        <w:t>Жол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қозғалысы</w:t>
      </w:r>
      <w:proofErr w:type="spellEnd"/>
      <w:r w:rsidRPr="00A22A5A">
        <w:rPr>
          <w:rFonts w:ascii="Times New Roman" w:hAnsi="Times New Roman" w:cs="Times New Roman"/>
        </w:rPr>
        <w:t xml:space="preserve">). </w:t>
      </w:r>
      <w:proofErr w:type="spellStart"/>
      <w:r w:rsidRPr="00A22A5A">
        <w:rPr>
          <w:rFonts w:ascii="Times New Roman" w:hAnsi="Times New Roman" w:cs="Times New Roman"/>
        </w:rPr>
        <w:t>Әр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станциядағы</w:t>
      </w:r>
      <w:proofErr w:type="spellEnd"/>
      <w:r w:rsidRPr="00A22A5A">
        <w:rPr>
          <w:rFonts w:ascii="Times New Roman" w:hAnsi="Times New Roman" w:cs="Times New Roman"/>
        </w:rPr>
        <w:t xml:space="preserve"> 3 </w:t>
      </w:r>
      <w:proofErr w:type="spellStart"/>
      <w:r w:rsidRPr="00A22A5A">
        <w:rPr>
          <w:rFonts w:ascii="Times New Roman" w:hAnsi="Times New Roman" w:cs="Times New Roman"/>
        </w:rPr>
        <w:t>суретті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құбылыс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түріне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жіктеп</w:t>
      </w:r>
      <w:proofErr w:type="spellEnd"/>
      <w:r w:rsidRPr="00A22A5A">
        <w:rPr>
          <w:rFonts w:ascii="Times New Roman" w:hAnsi="Times New Roman" w:cs="Times New Roman"/>
        </w:rPr>
        <w:t xml:space="preserve">, </w:t>
      </w:r>
      <w:proofErr w:type="spellStart"/>
      <w:r w:rsidRPr="00A22A5A">
        <w:rPr>
          <w:rFonts w:ascii="Times New Roman" w:hAnsi="Times New Roman" w:cs="Times New Roman"/>
        </w:rPr>
        <w:t>дәлел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және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өмірлік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мысал</w:t>
      </w:r>
      <w:proofErr w:type="spellEnd"/>
      <w:r w:rsidRPr="00A22A5A">
        <w:rPr>
          <w:rFonts w:ascii="Times New Roman" w:hAnsi="Times New Roman" w:cs="Times New Roman"/>
        </w:rPr>
        <w:t xml:space="preserve"> </w:t>
      </w:r>
      <w:proofErr w:type="spellStart"/>
      <w:r w:rsidRPr="00A22A5A">
        <w:rPr>
          <w:rFonts w:ascii="Times New Roman" w:hAnsi="Times New Roman" w:cs="Times New Roman"/>
        </w:rPr>
        <w:t>жазыңдар</w:t>
      </w:r>
      <w:proofErr w:type="spellEnd"/>
      <w:r w:rsidRPr="00A22A5A">
        <w:rPr>
          <w:rFonts w:ascii="Times New Roman" w:hAnsi="Times New Roman" w:cs="Times New Roman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898"/>
        <w:gridCol w:w="2944"/>
        <w:gridCol w:w="2437"/>
      </w:tblGrid>
      <w:tr w:rsidR="0049679C" w:rsidRPr="001818C6" w14:paraId="01B76B67" w14:textId="77777777" w:rsidTr="0049679C">
        <w:trPr>
          <w:jc w:val="center"/>
        </w:trPr>
        <w:tc>
          <w:tcPr>
            <w:tcW w:w="2268" w:type="dxa"/>
          </w:tcPr>
          <w:p w14:paraId="5D8821BD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Станция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атауы</w:t>
            </w:r>
            <w:proofErr w:type="spellEnd"/>
          </w:p>
        </w:tc>
        <w:tc>
          <w:tcPr>
            <w:tcW w:w="2898" w:type="dxa"/>
          </w:tcPr>
          <w:p w14:paraId="25A7FBFE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Құбылыс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</w:p>
        </w:tc>
        <w:tc>
          <w:tcPr>
            <w:tcW w:w="2944" w:type="dxa"/>
          </w:tcPr>
          <w:p w14:paraId="387B009D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Дәлел</w:t>
            </w:r>
            <w:proofErr w:type="spellEnd"/>
          </w:p>
        </w:tc>
        <w:tc>
          <w:tcPr>
            <w:tcW w:w="2437" w:type="dxa"/>
          </w:tcPr>
          <w:p w14:paraId="61D3497F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Өмірлік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мысал</w:t>
            </w:r>
            <w:proofErr w:type="spellEnd"/>
          </w:p>
        </w:tc>
      </w:tr>
      <w:tr w:rsidR="0049679C" w:rsidRPr="001818C6" w14:paraId="67E2153A" w14:textId="77777777" w:rsidTr="0049679C">
        <w:trPr>
          <w:jc w:val="center"/>
        </w:trPr>
        <w:tc>
          <w:tcPr>
            <w:tcW w:w="2268" w:type="dxa"/>
            <w:vMerge w:val="restart"/>
          </w:tcPr>
          <w:p w14:paraId="11F028A4" w14:textId="77777777" w:rsidR="0049679C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Киіз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үй</w:t>
            </w:r>
          </w:p>
          <w:p w14:paraId="749FEEDC" w14:textId="45213A17" w:rsidR="0049679C" w:rsidRPr="004E2874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5D4A2F1" wp14:editId="653ED0BC">
                  <wp:extent cx="991870" cy="743879"/>
                  <wp:effectExtent l="0" t="0" r="0" b="0"/>
                  <wp:docPr id="1297487808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402" cy="769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14:paraId="78B7C147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1DA2187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2844F1BD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77FAB441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2CBF4E9D" w14:textId="77777777" w:rsidTr="0049679C">
        <w:trPr>
          <w:jc w:val="center"/>
        </w:trPr>
        <w:tc>
          <w:tcPr>
            <w:tcW w:w="2268" w:type="dxa"/>
            <w:vMerge/>
          </w:tcPr>
          <w:p w14:paraId="67553666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42188197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7777F481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4FEBFB8A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2B1DAE95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03C1C957" w14:textId="77777777" w:rsidTr="0049679C">
        <w:trPr>
          <w:jc w:val="center"/>
        </w:trPr>
        <w:tc>
          <w:tcPr>
            <w:tcW w:w="2268" w:type="dxa"/>
            <w:vMerge/>
          </w:tcPr>
          <w:p w14:paraId="4237B7A0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200753A2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1576A5A9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03BDF015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28B00523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597174B2" w14:textId="77777777" w:rsidTr="0049679C">
        <w:trPr>
          <w:jc w:val="center"/>
        </w:trPr>
        <w:tc>
          <w:tcPr>
            <w:tcW w:w="2268" w:type="dxa"/>
            <w:vMerge w:val="restart"/>
          </w:tcPr>
          <w:p w14:paraId="145B07A7" w14:textId="77777777" w:rsidR="0049679C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Асар</w:t>
            </w:r>
            <w:proofErr w:type="spellEnd"/>
          </w:p>
          <w:p w14:paraId="3C55B5DE" w14:textId="752ED729" w:rsidR="0049679C" w:rsidRPr="009403BD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08022B5" wp14:editId="3CBF38E1">
                  <wp:extent cx="991891" cy="697083"/>
                  <wp:effectExtent l="0" t="0" r="0" b="8255"/>
                  <wp:docPr id="16639538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2350" cy="711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14:paraId="65CA47DD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5490430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5D325CF5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702513B2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37AB7BFC" w14:textId="77777777" w:rsidTr="0049679C">
        <w:trPr>
          <w:jc w:val="center"/>
        </w:trPr>
        <w:tc>
          <w:tcPr>
            <w:tcW w:w="2268" w:type="dxa"/>
            <w:vMerge/>
          </w:tcPr>
          <w:p w14:paraId="7096B331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0D12E349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2B28A4A1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51406F62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2FFDD39A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59106CBF" w14:textId="77777777" w:rsidTr="0049679C">
        <w:trPr>
          <w:jc w:val="center"/>
        </w:trPr>
        <w:tc>
          <w:tcPr>
            <w:tcW w:w="2268" w:type="dxa"/>
            <w:vMerge/>
          </w:tcPr>
          <w:p w14:paraId="48C03F7F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73125E00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42C37869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5FEF2EA8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75DDCD0D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7EEFE9F9" w14:textId="77777777" w:rsidTr="0049679C">
        <w:trPr>
          <w:jc w:val="center"/>
        </w:trPr>
        <w:tc>
          <w:tcPr>
            <w:tcW w:w="2268" w:type="dxa"/>
            <w:vMerge w:val="restart"/>
          </w:tcPr>
          <w:p w14:paraId="60F47ACF" w14:textId="77777777" w:rsidR="0049679C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Диірмен</w:t>
            </w:r>
            <w:proofErr w:type="spellEnd"/>
          </w:p>
          <w:p w14:paraId="6628D37F" w14:textId="59B3ED46" w:rsidR="0049679C" w:rsidRPr="009403BD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C17358F" wp14:editId="79E3EE63">
                  <wp:extent cx="991870" cy="748583"/>
                  <wp:effectExtent l="0" t="0" r="0" b="0"/>
                  <wp:docPr id="145451009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723" cy="765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14:paraId="08FBC814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78FBC53D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6DCAA7A6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128E7A20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71D075CD" w14:textId="77777777" w:rsidTr="0049679C">
        <w:trPr>
          <w:jc w:val="center"/>
        </w:trPr>
        <w:tc>
          <w:tcPr>
            <w:tcW w:w="2268" w:type="dxa"/>
            <w:vMerge/>
          </w:tcPr>
          <w:p w14:paraId="54EFF92E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6BB8272B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03A4642C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54A39D36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23D3076C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2754D6BD" w14:textId="77777777" w:rsidTr="0049679C">
        <w:trPr>
          <w:jc w:val="center"/>
        </w:trPr>
        <w:tc>
          <w:tcPr>
            <w:tcW w:w="2268" w:type="dxa"/>
            <w:vMerge/>
          </w:tcPr>
          <w:p w14:paraId="654422D2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739B10E2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3E2F25CC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31C9C9EC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25541FCE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25871FFF" w14:textId="77777777" w:rsidTr="0049679C">
        <w:trPr>
          <w:jc w:val="center"/>
        </w:trPr>
        <w:tc>
          <w:tcPr>
            <w:tcW w:w="2268" w:type="dxa"/>
            <w:vMerge w:val="restart"/>
          </w:tcPr>
          <w:p w14:paraId="76DE22B0" w14:textId="77777777" w:rsidR="0049679C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Дәнекерлеу</w:t>
            </w:r>
            <w:proofErr w:type="spellEnd"/>
          </w:p>
          <w:p w14:paraId="7CBECD46" w14:textId="2ACA8476" w:rsidR="0049679C" w:rsidRPr="0049679C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73F84E92" wp14:editId="75007711">
                  <wp:extent cx="991870" cy="788239"/>
                  <wp:effectExtent l="0" t="0" r="0" b="0"/>
                  <wp:docPr id="154352708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665" cy="81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</w:tcPr>
          <w:p w14:paraId="64666FAD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3115DA04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2E59A106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3F83274A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5746D61D" w14:textId="77777777" w:rsidTr="0049679C">
        <w:trPr>
          <w:jc w:val="center"/>
        </w:trPr>
        <w:tc>
          <w:tcPr>
            <w:tcW w:w="2268" w:type="dxa"/>
            <w:vMerge/>
          </w:tcPr>
          <w:p w14:paraId="4BE33282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03B5B06D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0F229C5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453953C4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434F60F1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9679C" w:rsidRPr="001818C6" w14:paraId="1998F86E" w14:textId="77777777" w:rsidTr="0049679C">
        <w:trPr>
          <w:jc w:val="center"/>
        </w:trPr>
        <w:tc>
          <w:tcPr>
            <w:tcW w:w="2268" w:type="dxa"/>
            <w:vMerge/>
          </w:tcPr>
          <w:p w14:paraId="53910B33" w14:textId="77777777" w:rsidR="0049679C" w:rsidRPr="001818C6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8" w:type="dxa"/>
          </w:tcPr>
          <w:p w14:paraId="20698100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62303D1B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2944" w:type="dxa"/>
          </w:tcPr>
          <w:p w14:paraId="6FA51623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7" w:type="dxa"/>
          </w:tcPr>
          <w:p w14:paraId="2B4F3B0C" w14:textId="77777777" w:rsidR="0049679C" w:rsidRPr="00A22A5A" w:rsidRDefault="0049679C" w:rsidP="001818C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E1C4DB7" w14:textId="455D41B1" w:rsidR="0049679C" w:rsidRPr="00A22A5A" w:rsidRDefault="001818C6" w:rsidP="001818C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Критерий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және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дескрипторлар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(3 б):</w:t>
      </w:r>
      <w:r w:rsidR="00A22A5A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Pr="00A22A5A">
        <w:rPr>
          <w:rFonts w:ascii="Times New Roman" w:hAnsi="Times New Roman" w:cs="Times New Roman"/>
          <w:sz w:val="20"/>
          <w:szCs w:val="20"/>
        </w:rPr>
        <w:t xml:space="preserve">• 3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суреттің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≥2-сі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дәл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жіктеліп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дәлел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мен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өмірлік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мысал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келтірілген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 xml:space="preserve">3 б; </w:t>
      </w:r>
    </w:p>
    <w:p w14:paraId="1C7F48DD" w14:textId="2821BDDD" w:rsidR="001818C6" w:rsidRPr="00A22A5A" w:rsidRDefault="001818C6" w:rsidP="001818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22A5A">
        <w:rPr>
          <w:rFonts w:ascii="Times New Roman" w:hAnsi="Times New Roman" w:cs="Times New Roman"/>
          <w:sz w:val="20"/>
          <w:szCs w:val="20"/>
        </w:rPr>
        <w:lastRenderedPageBreak/>
        <w:t xml:space="preserve">• 2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сурет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қана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дұрыс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және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дәлелдеуде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олқылық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бар</w:t>
      </w:r>
      <w:proofErr w:type="spellEnd"/>
      <w:r w:rsidR="00A22A5A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 xml:space="preserve">2 </w:t>
      </w:r>
      <w:proofErr w:type="gramStart"/>
      <w:r w:rsidRPr="00A22A5A">
        <w:rPr>
          <w:rFonts w:ascii="Times New Roman" w:hAnsi="Times New Roman" w:cs="Times New Roman"/>
          <w:sz w:val="20"/>
          <w:szCs w:val="20"/>
        </w:rPr>
        <w:t xml:space="preserve">б; </w:t>
      </w:r>
      <w:r w:rsidR="00A22A5A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  <w:proofErr w:type="gramEnd"/>
      <w:r w:rsidRPr="00A22A5A">
        <w:rPr>
          <w:rFonts w:ascii="Times New Roman" w:hAnsi="Times New Roman" w:cs="Times New Roman"/>
          <w:sz w:val="20"/>
          <w:szCs w:val="20"/>
        </w:rPr>
        <w:t xml:space="preserve">• 1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ғана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дұрыс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немесе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дәлел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мысал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жеткіліксіз</w:t>
      </w:r>
      <w:proofErr w:type="spellEnd"/>
      <w:r w:rsidR="00A22A5A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 xml:space="preserve">1 б; •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Басқа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жағдай</w:t>
      </w:r>
      <w:proofErr w:type="spellEnd"/>
      <w:r w:rsidR="00A22A5A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>0 б.</w:t>
      </w:r>
    </w:p>
    <w:p w14:paraId="5A1B02E7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4B2FBC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b/>
          <w:sz w:val="24"/>
          <w:szCs w:val="24"/>
        </w:rPr>
        <w:t xml:space="preserve">Т3.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Жұптық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жұмыс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— «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Қауіпсіздік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пен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құбылыстар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» (2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балл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>)</w:t>
      </w:r>
    </w:p>
    <w:p w14:paraId="347314A4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Нұсқаулық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Төмендегі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жағдаяттардың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кез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келген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ЕКЕУІН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таңда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Әрқайсысы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құбылысты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ата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1–2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қауіпсіздік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ережесін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жаз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>.</w:t>
      </w:r>
    </w:p>
    <w:p w14:paraId="3DEBAD26" w14:textId="655A5891" w:rsidR="001818C6" w:rsidRPr="001818C6" w:rsidRDefault="001818C6" w:rsidP="001818C6">
      <w:pPr>
        <w:numPr>
          <w:ilvl w:val="0"/>
          <w:numId w:val="10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  <w:lang w:val="ru-KZ"/>
        </w:rPr>
      </w:pP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Жағдаяттар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18C6">
        <w:rPr>
          <w:rFonts w:ascii="Times New Roman" w:hAnsi="Times New Roman" w:cs="Times New Roman"/>
          <w:sz w:val="24"/>
          <w:szCs w:val="24"/>
          <w:lang w:val="ru-KZ"/>
        </w:rPr>
        <w:t>Шам</w:t>
      </w:r>
      <w:proofErr w:type="spellEnd"/>
      <w:r w:rsidRPr="001818C6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  <w:lang w:val="ru-KZ"/>
        </w:rPr>
        <w:t>ауыстыру</w:t>
      </w:r>
      <w:proofErr w:type="spellEnd"/>
      <w:r w:rsidRPr="001818C6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E0B21">
        <w:rPr>
          <w:rFonts w:ascii="Times New Roman" w:hAnsi="Times New Roman" w:cs="Times New Roman"/>
          <w:sz w:val="24"/>
          <w:szCs w:val="24"/>
          <w:lang w:val="ru-KZ"/>
        </w:rPr>
        <w:t>Ыстық</w:t>
      </w:r>
      <w:proofErr w:type="spellEnd"/>
      <w:r w:rsidRPr="008E0B21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E0B21">
        <w:rPr>
          <w:rFonts w:ascii="Times New Roman" w:hAnsi="Times New Roman" w:cs="Times New Roman"/>
          <w:sz w:val="24"/>
          <w:szCs w:val="24"/>
          <w:lang w:val="ru-KZ"/>
        </w:rPr>
        <w:t>шәйнеке</w:t>
      </w:r>
      <w:proofErr w:type="spellEnd"/>
      <w:r w:rsidRPr="008E0B21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E0B21">
        <w:rPr>
          <w:rFonts w:ascii="Times New Roman" w:hAnsi="Times New Roman" w:cs="Times New Roman"/>
          <w:sz w:val="24"/>
          <w:szCs w:val="24"/>
          <w:lang w:val="ru-KZ"/>
        </w:rPr>
        <w:t>жақындау</w:t>
      </w:r>
      <w:proofErr w:type="spellEnd"/>
      <w:r w:rsidRPr="001818C6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E0B21">
        <w:rPr>
          <w:rFonts w:ascii="Times New Roman" w:hAnsi="Times New Roman" w:cs="Times New Roman"/>
          <w:sz w:val="24"/>
          <w:szCs w:val="24"/>
          <w:lang w:val="ru-KZ"/>
        </w:rPr>
        <w:t>Магнитті</w:t>
      </w:r>
      <w:proofErr w:type="spellEnd"/>
      <w:r w:rsidRPr="008E0B21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E0B21">
        <w:rPr>
          <w:rFonts w:ascii="Times New Roman" w:hAnsi="Times New Roman" w:cs="Times New Roman"/>
          <w:sz w:val="24"/>
          <w:szCs w:val="24"/>
          <w:lang w:val="ru-KZ"/>
        </w:rPr>
        <w:t>қолдану</w:t>
      </w:r>
      <w:proofErr w:type="spellEnd"/>
      <w:r w:rsidRPr="001818C6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r w:rsidRPr="008E0B21">
        <w:rPr>
          <w:rFonts w:ascii="Times New Roman" w:hAnsi="Times New Roman" w:cs="Times New Roman"/>
          <w:sz w:val="24"/>
          <w:szCs w:val="24"/>
          <w:lang w:val="ru-KZ"/>
        </w:rPr>
        <w:t>Сирена</w:t>
      </w:r>
      <w:r w:rsidRPr="001818C6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  <w:lang w:val="ru-KZ"/>
        </w:rPr>
        <w:t>дыбысын</w:t>
      </w:r>
      <w:proofErr w:type="spellEnd"/>
      <w:r w:rsidRPr="001818C6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  <w:lang w:val="ru-KZ"/>
        </w:rPr>
        <w:t>есту</w:t>
      </w:r>
      <w:proofErr w:type="spellEnd"/>
      <w:r w:rsidRPr="001818C6">
        <w:rPr>
          <w:rFonts w:ascii="Times New Roman" w:hAnsi="Times New Roman" w:cs="Times New Roman"/>
          <w:sz w:val="24"/>
          <w:szCs w:val="24"/>
          <w:lang w:val="ru-KZ"/>
        </w:rPr>
        <w:t xml:space="preserve">, </w:t>
      </w:r>
      <w:proofErr w:type="spellStart"/>
      <w:r w:rsidRPr="008E0B21">
        <w:rPr>
          <w:rFonts w:ascii="Times New Roman" w:hAnsi="Times New Roman" w:cs="Times New Roman"/>
          <w:sz w:val="24"/>
          <w:szCs w:val="24"/>
          <w:lang w:val="ru-KZ"/>
        </w:rPr>
        <w:t>Велосипедпен</w:t>
      </w:r>
      <w:proofErr w:type="spellEnd"/>
      <w:r w:rsidRPr="008E0B21">
        <w:rPr>
          <w:rFonts w:ascii="Times New Roman" w:hAnsi="Times New Roman" w:cs="Times New Roman"/>
          <w:sz w:val="24"/>
          <w:szCs w:val="24"/>
          <w:lang w:val="ru-KZ"/>
        </w:rPr>
        <w:t xml:space="preserve"> </w:t>
      </w:r>
      <w:proofErr w:type="spellStart"/>
      <w:r w:rsidRPr="008E0B21">
        <w:rPr>
          <w:rFonts w:ascii="Times New Roman" w:hAnsi="Times New Roman" w:cs="Times New Roman"/>
          <w:sz w:val="24"/>
          <w:szCs w:val="24"/>
          <w:lang w:val="ru-KZ"/>
        </w:rPr>
        <w:t>жүру</w:t>
      </w:r>
      <w:proofErr w:type="spellEnd"/>
    </w:p>
    <w:p w14:paraId="155E4EEB" w14:textId="0EA62608" w:rsidR="001818C6" w:rsidRPr="008E0B21" w:rsidRDefault="0049679C" w:rsidP="00BE2F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KZ"/>
        </w:rPr>
      </w:pPr>
      <w:r>
        <w:rPr>
          <w:noProof/>
        </w:rPr>
        <w:drawing>
          <wp:inline distT="0" distB="0" distL="0" distR="0" wp14:anchorId="576E9FC7" wp14:editId="59410FE2">
            <wp:extent cx="1208113" cy="851535"/>
            <wp:effectExtent l="0" t="0" r="0" b="5715"/>
            <wp:docPr id="1448609989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29" cy="86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24331" wp14:editId="0077C903">
            <wp:extent cx="895350" cy="859133"/>
            <wp:effectExtent l="0" t="0" r="0" b="0"/>
            <wp:docPr id="1024417569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t="2997" r="1145" b="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2634" cy="87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2F06">
        <w:rPr>
          <w:noProof/>
        </w:rPr>
        <w:drawing>
          <wp:inline distT="0" distB="0" distL="0" distR="0" wp14:anchorId="51E1AC11" wp14:editId="77930261">
            <wp:extent cx="1257300" cy="872647"/>
            <wp:effectExtent l="0" t="0" r="0" b="3810"/>
            <wp:docPr id="548600074" name="Рисунок 9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5" t="25410" r="52817" b="37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823" cy="88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2F06">
        <w:rPr>
          <w:noProof/>
        </w:rPr>
        <w:drawing>
          <wp:inline distT="0" distB="0" distL="0" distR="0" wp14:anchorId="218F0120" wp14:editId="306992A8">
            <wp:extent cx="1210866" cy="857250"/>
            <wp:effectExtent l="0" t="0" r="8890" b="0"/>
            <wp:docPr id="54237873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432" cy="860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F31">
        <w:rPr>
          <w:noProof/>
        </w:rPr>
        <w:drawing>
          <wp:inline distT="0" distB="0" distL="0" distR="0" wp14:anchorId="657AE28E" wp14:editId="09B40372">
            <wp:extent cx="1115095" cy="850264"/>
            <wp:effectExtent l="0" t="0" r="0" b="7620"/>
            <wp:docPr id="19464322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0" r="12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252" cy="86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3544"/>
        <w:gridCol w:w="3798"/>
        <w:gridCol w:w="3191"/>
      </w:tblGrid>
      <w:tr w:rsidR="0049679C" w:rsidRPr="001818C6" w14:paraId="40F682F7" w14:textId="77777777" w:rsidTr="00DF614D">
        <w:trPr>
          <w:jc w:val="center"/>
        </w:trPr>
        <w:tc>
          <w:tcPr>
            <w:tcW w:w="483" w:type="dxa"/>
          </w:tcPr>
          <w:p w14:paraId="5E06451E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544" w:type="dxa"/>
          </w:tcPr>
          <w:p w14:paraId="31966F2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атау</w:t>
            </w:r>
            <w:proofErr w:type="spellEnd"/>
          </w:p>
        </w:tc>
        <w:tc>
          <w:tcPr>
            <w:tcW w:w="3798" w:type="dxa"/>
          </w:tcPr>
          <w:p w14:paraId="7332400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ережесі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3191" w:type="dxa"/>
          </w:tcPr>
          <w:p w14:paraId="69CEE36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Қауіпсіздік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ережесі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</w:tc>
      </w:tr>
      <w:tr w:rsidR="0049679C" w:rsidRPr="001818C6" w14:paraId="321D7059" w14:textId="77777777" w:rsidTr="00DF614D">
        <w:trPr>
          <w:jc w:val="center"/>
        </w:trPr>
        <w:tc>
          <w:tcPr>
            <w:tcW w:w="483" w:type="dxa"/>
          </w:tcPr>
          <w:p w14:paraId="4C0B1F70" w14:textId="377DB68B" w:rsidR="001818C6" w:rsidRPr="001818C6" w:rsidRDefault="00DF614D" w:rsidP="00DF61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544" w:type="dxa"/>
          </w:tcPr>
          <w:p w14:paraId="0377A928" w14:textId="77777777" w:rsid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5C04706" w14:textId="3DBAD156" w:rsidR="00BE2F06" w:rsidRPr="001818C6" w:rsidRDefault="00BE2F0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798" w:type="dxa"/>
          </w:tcPr>
          <w:p w14:paraId="1C71A6BF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14:paraId="4F16A0A3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679C" w:rsidRPr="001818C6" w14:paraId="44C36BA3" w14:textId="77777777" w:rsidTr="00DF614D">
        <w:trPr>
          <w:jc w:val="center"/>
        </w:trPr>
        <w:tc>
          <w:tcPr>
            <w:tcW w:w="483" w:type="dxa"/>
          </w:tcPr>
          <w:p w14:paraId="2E6BC5B9" w14:textId="6CD0B22F" w:rsidR="001818C6" w:rsidRPr="00DF614D" w:rsidRDefault="00DF614D" w:rsidP="00DF61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3544" w:type="dxa"/>
          </w:tcPr>
          <w:p w14:paraId="778D174E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AC40803" w14:textId="77777777" w:rsidR="00BE2F06" w:rsidRPr="001818C6" w:rsidRDefault="00BE2F0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798" w:type="dxa"/>
          </w:tcPr>
          <w:p w14:paraId="4D7464E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1" w:type="dxa"/>
          </w:tcPr>
          <w:p w14:paraId="054F0D71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10C0B7" w14:textId="15E7702E" w:rsidR="001818C6" w:rsidRPr="00A22A5A" w:rsidRDefault="001818C6" w:rsidP="001818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Критерий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және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дескрипторлар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(2 б):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 xml:space="preserve">  </w:t>
      </w:r>
      <w:r w:rsidRPr="00A22A5A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Екі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жағдаятта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құбылысты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дұрыс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атап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кемінде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нақты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қауіпсіздік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ережесін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ұсынған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— 2 </w:t>
      </w:r>
      <w:proofErr w:type="gramStart"/>
      <w:r w:rsidRPr="00A22A5A">
        <w:rPr>
          <w:rFonts w:ascii="Times New Roman" w:hAnsi="Times New Roman" w:cs="Times New Roman"/>
          <w:sz w:val="20"/>
          <w:szCs w:val="20"/>
        </w:rPr>
        <w:t xml:space="preserve">б;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 xml:space="preserve">  </w:t>
      </w:r>
      <w:proofErr w:type="gramEnd"/>
      <w:r w:rsidRPr="00A22A5A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Бір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жағдаят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толық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дұрыс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екіншісінде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қате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жеткіліксіз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— 1 </w:t>
      </w:r>
      <w:proofErr w:type="gramStart"/>
      <w:r w:rsidRPr="00A22A5A">
        <w:rPr>
          <w:rFonts w:ascii="Times New Roman" w:hAnsi="Times New Roman" w:cs="Times New Roman"/>
          <w:sz w:val="20"/>
          <w:szCs w:val="20"/>
        </w:rPr>
        <w:t xml:space="preserve">б;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 xml:space="preserve">  </w:t>
      </w:r>
      <w:proofErr w:type="gramEnd"/>
      <w:r w:rsidRPr="00A22A5A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Басқа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жағдай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— 0 б.</w:t>
      </w:r>
    </w:p>
    <w:p w14:paraId="34BDCE46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90F6279" w14:textId="5E41BE1B" w:rsidR="00DF614D" w:rsidRPr="00DF614D" w:rsidRDefault="001818C6" w:rsidP="001818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1818C6">
        <w:rPr>
          <w:rFonts w:ascii="Times New Roman" w:hAnsi="Times New Roman" w:cs="Times New Roman"/>
          <w:b/>
          <w:sz w:val="24"/>
          <w:szCs w:val="24"/>
        </w:rPr>
        <w:t xml:space="preserve">Т4.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Жеке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жұмыс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— «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Мамандыққа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байланыс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» (3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балл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>)</w:t>
      </w:r>
    </w:p>
    <w:p w14:paraId="2522BE0C" w14:textId="77777777" w:rsid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Нұсқаулық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Төмендегі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мамандықтардың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бірін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таңда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электрмонтер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дәнекерлеуші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құрылысшы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жүргізуші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зертхана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технигі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мамандықта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кездесетін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құбылысты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әрқайсысына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құралды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жаз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421C2F18" w14:textId="5DECC466" w:rsidR="00DF614D" w:rsidRPr="00DF614D" w:rsidRDefault="00A22A5A" w:rsidP="00A22A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val="kk-KZ"/>
        </w:rPr>
        <w:t xml:space="preserve">   </w:t>
      </w:r>
      <w:r w:rsidR="00DF614D">
        <w:rPr>
          <w:noProof/>
        </w:rPr>
        <w:drawing>
          <wp:inline distT="0" distB="0" distL="0" distR="0" wp14:anchorId="4E2516B9" wp14:editId="3BF5C548">
            <wp:extent cx="850790" cy="815129"/>
            <wp:effectExtent l="0" t="0" r="6985" b="4445"/>
            <wp:docPr id="1560827880" name="Рисунок 10" descr="Android wall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ndroid wallpap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019" cy="82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t xml:space="preserve">    </w:t>
      </w:r>
      <w:r w:rsidR="00DF614D">
        <w:rPr>
          <w:noProof/>
        </w:rPr>
        <w:drawing>
          <wp:inline distT="0" distB="0" distL="0" distR="0" wp14:anchorId="694A6C1B" wp14:editId="11A4DDB0">
            <wp:extent cx="1049573" cy="791734"/>
            <wp:effectExtent l="0" t="0" r="0" b="8890"/>
            <wp:docPr id="184442953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8" t="6980" r="15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220" cy="8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614D">
        <w:rPr>
          <w:noProof/>
        </w:rPr>
        <w:drawing>
          <wp:inline distT="0" distB="0" distL="0" distR="0" wp14:anchorId="3CB6255B" wp14:editId="4B5E41EC">
            <wp:extent cx="930303" cy="828470"/>
            <wp:effectExtent l="0" t="0" r="3175" b="0"/>
            <wp:docPr id="195183816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134" cy="84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t xml:space="preserve">   </w:t>
      </w:r>
      <w:r w:rsidR="00DF614D">
        <w:rPr>
          <w:noProof/>
        </w:rPr>
        <w:drawing>
          <wp:inline distT="0" distB="0" distL="0" distR="0" wp14:anchorId="5D61D4EF" wp14:editId="07CDBDA6">
            <wp:extent cx="882015" cy="785090"/>
            <wp:effectExtent l="0" t="0" r="0" b="0"/>
            <wp:docPr id="13443771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867" cy="79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t xml:space="preserve">     </w:t>
      </w:r>
      <w:r w:rsidR="00DF614D">
        <w:rPr>
          <w:noProof/>
        </w:rPr>
        <w:drawing>
          <wp:inline distT="0" distB="0" distL="0" distR="0" wp14:anchorId="35DEF5B0" wp14:editId="1DD4BE9B">
            <wp:extent cx="993913" cy="754774"/>
            <wp:effectExtent l="0" t="0" r="0" b="7620"/>
            <wp:docPr id="123727793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6" r="17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007" cy="76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3424"/>
        <w:gridCol w:w="3461"/>
        <w:gridCol w:w="1016"/>
      </w:tblGrid>
      <w:tr w:rsidR="001818C6" w:rsidRPr="001818C6" w14:paraId="1D4EF9EE" w14:textId="77777777" w:rsidTr="00D7707F">
        <w:trPr>
          <w:jc w:val="center"/>
        </w:trPr>
        <w:tc>
          <w:tcPr>
            <w:tcW w:w="2606" w:type="dxa"/>
          </w:tcPr>
          <w:p w14:paraId="40E18BD4" w14:textId="77777777" w:rsidR="001818C6" w:rsidRPr="001818C6" w:rsidRDefault="001818C6" w:rsidP="00A22A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Таңдалған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мамандық</w:t>
            </w:r>
            <w:proofErr w:type="spellEnd"/>
          </w:p>
        </w:tc>
        <w:tc>
          <w:tcPr>
            <w:tcW w:w="3424" w:type="dxa"/>
          </w:tcPr>
          <w:p w14:paraId="27BE2A12" w14:textId="160AD610" w:rsidR="001818C6" w:rsidRPr="00A22A5A" w:rsidRDefault="001818C6" w:rsidP="00A22A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Құбылыс</w:t>
            </w:r>
            <w:proofErr w:type="spellEnd"/>
          </w:p>
        </w:tc>
        <w:tc>
          <w:tcPr>
            <w:tcW w:w="3461" w:type="dxa"/>
          </w:tcPr>
          <w:p w14:paraId="4560B726" w14:textId="38C2E6CD" w:rsidR="001818C6" w:rsidRPr="00A22A5A" w:rsidRDefault="001818C6" w:rsidP="00A22A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Құрал</w:t>
            </w:r>
          </w:p>
        </w:tc>
        <w:tc>
          <w:tcPr>
            <w:tcW w:w="1016" w:type="dxa"/>
          </w:tcPr>
          <w:p w14:paraId="2A5F1901" w14:textId="77777777" w:rsidR="001818C6" w:rsidRPr="001818C6" w:rsidRDefault="001818C6" w:rsidP="00A22A5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Балл</w:t>
            </w:r>
            <w:proofErr w:type="spellEnd"/>
          </w:p>
        </w:tc>
      </w:tr>
      <w:tr w:rsidR="001818C6" w:rsidRPr="001818C6" w14:paraId="2D5C0E18" w14:textId="77777777" w:rsidTr="00D7707F">
        <w:trPr>
          <w:jc w:val="center"/>
        </w:trPr>
        <w:tc>
          <w:tcPr>
            <w:tcW w:w="2606" w:type="dxa"/>
            <w:vMerge w:val="restart"/>
          </w:tcPr>
          <w:p w14:paraId="79D6ECA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4" w:type="dxa"/>
          </w:tcPr>
          <w:p w14:paraId="45410680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61" w:type="dxa"/>
          </w:tcPr>
          <w:p w14:paraId="6AA33BE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</w:tcPr>
          <w:p w14:paraId="133D2FB6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442077DA" w14:textId="77777777" w:rsidTr="00D7707F">
        <w:trPr>
          <w:jc w:val="center"/>
        </w:trPr>
        <w:tc>
          <w:tcPr>
            <w:tcW w:w="2606" w:type="dxa"/>
            <w:vMerge/>
          </w:tcPr>
          <w:p w14:paraId="3F95724E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4" w:type="dxa"/>
          </w:tcPr>
          <w:p w14:paraId="634EEE07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61" w:type="dxa"/>
          </w:tcPr>
          <w:p w14:paraId="660E7E9F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</w:tcPr>
          <w:p w14:paraId="551C922C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099E912D" w14:textId="77777777" w:rsidTr="00D7707F">
        <w:trPr>
          <w:jc w:val="center"/>
        </w:trPr>
        <w:tc>
          <w:tcPr>
            <w:tcW w:w="2606" w:type="dxa"/>
            <w:vMerge/>
          </w:tcPr>
          <w:p w14:paraId="2CA2C62E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4" w:type="dxa"/>
          </w:tcPr>
          <w:p w14:paraId="7B99A05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61" w:type="dxa"/>
          </w:tcPr>
          <w:p w14:paraId="4FA8E3F9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6" w:type="dxa"/>
          </w:tcPr>
          <w:p w14:paraId="1D3EB47B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3AB035" w14:textId="7B2E8D0B" w:rsidR="001818C6" w:rsidRPr="008E3FB8" w:rsidRDefault="001818C6" w:rsidP="001818C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Критерий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және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дескрипторлар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(3 б):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22A5A">
        <w:rPr>
          <w:rFonts w:ascii="Times New Roman" w:hAnsi="Times New Roman" w:cs="Times New Roman"/>
          <w:sz w:val="20"/>
          <w:szCs w:val="20"/>
        </w:rPr>
        <w:t xml:space="preserve">• 3/3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құбылыс-құрал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сәйкестігі</w:t>
      </w:r>
      <w:proofErr w:type="spellEnd"/>
      <w:r w:rsidRPr="00A22A5A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 xml:space="preserve"> 3 б; • 2/3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дұрыс</w:t>
      </w:r>
      <w:proofErr w:type="spellEnd"/>
      <w:r w:rsidRPr="00A22A5A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 xml:space="preserve"> 2 </w:t>
      </w:r>
      <w:proofErr w:type="gramStart"/>
      <w:r w:rsidRPr="00A22A5A">
        <w:rPr>
          <w:rFonts w:ascii="Times New Roman" w:hAnsi="Times New Roman" w:cs="Times New Roman"/>
          <w:sz w:val="20"/>
          <w:szCs w:val="20"/>
        </w:rPr>
        <w:t xml:space="preserve">б;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A22A5A">
        <w:rPr>
          <w:rFonts w:ascii="Times New Roman" w:hAnsi="Times New Roman" w:cs="Times New Roman"/>
          <w:sz w:val="20"/>
          <w:szCs w:val="20"/>
        </w:rPr>
        <w:t>•</w:t>
      </w:r>
      <w:proofErr w:type="gramEnd"/>
      <w:r w:rsidRPr="00A22A5A">
        <w:rPr>
          <w:rFonts w:ascii="Times New Roman" w:hAnsi="Times New Roman" w:cs="Times New Roman"/>
          <w:sz w:val="20"/>
          <w:szCs w:val="20"/>
        </w:rPr>
        <w:t xml:space="preserve"> 1/3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 xml:space="preserve"> 1 б; •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Басқа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жағдай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>-</w:t>
      </w:r>
      <w:r w:rsidRPr="00A22A5A">
        <w:rPr>
          <w:rFonts w:ascii="Times New Roman" w:hAnsi="Times New Roman" w:cs="Times New Roman"/>
          <w:sz w:val="20"/>
          <w:szCs w:val="20"/>
        </w:rPr>
        <w:t xml:space="preserve"> 0 б.</w:t>
      </w:r>
      <w:r w:rsidR="008E3FB8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14:paraId="7586C8F4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D82177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818C6">
        <w:rPr>
          <w:rFonts w:ascii="Times New Roman" w:hAnsi="Times New Roman" w:cs="Times New Roman"/>
          <w:b/>
          <w:sz w:val="24"/>
          <w:szCs w:val="24"/>
        </w:rPr>
        <w:t xml:space="preserve">Т5.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Рефлексия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— «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Шығу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билеті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 xml:space="preserve">» (1 </w:t>
      </w:r>
      <w:proofErr w:type="spellStart"/>
      <w:r w:rsidRPr="001818C6">
        <w:rPr>
          <w:rFonts w:ascii="Times New Roman" w:hAnsi="Times New Roman" w:cs="Times New Roman"/>
          <w:b/>
          <w:sz w:val="24"/>
          <w:szCs w:val="24"/>
        </w:rPr>
        <w:t>балл</w:t>
      </w:r>
      <w:proofErr w:type="spellEnd"/>
      <w:r w:rsidRPr="001818C6">
        <w:rPr>
          <w:rFonts w:ascii="Times New Roman" w:hAnsi="Times New Roman" w:cs="Times New Roman"/>
          <w:b/>
          <w:sz w:val="24"/>
          <w:szCs w:val="24"/>
        </w:rPr>
        <w:t>)</w:t>
      </w:r>
    </w:p>
    <w:p w14:paraId="5488B090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Нұсқаулық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Қысқаша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жауап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бер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36"/>
        <w:gridCol w:w="4752"/>
      </w:tblGrid>
      <w:tr w:rsidR="001818C6" w:rsidRPr="001818C6" w14:paraId="33FF741E" w14:textId="77777777" w:rsidTr="00D7707F">
        <w:trPr>
          <w:jc w:val="center"/>
        </w:trPr>
        <w:tc>
          <w:tcPr>
            <w:tcW w:w="5436" w:type="dxa"/>
          </w:tcPr>
          <w:p w14:paraId="1AEA7874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Сұрақ</w:t>
            </w:r>
            <w:proofErr w:type="spellEnd"/>
          </w:p>
        </w:tc>
        <w:tc>
          <w:tcPr>
            <w:tcW w:w="4752" w:type="dxa"/>
          </w:tcPr>
          <w:p w14:paraId="301BC273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Жауап</w:t>
            </w:r>
            <w:proofErr w:type="spellEnd"/>
          </w:p>
        </w:tc>
      </w:tr>
      <w:tr w:rsidR="001818C6" w:rsidRPr="001818C6" w14:paraId="0F317F46" w14:textId="77777777" w:rsidTr="00D7707F">
        <w:trPr>
          <w:jc w:val="center"/>
        </w:trPr>
        <w:tc>
          <w:tcPr>
            <w:tcW w:w="5436" w:type="dxa"/>
          </w:tcPr>
          <w:p w14:paraId="6A168188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білген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екі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атаңыз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52" w:type="dxa"/>
          </w:tcPr>
          <w:p w14:paraId="7C74280D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65155FE1" w14:textId="77777777" w:rsidTr="00D7707F">
        <w:trPr>
          <w:jc w:val="center"/>
        </w:trPr>
        <w:tc>
          <w:tcPr>
            <w:tcW w:w="5436" w:type="dxa"/>
          </w:tcPr>
          <w:p w14:paraId="78EC6057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2)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Күнделікті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қолданатын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құрал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ондағы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жазыңыз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52" w:type="dxa"/>
          </w:tcPr>
          <w:p w14:paraId="1F38E77D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3FC36542" w14:textId="77777777" w:rsidTr="00D7707F">
        <w:trPr>
          <w:jc w:val="center"/>
        </w:trPr>
        <w:tc>
          <w:tcPr>
            <w:tcW w:w="5436" w:type="dxa"/>
          </w:tcPr>
          <w:p w14:paraId="000C20CB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Сізді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қызықтырған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бір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сұрақты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жазыңыз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52" w:type="dxa"/>
          </w:tcPr>
          <w:p w14:paraId="6C52CE5B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106154" w14:textId="77777777" w:rsidR="001818C6" w:rsidRPr="00A22A5A" w:rsidRDefault="001818C6" w:rsidP="001818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Критерий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(1 б):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үш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тармақтың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үшеуіне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қысқа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нақты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жауап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— 1 б;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толық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22A5A">
        <w:rPr>
          <w:rFonts w:ascii="Times New Roman" w:hAnsi="Times New Roman" w:cs="Times New Roman"/>
          <w:sz w:val="20"/>
          <w:szCs w:val="20"/>
        </w:rPr>
        <w:t>емес</w:t>
      </w:r>
      <w:proofErr w:type="spellEnd"/>
      <w:r w:rsidRPr="00A22A5A">
        <w:rPr>
          <w:rFonts w:ascii="Times New Roman" w:hAnsi="Times New Roman" w:cs="Times New Roman"/>
          <w:sz w:val="20"/>
          <w:szCs w:val="20"/>
        </w:rPr>
        <w:t xml:space="preserve"> — 0 б.</w:t>
      </w:r>
    </w:p>
    <w:p w14:paraId="5BAD4942" w14:textId="77777777" w:rsidR="001818C6" w:rsidRP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4B276C" w14:textId="77777777" w:rsidR="00481F31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Қосымша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ерікті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бағаланбайды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): </w:t>
      </w:r>
    </w:p>
    <w:p w14:paraId="52916A31" w14:textId="77777777" w:rsidR="00481F31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1818C6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Интеллект-карта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Құбылыс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» (≥10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түйін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21E04FC8" w14:textId="72341187" w:rsidR="001818C6" w:rsidRDefault="001818C6" w:rsidP="001818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818C6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Таңдалған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мамандыққа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қауіпсіздік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жадынамасы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(3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құбылыс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ереже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818C6">
        <w:rPr>
          <w:rFonts w:ascii="Times New Roman" w:hAnsi="Times New Roman" w:cs="Times New Roman"/>
          <w:sz w:val="24"/>
          <w:szCs w:val="24"/>
        </w:rPr>
        <w:t>құрал</w:t>
      </w:r>
      <w:proofErr w:type="spellEnd"/>
      <w:r w:rsidRPr="001818C6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4"/>
        <w:gridCol w:w="2300"/>
        <w:gridCol w:w="2341"/>
        <w:gridCol w:w="2737"/>
      </w:tblGrid>
      <w:tr w:rsidR="001818C6" w:rsidRPr="001818C6" w14:paraId="5337632D" w14:textId="77777777" w:rsidTr="008C5BB6">
        <w:trPr>
          <w:jc w:val="center"/>
        </w:trPr>
        <w:tc>
          <w:tcPr>
            <w:tcW w:w="3174" w:type="dxa"/>
          </w:tcPr>
          <w:p w14:paraId="3561673A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Тапсырма</w:t>
            </w:r>
            <w:proofErr w:type="spellEnd"/>
          </w:p>
        </w:tc>
        <w:tc>
          <w:tcPr>
            <w:tcW w:w="2300" w:type="dxa"/>
          </w:tcPr>
          <w:p w14:paraId="74C1DF0E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Макс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2341" w:type="dxa"/>
          </w:tcPr>
          <w:p w14:paraId="4C9704C3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Алынған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балл</w:t>
            </w:r>
            <w:proofErr w:type="spellEnd"/>
          </w:p>
        </w:tc>
        <w:tc>
          <w:tcPr>
            <w:tcW w:w="2737" w:type="dxa"/>
          </w:tcPr>
          <w:p w14:paraId="589E7D3D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Мұғалімнің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ескертпесі</w:t>
            </w:r>
            <w:proofErr w:type="spellEnd"/>
          </w:p>
        </w:tc>
      </w:tr>
      <w:tr w:rsidR="001818C6" w:rsidRPr="001818C6" w14:paraId="2CEDDBB9" w14:textId="77777777" w:rsidTr="008C5BB6">
        <w:trPr>
          <w:jc w:val="center"/>
        </w:trPr>
        <w:tc>
          <w:tcPr>
            <w:tcW w:w="3174" w:type="dxa"/>
          </w:tcPr>
          <w:p w14:paraId="0EE4A34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Т1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тап</w:t>
            </w:r>
            <w:proofErr w:type="spellEnd"/>
          </w:p>
        </w:tc>
        <w:tc>
          <w:tcPr>
            <w:tcW w:w="2300" w:type="dxa"/>
          </w:tcPr>
          <w:p w14:paraId="7458537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1" w:type="dxa"/>
          </w:tcPr>
          <w:p w14:paraId="7B864441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7" w:type="dxa"/>
          </w:tcPr>
          <w:p w14:paraId="68F57DF4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3161D196" w14:textId="77777777" w:rsidTr="008C5BB6">
        <w:trPr>
          <w:jc w:val="center"/>
        </w:trPr>
        <w:tc>
          <w:tcPr>
            <w:tcW w:w="3174" w:type="dxa"/>
          </w:tcPr>
          <w:p w14:paraId="3C131921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Т2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Станциялар</w:t>
            </w:r>
            <w:proofErr w:type="spellEnd"/>
          </w:p>
        </w:tc>
        <w:tc>
          <w:tcPr>
            <w:tcW w:w="2300" w:type="dxa"/>
          </w:tcPr>
          <w:p w14:paraId="43B7E76C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1" w:type="dxa"/>
          </w:tcPr>
          <w:p w14:paraId="0135EB50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7" w:type="dxa"/>
          </w:tcPr>
          <w:p w14:paraId="0C90FDB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59762B10" w14:textId="77777777" w:rsidTr="008C5BB6">
        <w:trPr>
          <w:jc w:val="center"/>
        </w:trPr>
        <w:tc>
          <w:tcPr>
            <w:tcW w:w="3174" w:type="dxa"/>
          </w:tcPr>
          <w:p w14:paraId="10B23BC1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Т3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</w:p>
        </w:tc>
        <w:tc>
          <w:tcPr>
            <w:tcW w:w="2300" w:type="dxa"/>
          </w:tcPr>
          <w:p w14:paraId="20AB0530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1" w:type="dxa"/>
          </w:tcPr>
          <w:p w14:paraId="5BF2C8C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7" w:type="dxa"/>
          </w:tcPr>
          <w:p w14:paraId="0C0C9328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13AF9050" w14:textId="77777777" w:rsidTr="008C5BB6">
        <w:trPr>
          <w:jc w:val="center"/>
        </w:trPr>
        <w:tc>
          <w:tcPr>
            <w:tcW w:w="3174" w:type="dxa"/>
          </w:tcPr>
          <w:p w14:paraId="255EF43C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Т4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Мамандық</w:t>
            </w:r>
            <w:proofErr w:type="spellEnd"/>
          </w:p>
        </w:tc>
        <w:tc>
          <w:tcPr>
            <w:tcW w:w="2300" w:type="dxa"/>
          </w:tcPr>
          <w:p w14:paraId="46CC5918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41" w:type="dxa"/>
          </w:tcPr>
          <w:p w14:paraId="2882C98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7" w:type="dxa"/>
          </w:tcPr>
          <w:p w14:paraId="3C794742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56573D23" w14:textId="77777777" w:rsidTr="008C5BB6">
        <w:trPr>
          <w:jc w:val="center"/>
        </w:trPr>
        <w:tc>
          <w:tcPr>
            <w:tcW w:w="3174" w:type="dxa"/>
          </w:tcPr>
          <w:p w14:paraId="513FFEAA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Т5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Шығу</w:t>
            </w:r>
            <w:proofErr w:type="spellEnd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билеті</w:t>
            </w:r>
            <w:proofErr w:type="spellEnd"/>
          </w:p>
        </w:tc>
        <w:tc>
          <w:tcPr>
            <w:tcW w:w="2300" w:type="dxa"/>
          </w:tcPr>
          <w:p w14:paraId="1F19A30A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1" w:type="dxa"/>
          </w:tcPr>
          <w:p w14:paraId="359083F6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7" w:type="dxa"/>
          </w:tcPr>
          <w:p w14:paraId="0423393B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8C6" w:rsidRPr="001818C6" w14:paraId="01A7902D" w14:textId="77777777" w:rsidTr="008C5BB6">
        <w:trPr>
          <w:jc w:val="center"/>
        </w:trPr>
        <w:tc>
          <w:tcPr>
            <w:tcW w:w="3174" w:type="dxa"/>
          </w:tcPr>
          <w:p w14:paraId="6BD14419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балл</w:t>
            </w:r>
          </w:p>
        </w:tc>
        <w:tc>
          <w:tcPr>
            <w:tcW w:w="2300" w:type="dxa"/>
          </w:tcPr>
          <w:p w14:paraId="562E71DC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18C6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341" w:type="dxa"/>
          </w:tcPr>
          <w:p w14:paraId="4ED2EBA6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7" w:type="dxa"/>
          </w:tcPr>
          <w:p w14:paraId="0CA71A45" w14:textId="77777777" w:rsidR="001818C6" w:rsidRPr="001818C6" w:rsidRDefault="001818C6" w:rsidP="001818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4ED87E" w14:textId="77777777" w:rsidR="001818C6" w:rsidRPr="001818C6" w:rsidRDefault="001818C6" w:rsidP="008E3F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sectPr w:rsidR="001818C6" w:rsidRPr="001818C6" w:rsidSect="00A67213">
      <w:pgSz w:w="12240" w:h="15840"/>
      <w:pgMar w:top="426" w:right="616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352F5"/>
    <w:multiLevelType w:val="multilevel"/>
    <w:tmpl w:val="7E9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300144">
    <w:abstractNumId w:val="8"/>
  </w:num>
  <w:num w:numId="2" w16cid:durableId="1133210347">
    <w:abstractNumId w:val="6"/>
  </w:num>
  <w:num w:numId="3" w16cid:durableId="865102098">
    <w:abstractNumId w:val="5"/>
  </w:num>
  <w:num w:numId="4" w16cid:durableId="1235969804">
    <w:abstractNumId w:val="4"/>
  </w:num>
  <w:num w:numId="5" w16cid:durableId="1698193067">
    <w:abstractNumId w:val="7"/>
  </w:num>
  <w:num w:numId="6" w16cid:durableId="69236677">
    <w:abstractNumId w:val="3"/>
  </w:num>
  <w:num w:numId="7" w16cid:durableId="535433662">
    <w:abstractNumId w:val="2"/>
  </w:num>
  <w:num w:numId="8" w16cid:durableId="712652757">
    <w:abstractNumId w:val="1"/>
  </w:num>
  <w:num w:numId="9" w16cid:durableId="1780568859">
    <w:abstractNumId w:val="0"/>
  </w:num>
  <w:num w:numId="10" w16cid:durableId="10931598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8C6"/>
    <w:rsid w:val="00181981"/>
    <w:rsid w:val="0029639D"/>
    <w:rsid w:val="002C0B71"/>
    <w:rsid w:val="00326F90"/>
    <w:rsid w:val="00481F31"/>
    <w:rsid w:val="0049679C"/>
    <w:rsid w:val="004E2874"/>
    <w:rsid w:val="00632B24"/>
    <w:rsid w:val="007B65E7"/>
    <w:rsid w:val="007C69CA"/>
    <w:rsid w:val="008C5BB6"/>
    <w:rsid w:val="008D7776"/>
    <w:rsid w:val="008E3FB8"/>
    <w:rsid w:val="009317BC"/>
    <w:rsid w:val="009403BD"/>
    <w:rsid w:val="00A22A5A"/>
    <w:rsid w:val="00A67213"/>
    <w:rsid w:val="00AA1D8D"/>
    <w:rsid w:val="00B47730"/>
    <w:rsid w:val="00BE2F06"/>
    <w:rsid w:val="00C60C03"/>
    <w:rsid w:val="00CB0664"/>
    <w:rsid w:val="00D35235"/>
    <w:rsid w:val="00DF614D"/>
    <w:rsid w:val="00E72D4F"/>
    <w:rsid w:val="00EB243F"/>
    <w:rsid w:val="00FC693F"/>
    <w:rsid w:val="00FE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0A2BE"/>
  <w14:defaultImageDpi w14:val="300"/>
  <w15:docId w15:val="{1A777C0C-6281-4703-B134-CFD35C5B6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67213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67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dYvj-L4hsBc" TargetMode="External"/><Relationship Id="rId24" Type="http://schemas.openxmlformats.org/officeDocument/2006/relationships/image" Target="media/image18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5</Pages>
  <Words>1305</Words>
  <Characters>7443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6</cp:revision>
  <dcterms:created xsi:type="dcterms:W3CDTF">2013-12-23T23:15:00Z</dcterms:created>
  <dcterms:modified xsi:type="dcterms:W3CDTF">2025-08-27T19:00:00Z</dcterms:modified>
  <cp:category/>
</cp:coreProperties>
</file>