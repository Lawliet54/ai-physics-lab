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B69B" w14:textId="77777777" w:rsidR="0040774B" w:rsidRPr="00166B3D" w:rsidRDefault="00000000" w:rsidP="00166B3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66B3D">
        <w:rPr>
          <w:rFonts w:ascii="Times New Roman" w:hAnsi="Times New Roman" w:cs="Times New Roman"/>
          <w:sz w:val="24"/>
          <w:szCs w:val="24"/>
        </w:rPr>
        <w:t>Қысқа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3D">
        <w:rPr>
          <w:rFonts w:ascii="Times New Roman" w:hAnsi="Times New Roman" w:cs="Times New Roman"/>
          <w:sz w:val="24"/>
          <w:szCs w:val="24"/>
        </w:rPr>
        <w:t>мерзімді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3D">
        <w:rPr>
          <w:rFonts w:ascii="Times New Roman" w:hAnsi="Times New Roman" w:cs="Times New Roman"/>
          <w:sz w:val="24"/>
          <w:szCs w:val="24"/>
        </w:rPr>
        <w:t>жоспар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 xml:space="preserve"> (ҚМЖ)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4"/>
        <w:gridCol w:w="7571"/>
      </w:tblGrid>
      <w:tr w:rsidR="0040774B" w:rsidRPr="00166B3D" w14:paraId="269F0AF6" w14:textId="77777777" w:rsidTr="00E2354E">
        <w:trPr>
          <w:jc w:val="center"/>
        </w:trPr>
        <w:tc>
          <w:tcPr>
            <w:tcW w:w="3824" w:type="dxa"/>
            <w:vAlign w:val="center"/>
          </w:tcPr>
          <w:p w14:paraId="0620113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Бөлімі</w:t>
            </w:r>
            <w:proofErr w:type="spellEnd"/>
          </w:p>
        </w:tc>
        <w:tc>
          <w:tcPr>
            <w:tcW w:w="7571" w:type="dxa"/>
            <w:vAlign w:val="center"/>
          </w:tcPr>
          <w:p w14:paraId="1740A8F9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Физика – табиғат туралы ғылым</w:t>
            </w:r>
          </w:p>
        </w:tc>
      </w:tr>
      <w:tr w:rsidR="0040774B" w:rsidRPr="00166B3D" w14:paraId="37B81CA2" w14:textId="77777777" w:rsidTr="00E2354E">
        <w:trPr>
          <w:jc w:val="center"/>
        </w:trPr>
        <w:tc>
          <w:tcPr>
            <w:tcW w:w="3824" w:type="dxa"/>
            <w:vAlign w:val="center"/>
          </w:tcPr>
          <w:p w14:paraId="3E74432D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Педагогтің аты-жөні</w:t>
            </w:r>
          </w:p>
        </w:tc>
        <w:tc>
          <w:tcPr>
            <w:tcW w:w="7571" w:type="dxa"/>
            <w:vAlign w:val="center"/>
          </w:tcPr>
          <w:p w14:paraId="0D41FDF3" w14:textId="77777777" w:rsidR="0040774B" w:rsidRPr="00166B3D" w:rsidRDefault="0040774B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74B" w:rsidRPr="00166B3D" w14:paraId="122AA095" w14:textId="77777777" w:rsidTr="00E2354E">
        <w:trPr>
          <w:jc w:val="center"/>
        </w:trPr>
        <w:tc>
          <w:tcPr>
            <w:tcW w:w="3824" w:type="dxa"/>
            <w:vAlign w:val="center"/>
          </w:tcPr>
          <w:p w14:paraId="2D2F4606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Күні</w:t>
            </w:r>
          </w:p>
        </w:tc>
        <w:tc>
          <w:tcPr>
            <w:tcW w:w="7571" w:type="dxa"/>
            <w:vAlign w:val="center"/>
          </w:tcPr>
          <w:p w14:paraId="099E1F7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40774B" w:rsidRPr="00166B3D" w14:paraId="5438AE32" w14:textId="77777777" w:rsidTr="00E2354E">
        <w:trPr>
          <w:jc w:val="center"/>
        </w:trPr>
        <w:tc>
          <w:tcPr>
            <w:tcW w:w="3824" w:type="dxa"/>
            <w:vAlign w:val="center"/>
          </w:tcPr>
          <w:p w14:paraId="085F210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Сыныбы</w:t>
            </w:r>
          </w:p>
        </w:tc>
        <w:tc>
          <w:tcPr>
            <w:tcW w:w="7571" w:type="dxa"/>
            <w:vAlign w:val="center"/>
          </w:tcPr>
          <w:p w14:paraId="4482425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0774B" w:rsidRPr="00166B3D" w14:paraId="61BC73BB" w14:textId="77777777" w:rsidTr="00E2354E">
        <w:trPr>
          <w:jc w:val="center"/>
        </w:trPr>
        <w:tc>
          <w:tcPr>
            <w:tcW w:w="3824" w:type="dxa"/>
            <w:vAlign w:val="center"/>
          </w:tcPr>
          <w:p w14:paraId="1D7F87C9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Қатысушылар саны</w:t>
            </w:r>
          </w:p>
        </w:tc>
        <w:tc>
          <w:tcPr>
            <w:tcW w:w="7571" w:type="dxa"/>
            <w:vAlign w:val="center"/>
          </w:tcPr>
          <w:p w14:paraId="4088F8C5" w14:textId="29B2676C" w:rsidR="0040774B" w:rsidRPr="00912D9E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="00912D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\</w:t>
            </w:r>
            <w:r w:rsidR="00912D9E" w:rsidRPr="00166B3D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40774B" w:rsidRPr="00166B3D" w14:paraId="254176B3" w14:textId="77777777" w:rsidTr="00E2354E">
        <w:trPr>
          <w:jc w:val="center"/>
        </w:trPr>
        <w:tc>
          <w:tcPr>
            <w:tcW w:w="3824" w:type="dxa"/>
            <w:vAlign w:val="center"/>
          </w:tcPr>
          <w:p w14:paraId="15B0C8CB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 тақырыбы</w:t>
            </w:r>
          </w:p>
        </w:tc>
        <w:tc>
          <w:tcPr>
            <w:tcW w:w="7571" w:type="dxa"/>
            <w:vAlign w:val="center"/>
          </w:tcPr>
          <w:p w14:paraId="3A13D0E3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Табиғатты зерттеудің ғылыми әдістері</w:t>
            </w:r>
          </w:p>
        </w:tc>
      </w:tr>
      <w:tr w:rsidR="0040774B" w:rsidRPr="00166B3D" w14:paraId="324E69D6" w14:textId="77777777" w:rsidTr="00E2354E">
        <w:trPr>
          <w:jc w:val="center"/>
        </w:trPr>
        <w:tc>
          <w:tcPr>
            <w:tcW w:w="3824" w:type="dxa"/>
            <w:vAlign w:val="center"/>
          </w:tcPr>
          <w:p w14:paraId="5B736986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Оқу бағдарламасына сәйкес оқу мақсаты (ОМ)</w:t>
            </w:r>
          </w:p>
        </w:tc>
        <w:tc>
          <w:tcPr>
            <w:tcW w:w="7571" w:type="dxa"/>
            <w:vAlign w:val="center"/>
          </w:tcPr>
          <w:p w14:paraId="75A411DE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7.1.1.2 – табиғатты зерттеудің ғылыми әдістерін ажырату</w:t>
            </w:r>
          </w:p>
        </w:tc>
      </w:tr>
      <w:tr w:rsidR="0040774B" w:rsidRPr="00166B3D" w14:paraId="48703F29" w14:textId="77777777" w:rsidTr="00E2354E">
        <w:trPr>
          <w:jc w:val="center"/>
        </w:trPr>
        <w:tc>
          <w:tcPr>
            <w:tcW w:w="3824" w:type="dxa"/>
            <w:vAlign w:val="center"/>
          </w:tcPr>
          <w:p w14:paraId="053EF7B5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 мақсаты</w:t>
            </w:r>
          </w:p>
        </w:tc>
        <w:tc>
          <w:tcPr>
            <w:tcW w:w="7571" w:type="dxa"/>
            <w:vAlign w:val="center"/>
          </w:tcPr>
          <w:p w14:paraId="5BB1A0B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Оқушылар ғылыми әдістерді (бақылау, өлшеу, тәжірибе/эксперимент, модельдеу, болжам, теория) анықтайды және өмірлік жағдаяттармен сәйкестендіреді; қарапайым зерттеу жоспарын құрып, қауіпсіздік ережелерін сақтай отырып шағын тәжірибе орындайды.</w:t>
            </w:r>
          </w:p>
        </w:tc>
      </w:tr>
      <w:tr w:rsidR="0040774B" w:rsidRPr="00166B3D" w14:paraId="3E92F602" w14:textId="77777777" w:rsidTr="00E2354E">
        <w:trPr>
          <w:jc w:val="center"/>
        </w:trPr>
        <w:tc>
          <w:tcPr>
            <w:tcW w:w="3824" w:type="dxa"/>
            <w:vAlign w:val="center"/>
          </w:tcPr>
          <w:p w14:paraId="1533F332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Құндылықтарды дарыту</w:t>
            </w:r>
          </w:p>
        </w:tc>
        <w:tc>
          <w:tcPr>
            <w:tcW w:w="7571" w:type="dxa"/>
            <w:vAlign w:val="center"/>
          </w:tcPr>
          <w:p w14:paraId="05057CD7" w14:textId="1EE9F855" w:rsidR="0040774B" w:rsidRPr="00CD118E" w:rsidRDefault="00CD118E" w:rsidP="00CD11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Қыркүйек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еңбекқорлық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кәсіби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біліктілік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айы</w:t>
            </w:r>
            <w:proofErr w:type="spellEnd"/>
          </w:p>
        </w:tc>
      </w:tr>
      <w:tr w:rsidR="0040774B" w:rsidRPr="00166B3D" w14:paraId="2704E541" w14:textId="77777777" w:rsidTr="00E2354E">
        <w:trPr>
          <w:jc w:val="center"/>
        </w:trPr>
        <w:tc>
          <w:tcPr>
            <w:tcW w:w="3824" w:type="dxa"/>
            <w:vAlign w:val="center"/>
          </w:tcPr>
          <w:p w14:paraId="26F48385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b/>
                <w:sz w:val="24"/>
                <w:szCs w:val="24"/>
              </w:rPr>
              <w:t>Апта дәйексөзі</w:t>
            </w:r>
          </w:p>
        </w:tc>
        <w:tc>
          <w:tcPr>
            <w:tcW w:w="7571" w:type="dxa"/>
            <w:vAlign w:val="center"/>
          </w:tcPr>
          <w:p w14:paraId="0D664229" w14:textId="5F17D9F3" w:rsidR="0040774B" w:rsidRPr="00CD118E" w:rsidRDefault="00CD118E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CD118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>жеңбек</w:t>
            </w:r>
            <w:proofErr w:type="spellEnd"/>
            <w:r w:rsidRPr="00CD118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622E52AA" w14:textId="77777777" w:rsidR="0040774B" w:rsidRPr="00166B3D" w:rsidRDefault="00000000" w:rsidP="00166B3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66B3D">
        <w:rPr>
          <w:rFonts w:ascii="Times New Roman" w:hAnsi="Times New Roman" w:cs="Times New Roman"/>
          <w:sz w:val="24"/>
          <w:szCs w:val="24"/>
        </w:rPr>
        <w:t>Сабақ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B3D">
        <w:rPr>
          <w:rFonts w:ascii="Times New Roman" w:hAnsi="Times New Roman" w:cs="Times New Roman"/>
          <w:sz w:val="24"/>
          <w:szCs w:val="24"/>
        </w:rPr>
        <w:t>барысы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 xml:space="preserve"> (45 </w:t>
      </w:r>
      <w:proofErr w:type="spellStart"/>
      <w:r w:rsidRPr="00166B3D">
        <w:rPr>
          <w:rFonts w:ascii="Times New Roman" w:hAnsi="Times New Roman" w:cs="Times New Roman"/>
          <w:sz w:val="24"/>
          <w:szCs w:val="24"/>
        </w:rPr>
        <w:t>минут</w:t>
      </w:r>
      <w:proofErr w:type="spellEnd"/>
      <w:r w:rsidRPr="00166B3D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1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5"/>
        <w:gridCol w:w="4065"/>
        <w:gridCol w:w="2410"/>
        <w:gridCol w:w="1418"/>
        <w:gridCol w:w="1700"/>
      </w:tblGrid>
      <w:tr w:rsidR="00166B3D" w:rsidRPr="00166B3D" w14:paraId="56812BAC" w14:textId="77777777" w:rsidTr="00166B3D">
        <w:tc>
          <w:tcPr>
            <w:tcW w:w="1855" w:type="dxa"/>
            <w:vAlign w:val="center"/>
          </w:tcPr>
          <w:p w14:paraId="26262731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Кезең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20BA37B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Мұғалімнің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2410" w:type="dxa"/>
            <w:vAlign w:val="center"/>
          </w:tcPr>
          <w:p w14:paraId="22F7B102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Оқушының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1418" w:type="dxa"/>
            <w:vAlign w:val="center"/>
          </w:tcPr>
          <w:p w14:paraId="134E718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Бағалау</w:t>
            </w:r>
            <w:proofErr w:type="spellEnd"/>
          </w:p>
        </w:tc>
        <w:tc>
          <w:tcPr>
            <w:tcW w:w="1700" w:type="dxa"/>
            <w:vAlign w:val="center"/>
          </w:tcPr>
          <w:p w14:paraId="4366B6D7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Ресурстар</w:t>
            </w:r>
            <w:proofErr w:type="spellEnd"/>
          </w:p>
        </w:tc>
      </w:tr>
      <w:tr w:rsidR="00166B3D" w:rsidRPr="00166B3D" w14:paraId="6E808E12" w14:textId="77777777" w:rsidTr="00166B3D">
        <w:tc>
          <w:tcPr>
            <w:tcW w:w="1855" w:type="dxa"/>
            <w:vAlign w:val="center"/>
          </w:tcPr>
          <w:p w14:paraId="34754FF5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кезеңі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1389481E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Сәлемдесу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күтілетін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нәтижені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хабарлау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еске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салу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табыстың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кілті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дәйексөзін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14A05FC6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мақсатпен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6786DD3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vAlign w:val="center"/>
          </w:tcPr>
          <w:p w14:paraId="3BE22A61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1–2,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1CA5CF27" w14:textId="77777777" w:rsidTr="00166B3D">
        <w:tc>
          <w:tcPr>
            <w:tcW w:w="1855" w:type="dxa"/>
            <w:vAlign w:val="center"/>
          </w:tcPr>
          <w:p w14:paraId="54D749A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жаңарту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13713314" w14:textId="77777777" w:rsidR="0040774B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6" w:history="1">
              <w:proofErr w:type="spellStart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Табиғатты</w:t>
              </w:r>
              <w:proofErr w:type="spellEnd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зерттеудің</w:t>
              </w:r>
              <w:proofErr w:type="spellEnd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ғылыми</w:t>
              </w:r>
              <w:proofErr w:type="spellEnd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әдістері</w:t>
              </w:r>
              <w:proofErr w:type="spellEnd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. - </w:t>
              </w:r>
              <w:proofErr w:type="spellStart"/>
              <w:r w:rsidRPr="003047D1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Викторина</w:t>
              </w:r>
              <w:proofErr w:type="spellEnd"/>
            </w:hyperlink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жауаптарды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30F137" w14:textId="69A19F12" w:rsidR="003047D1" w:rsidRPr="003047D1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8605BBD" wp14:editId="6A44B9D7">
                  <wp:extent cx="1574800" cy="767061"/>
                  <wp:effectExtent l="0" t="0" r="6350" b="0"/>
                  <wp:docPr id="946740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4077" name=""/>
                          <pic:cNvPicPr/>
                        </pic:nvPicPr>
                        <pic:blipFill rotWithShape="1">
                          <a:blip r:embed="rId7"/>
                          <a:srcRect l="4936" t="26790" r="24656" b="12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161" cy="769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0AA2C69E" w14:textId="5678A8C4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047D1" w:rsidRPr="003047D1">
              <w:rPr>
                <w:rFonts w:ascii="Times New Roman" w:hAnsi="Times New Roman" w:cs="Times New Roman"/>
                <w:sz w:val="24"/>
                <w:szCs w:val="24"/>
              </w:rPr>
              <w:t>wordwall.net</w:t>
            </w:r>
            <w:r w:rsidR="003047D1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47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немесе карточка арқылы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көршісімен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21AA43A3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4–5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— 2 б.; 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— 1 б.; ≤2 — 0 б.</w:t>
            </w:r>
          </w:p>
        </w:tc>
        <w:tc>
          <w:tcPr>
            <w:tcW w:w="1700" w:type="dxa"/>
            <w:vAlign w:val="center"/>
          </w:tcPr>
          <w:p w14:paraId="1BF18C73" w14:textId="53F62240" w:rsidR="0040774B" w:rsidRPr="00166B3D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3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wordwall.net</w:t>
            </w:r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месе</w:t>
            </w:r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карточка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таймер</w:t>
            </w:r>
            <w:proofErr w:type="spellEnd"/>
            <w:r w:rsidR="00000000"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1224B9A1" w14:textId="77777777" w:rsidTr="00166B3D">
        <w:tc>
          <w:tcPr>
            <w:tcW w:w="1855" w:type="dxa"/>
            <w:vAlign w:val="center"/>
          </w:tcPr>
          <w:p w14:paraId="2008C790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меңгеру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(12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78CBC4A2" w14:textId="77777777" w:rsidR="0040774B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Мини-лекция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визуал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ғылыми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әдістің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сатылары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мәселе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гипотеза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өңдеу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166B3D" w:rsidRPr="00166B3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теория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DCA23A" w14:textId="1A534AB5" w:rsidR="003047D1" w:rsidRPr="003047D1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865B1C9" wp14:editId="304616EC">
                  <wp:extent cx="971550" cy="717550"/>
                  <wp:effectExtent l="0" t="0" r="0" b="6350"/>
                  <wp:docPr id="20742952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295282" name=""/>
                          <pic:cNvPicPr/>
                        </pic:nvPicPr>
                        <pic:blipFill rotWithShape="1">
                          <a:blip r:embed="rId8"/>
                          <a:srcRect l="12990" t="22171" r="47260" b="25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17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2A48466A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Дәптерге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;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2–3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оқушы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31C224F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мысалмен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700" w:type="dxa"/>
            <w:vAlign w:val="center"/>
          </w:tcPr>
          <w:p w14:paraId="00107352" w14:textId="0F8FD25C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Инфографика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термин-карточкалар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видео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12D9E" w:rsidRPr="00912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9" w:history="1">
              <w:proofErr w:type="spellStart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Табиғатты</w:t>
              </w:r>
              <w:proofErr w:type="spellEnd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зерттеудің</w:t>
              </w:r>
              <w:proofErr w:type="spellEnd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ғылыми</w:t>
              </w:r>
              <w:proofErr w:type="spellEnd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="00912D9E" w:rsidRPr="00912D9E">
                <w:rPr>
                  <w:rStyle w:val="aff9"/>
                  <w:rFonts w:ascii="Times New Roman" w:hAnsi="Times New Roman" w:cs="Times New Roman"/>
                  <w:sz w:val="24"/>
                  <w:szCs w:val="24"/>
                </w:rPr>
                <w:t>әдістері</w:t>
              </w:r>
              <w:proofErr w:type="spellEnd"/>
            </w:hyperlink>
          </w:p>
        </w:tc>
      </w:tr>
      <w:tr w:rsidR="00166B3D" w:rsidRPr="00166B3D" w14:paraId="09E11BE8" w14:textId="77777777" w:rsidTr="00166B3D">
        <w:tc>
          <w:tcPr>
            <w:tcW w:w="1855" w:type="dxa"/>
            <w:vAlign w:val="center"/>
          </w:tcPr>
          <w:p w14:paraId="25F208BE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4а.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практика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(8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51462B72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бөлу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Ғылыми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сатылары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сатыға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жергілікті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өмірден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жұмысшы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мамандықтан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Рөлдер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көшбасшы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хатшы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спикер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бақылаушы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31AECA3E" w14:textId="77777777" w:rsidR="0040774B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минутта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FD948D" w14:textId="57ACFBB9" w:rsidR="003047D1" w:rsidRPr="003047D1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BF06F09" wp14:editId="7CF1C956">
                  <wp:extent cx="1174750" cy="803692"/>
                  <wp:effectExtent l="0" t="0" r="6350" b="0"/>
                  <wp:docPr id="86847101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110" cy="81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1A389A6D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сатылар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(2)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(3)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дизайн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vAlign w:val="center"/>
          </w:tcPr>
          <w:p w14:paraId="0888F9BA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А3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ватман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рубрика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200D7A5A" w14:textId="77777777" w:rsidTr="00166B3D">
        <w:tc>
          <w:tcPr>
            <w:tcW w:w="1855" w:type="dxa"/>
            <w:vAlign w:val="center"/>
          </w:tcPr>
          <w:p w14:paraId="1BF843C3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4б.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1E4C5753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үйді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тігу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басу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процесін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сатыда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қолданылатынын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стікермен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71BEC991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салт-дәстүр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мысалын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постерге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3F47A547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Постер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критерийіне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кіреді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vAlign w:val="center"/>
          </w:tcPr>
          <w:p w14:paraId="3A9C7A52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фотосы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стікерлер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5DBD08BD" w14:textId="77777777" w:rsidTr="00166B3D">
        <w:tc>
          <w:tcPr>
            <w:tcW w:w="1855" w:type="dxa"/>
            <w:vAlign w:val="center"/>
          </w:tcPr>
          <w:p w14:paraId="401B8B03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4в.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Жұптық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Маятник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(10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4A78015E" w14:textId="77777777" w:rsidR="00140628" w:rsidRPr="00FB4719" w:rsidRDefault="00000000" w:rsidP="00140628">
            <w:pPr>
              <w:pStyle w:val="a9"/>
              <w:ind w:left="125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Нұсқаулық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жіп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(50–70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жүк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10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тербелістің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үш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рет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шашырау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пайыздық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қате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Формулалар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40628"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 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KZ"/>
                    </w:rPr>
                    <m:t>t10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KZ"/>
                    </w:rPr>
                    <m:t>10</m:t>
                  </m:r>
                </m:den>
              </m:f>
            </m:oMath>
            <w:r w:rsidR="00140628"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</w:p>
          <w:p w14:paraId="59F7787D" w14:textId="2D297709" w:rsidR="0040774B" w:rsidRPr="00140628" w:rsidRDefault="00140628" w:rsidP="00140628">
            <w:pPr>
              <w:pStyle w:val="a9"/>
              <w:ind w:left="125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орт</w:t>
            </w:r>
            <w:proofErr w:type="spellEnd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KZ"/>
                    </w:rPr>
                    <m:t xml:space="preserve">(T1 + T2 + T3)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KZ"/>
                    </w:rPr>
                    <m:t>3</m:t>
                  </m:r>
                </m:den>
              </m:f>
            </m:oMath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ΔT = max(T) - min(T);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δ% = (ΔT / T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орт</w:t>
            </w: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 * 100%`.</w:t>
            </w:r>
          </w:p>
          <w:p w14:paraId="7BB0D464" w14:textId="3F0E25CF" w:rsidR="00E2354E" w:rsidRPr="00166B3D" w:rsidRDefault="00140628" w:rsidP="00140628">
            <w:pPr>
              <w:pStyle w:val="a9"/>
              <w:ind w:left="1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39BF66" wp14:editId="4EFA7CA2">
                  <wp:extent cx="993669" cy="1017141"/>
                  <wp:effectExtent l="0" t="0" r="0" b="0"/>
                  <wp:docPr id="320650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50671" name=""/>
                          <pic:cNvPicPr/>
                        </pic:nvPicPr>
                        <pic:blipFill rotWithShape="1">
                          <a:blip r:embed="rId11"/>
                          <a:srcRect l="21259" t="44641" r="60619" b="22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368" cy="102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49D10C85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өлшейді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кестеге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; `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T_avg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`, `ΔT`, `δ%`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есептейді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73DA1E75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Өлшеулер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(2)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Есептеулер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; (3)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vAlign w:val="center"/>
          </w:tcPr>
          <w:p w14:paraId="11CF6E09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Жіп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жүк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сызғыш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таймер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кесте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парағы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7D3A8940" w14:textId="77777777" w:rsidTr="00166B3D">
        <w:tc>
          <w:tcPr>
            <w:tcW w:w="1855" w:type="dxa"/>
            <w:vAlign w:val="center"/>
          </w:tcPr>
          <w:p w14:paraId="380520B7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4г.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Шығу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билеті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(3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650A074B" w14:textId="77777777" w:rsidR="00140628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жағдаят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C30AD0E" w14:textId="77777777" w:rsidR="00140628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34346BC" w14:textId="77777777" w:rsidR="00140628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2) Телефон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батареясы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неге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тез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7C4CF18" w14:textId="726BF92E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Домбыра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ішегінің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әсер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Әрқайсысына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лайық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1–2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негіздеу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1449918E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тапсырады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6561B326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3/3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— 2 б.; 2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— 1 б.; ≤1 — 0 б.</w:t>
            </w:r>
          </w:p>
        </w:tc>
        <w:tc>
          <w:tcPr>
            <w:tcW w:w="1700" w:type="dxa"/>
            <w:vAlign w:val="center"/>
          </w:tcPr>
          <w:p w14:paraId="7022AC57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Exit ticket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стикерлері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588EEAD7" w14:textId="77777777" w:rsidTr="00166B3D">
        <w:tc>
          <w:tcPr>
            <w:tcW w:w="1855" w:type="dxa"/>
            <w:vAlign w:val="center"/>
          </w:tcPr>
          <w:p w14:paraId="49B061FF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0EAC5652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«БББ»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Бағдаршам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әдісті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меңгердің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410" w:type="dxa"/>
            <w:vAlign w:val="center"/>
          </w:tcPr>
          <w:p w14:paraId="047843B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14CB42C4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vAlign w:val="center"/>
          </w:tcPr>
          <w:p w14:paraId="54CD06E9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картасы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6B3D" w:rsidRPr="00166B3D" w14:paraId="3A4136E1" w14:textId="77777777" w:rsidTr="00166B3D">
        <w:tc>
          <w:tcPr>
            <w:tcW w:w="1855" w:type="dxa"/>
            <w:vAlign w:val="center"/>
          </w:tcPr>
          <w:p w14:paraId="7DD41DE8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4D8C4B63" w14:textId="1AAC247C" w:rsidR="0040774B" w:rsidRPr="003047D1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3–4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күн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бойы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көлеңкеде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температураны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кешке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деректерді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Sheets</w:t>
            </w:r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кестесіне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енгіз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Кестені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ке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, «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деректерден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бір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біріктірілген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сызықтық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графикті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нәтижені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2–3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түсіндір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деп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сұрап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ұсынысқа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Sheets-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график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жаса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жаз</w:t>
            </w:r>
            <w:proofErr w:type="spellEnd"/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1A34E36B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7A053A29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vAlign w:val="center"/>
          </w:tcPr>
          <w:p w14:paraId="0A4F2E34" w14:textId="77777777" w:rsidR="003047D1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Үлгі-кесте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/Google </w:t>
            </w:r>
            <w:r w:rsidR="003047D1" w:rsidRPr="003047D1">
              <w:rPr>
                <w:rFonts w:ascii="Times New Roman" w:hAnsi="Times New Roman" w:cs="Times New Roman"/>
                <w:sz w:val="24"/>
                <w:szCs w:val="24"/>
              </w:rPr>
              <w:t>Sheets</w:t>
            </w: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="003047D1" w:rsidRPr="00304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95433C" w14:textId="6D2046F6" w:rsidR="0040774B" w:rsidRPr="00166B3D" w:rsidRDefault="003047D1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3047D1">
              <w:rPr>
                <w:rFonts w:ascii="Times New Roman" w:hAnsi="Times New Roman" w:cs="Times New Roman"/>
                <w:sz w:val="24"/>
                <w:szCs w:val="24"/>
              </w:rPr>
              <w:t>ЖИ: ChatGPT.</w:t>
            </w:r>
          </w:p>
        </w:tc>
      </w:tr>
      <w:tr w:rsidR="00166B3D" w:rsidRPr="00166B3D" w14:paraId="56FAE75B" w14:textId="77777777" w:rsidTr="00166B3D">
        <w:tc>
          <w:tcPr>
            <w:tcW w:w="1855" w:type="dxa"/>
            <w:vAlign w:val="center"/>
          </w:tcPr>
          <w:p w14:paraId="72E326A8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жұмысшы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5" w:type="dxa"/>
            <w:vAlign w:val="center"/>
          </w:tcPr>
          <w:p w14:paraId="2691D46E" w14:textId="77777777" w:rsidR="003047D1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қайнау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қақпақ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ашық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өзгере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ме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?»</w:t>
            </w:r>
            <w:proofErr w:type="gram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жоспары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4F01D5" w14:textId="42E000F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Жұмысшы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Зертхана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технигі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ролдік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сапасын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vAlign w:val="center"/>
          </w:tcPr>
          <w:p w14:paraId="6505F329" w14:textId="52ED4EC8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Жоспар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ж</w:t>
            </w:r>
            <w:r w:rsidR="003047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азады</w:t>
            </w: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ролдік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304E613C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Қауымдастық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толықтық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дәлдік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700" w:type="dxa"/>
            <w:vAlign w:val="center"/>
          </w:tcPr>
          <w:p w14:paraId="49F4FF81" w14:textId="77777777" w:rsidR="0040774B" w:rsidRPr="00166B3D" w:rsidRDefault="00000000" w:rsidP="00166B3D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шаблон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чек-лист</w:t>
            </w:r>
            <w:proofErr w:type="spellEnd"/>
            <w:r w:rsidRPr="00166B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3BACA8" w14:textId="2ED348F5" w:rsidR="0040774B" w:rsidRPr="00166B3D" w:rsidRDefault="0040774B" w:rsidP="00166B3D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70C6F1D8" w14:textId="7DBE1A64" w:rsidR="00BB4BD9" w:rsidRDefault="00BB4BD9" w:rsidP="00BB4BD9">
      <w:pPr>
        <w:pStyle w:val="1"/>
        <w:spacing w:before="0" w:line="240" w:lineRule="auto"/>
        <w:jc w:val="center"/>
        <w:rPr>
          <w:lang w:val="ru-RU"/>
        </w:rPr>
      </w:pPr>
    </w:p>
    <w:p w14:paraId="6FF58B67" w14:textId="77777777" w:rsidR="00BB4BD9" w:rsidRDefault="00BB4BD9" w:rsidP="00BB4BD9">
      <w:pPr>
        <w:pStyle w:val="1"/>
        <w:spacing w:before="0" w:line="240" w:lineRule="auto"/>
        <w:jc w:val="center"/>
        <w:rPr>
          <w:lang w:val="ru-RU"/>
        </w:rPr>
      </w:pPr>
    </w:p>
    <w:p w14:paraId="10F1C05F" w14:textId="77777777" w:rsidR="00BB4BD9" w:rsidRDefault="00BB4BD9" w:rsidP="00BB4BD9">
      <w:pPr>
        <w:pStyle w:val="1"/>
        <w:spacing w:before="0" w:line="240" w:lineRule="auto"/>
        <w:jc w:val="center"/>
        <w:rPr>
          <w:lang w:val="ru-RU"/>
        </w:rPr>
      </w:pPr>
    </w:p>
    <w:p w14:paraId="7DE558FB" w14:textId="77777777" w:rsidR="00BB4BD9" w:rsidRDefault="00BB4BD9" w:rsidP="00BB4BD9">
      <w:pPr>
        <w:pStyle w:val="1"/>
        <w:spacing w:before="0" w:line="240" w:lineRule="auto"/>
        <w:jc w:val="center"/>
        <w:rPr>
          <w:lang w:val="ru-RU"/>
        </w:rPr>
      </w:pPr>
    </w:p>
    <w:p w14:paraId="26D1539B" w14:textId="77777777" w:rsidR="00BB4BD9" w:rsidRDefault="00BB4BD9" w:rsidP="00714816">
      <w:pPr>
        <w:pStyle w:val="1"/>
        <w:spacing w:before="0" w:line="240" w:lineRule="auto"/>
        <w:rPr>
          <w:lang w:val="ru-RU"/>
        </w:rPr>
      </w:pPr>
    </w:p>
    <w:p w14:paraId="32A18A2D" w14:textId="77777777" w:rsidR="00714816" w:rsidRDefault="00714816" w:rsidP="00714816">
      <w:pPr>
        <w:rPr>
          <w:lang w:val="ru-RU"/>
        </w:rPr>
      </w:pPr>
    </w:p>
    <w:p w14:paraId="0E09116A" w14:textId="77777777" w:rsidR="00FB4719" w:rsidRPr="00FB4719" w:rsidRDefault="00FB4719" w:rsidP="00E2354E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lastRenderedPageBreak/>
        <w:t>📘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ОҚУШЫ ЖҰМЫС ПАРАҒЫ</w:t>
      </w:r>
    </w:p>
    <w:p w14:paraId="0CEDD8A4" w14:textId="709973B0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👤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Оқушының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аты-жөні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______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______________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>____________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     </w:t>
      </w:r>
      <w:r w:rsidRPr="00FB4719">
        <w:rPr>
          <w:rFonts w:ascii="Segoe UI Emoji" w:hAnsi="Segoe UI Emoji" w:cs="Segoe UI Emoji"/>
          <w:sz w:val="24"/>
          <w:szCs w:val="24"/>
          <w:lang w:val="ru-KZ"/>
        </w:rPr>
        <w:t>📚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Сыныбы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7 «___</w:t>
      </w:r>
      <w:proofErr w:type="gramStart"/>
      <w:r w:rsidRPr="00FB4719">
        <w:rPr>
          <w:rFonts w:ascii="Times New Roman" w:hAnsi="Times New Roman" w:cs="Times New Roman"/>
          <w:sz w:val="24"/>
          <w:szCs w:val="24"/>
          <w:lang w:val="ru-KZ"/>
        </w:rPr>
        <w:t>_»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   </w:t>
      </w:r>
      <w:proofErr w:type="gramEnd"/>
      <w:r w:rsidRPr="00FB4719">
        <w:rPr>
          <w:rFonts w:ascii="Segoe UI Emoji" w:hAnsi="Segoe UI Emoji" w:cs="Segoe UI Emoji"/>
          <w:sz w:val="24"/>
          <w:szCs w:val="24"/>
          <w:lang w:val="ru-KZ"/>
        </w:rPr>
        <w:t>📅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Күні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__ / __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</w:r>
      <w:r w:rsidRPr="00FB4719">
        <w:rPr>
          <w:rFonts w:ascii="Segoe UI Emoji" w:hAnsi="Segoe UI Emoji" w:cs="Segoe UI Emoji"/>
          <w:sz w:val="24"/>
          <w:szCs w:val="24"/>
          <w:lang w:val="ru-KZ"/>
        </w:rPr>
        <w:t>🌟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Апта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дәйексөзі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«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Еңбек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–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табыстың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кілті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»</w:t>
      </w:r>
      <w:r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(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Еңбекқорлық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және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кәсіби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біліктілік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айы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)</w:t>
      </w:r>
    </w:p>
    <w:p w14:paraId="4FDA41DA" w14:textId="77777777" w:rsidR="00FB4719" w:rsidRDefault="00FB4719" w:rsidP="00FB4719">
      <w:pPr>
        <w:pStyle w:val="a9"/>
        <w:rPr>
          <w:rFonts w:ascii="Segoe UI Emoji" w:hAnsi="Segoe UI Emoji" w:cs="Segoe UI Emoji"/>
          <w:b/>
          <w:bCs/>
          <w:sz w:val="24"/>
          <w:szCs w:val="24"/>
          <w:lang w:val="ru-KZ"/>
        </w:rPr>
      </w:pPr>
    </w:p>
    <w:p w14:paraId="68F83B22" w14:textId="54294F76" w:rsidR="00FB4719" w:rsidRPr="00FB4719" w:rsidRDefault="00FB4719" w:rsidP="00E2354E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t>✨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1-Тапсырма.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Жылдам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викторина (2 балл, 5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сұрақ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)</w:t>
      </w:r>
    </w:p>
    <w:p w14:paraId="50F70412" w14:textId="4DB28ADD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⏱️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Уақыты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(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3–4 </w:t>
      </w:r>
      <w:proofErr w:type="gram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минут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 xml:space="preserve">)   </w:t>
      </w:r>
      <w:proofErr w:type="gramEnd"/>
      <w:r w:rsidRPr="00FB4719">
        <w:rPr>
          <w:rFonts w:ascii="Segoe UI Emoji" w:hAnsi="Segoe UI Emoji" w:cs="Segoe UI Emoji"/>
          <w:sz w:val="24"/>
          <w:szCs w:val="24"/>
          <w:lang w:val="ru-KZ"/>
        </w:rPr>
        <w:t>📝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Нұсқаулық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сұраққа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дұрыс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жауапты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таңда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D08B73A" w14:textId="77777777" w:rsidR="00E2354E" w:rsidRDefault="00E2354E" w:rsidP="00FB4719">
      <w:pPr>
        <w:pStyle w:val="a9"/>
        <w:rPr>
          <w:rFonts w:ascii="Segoe UI Emoji" w:hAnsi="Segoe UI Emoji" w:cs="Segoe UI Emoji"/>
          <w:sz w:val="24"/>
          <w:szCs w:val="24"/>
          <w:lang w:val="ru-KZ"/>
        </w:rPr>
      </w:pPr>
    </w:p>
    <w:p w14:paraId="2F641044" w14:textId="2A65C379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❓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Сұрақтар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>1️</w:t>
      </w:r>
      <w:r w:rsidRPr="00FB4719">
        <w:rPr>
          <w:rFonts w:ascii="Segoe UI Symbol" w:hAnsi="Segoe UI Symbol" w:cs="Segoe UI Symbol"/>
          <w:sz w:val="24"/>
          <w:szCs w:val="24"/>
          <w:lang w:val="ru-KZ"/>
        </w:rPr>
        <w:t>⃣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Қай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тұжырым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БАҒЫТТАЛҒАН БАҚЫЛАУҒА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жақынырақ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?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>A) «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Ертең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міндетті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түрде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жаңбыр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жауады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.»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>B) «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Аспанда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қою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сұр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бұлттар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жылжуда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.» 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C) «Мен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жаңбырды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ұнатпаймын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.»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>D) «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Жазда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әрдайым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ыстық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болады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.»</w:t>
      </w:r>
    </w:p>
    <w:p w14:paraId="2CD0BF7F" w14:textId="55E60C04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>2️</w:t>
      </w:r>
      <w:r w:rsidRPr="00FB4719">
        <w:rPr>
          <w:rFonts w:ascii="Segoe UI Symbol" w:hAnsi="Segoe UI Symbol" w:cs="Segoe UI Symbol"/>
          <w:sz w:val="24"/>
          <w:szCs w:val="24"/>
          <w:lang w:val="ru-KZ"/>
        </w:rPr>
        <w:t>⃣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«Телефон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батареясы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тез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отырады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»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мәселесін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зерттеу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үшін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ең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орынды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БІРІНШІ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қадам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A) Теория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жазу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B) Модель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құру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C)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Болжам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жасау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айнымалыларды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белгілеу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D)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жазу</w:t>
      </w:r>
      <w:proofErr w:type="spellEnd"/>
    </w:p>
    <w:p w14:paraId="5F4F26DA" w14:textId="559F289E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>3️</w:t>
      </w:r>
      <w:r w:rsidRPr="00FB4719">
        <w:rPr>
          <w:rFonts w:ascii="Segoe UI Symbol" w:hAnsi="Segoe UI Symbol" w:cs="Segoe UI Symbol"/>
          <w:sz w:val="24"/>
          <w:szCs w:val="24"/>
          <w:lang w:val="ru-KZ"/>
        </w:rPr>
        <w:t>⃣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Қайсысы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МОДЕЛЬДЕУГЕ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мысал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?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A)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Судың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температурасын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өлшеу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B)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Көлеңке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ұзындығының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кестесін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жасау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C)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Киіз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үй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қаңқасының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сызбасын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тұрғызу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D)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Жел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жылдамдығын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көру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арқылы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бағалау</w:t>
      </w:r>
      <w:proofErr w:type="spellEnd"/>
    </w:p>
    <w:p w14:paraId="7A92707A" w14:textId="2EBE4D10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>4️</w:t>
      </w:r>
      <w:r w:rsidRPr="00FB4719">
        <w:rPr>
          <w:rFonts w:ascii="Segoe UI Symbol" w:hAnsi="Segoe UI Symbol" w:cs="Segoe UI Symbol"/>
          <w:sz w:val="24"/>
          <w:szCs w:val="24"/>
          <w:lang w:val="ru-KZ"/>
        </w:rPr>
        <w:t>⃣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Экспериментте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«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тәуелсіз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айнымалы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»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дегеніміз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A)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Біз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әдейі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өзгертетін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шама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B)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Өздігінен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өзгеретін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шама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C)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Әрқашан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тұрақты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шама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D)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Қате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шашырау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5EF1FF1D" w14:textId="5D30A888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>5️</w:t>
      </w:r>
      <w:r w:rsidRPr="00FB4719">
        <w:rPr>
          <w:rFonts w:ascii="Segoe UI Symbol" w:hAnsi="Segoe UI Symbol" w:cs="Segoe UI Symbol"/>
          <w:sz w:val="24"/>
          <w:szCs w:val="24"/>
          <w:lang w:val="ru-KZ"/>
        </w:rPr>
        <w:t>⃣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Деректерді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өңдеудің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ең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дұрыс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реті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A)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Гипотеза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Тәжірибе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B)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Бақылау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Тәжірибе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Мәліметті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өңдеу</w:t>
      </w:r>
      <w:proofErr w:type="spellEnd"/>
      <w:r w:rsidRPr="00E2354E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E2354E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C) Модель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Болжам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br/>
        <w:t xml:space="preserve">D)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Пікір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Бақылау</w:t>
      </w:r>
      <w:proofErr w:type="spellEnd"/>
    </w:p>
    <w:p w14:paraId="04D4F30D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📊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Бағалау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</w:p>
    <w:p w14:paraId="2D3476D9" w14:textId="39967C70" w:rsidR="00FB4719" w:rsidRPr="00E2354E" w:rsidRDefault="00FB4719" w:rsidP="00FB4719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ru-KZ"/>
        </w:rPr>
      </w:pP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4–5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дұрыс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жауап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⭐⭐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(2 </w:t>
      </w:r>
      <w:proofErr w:type="gram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балл)</w:t>
      </w:r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</w:t>
      </w:r>
      <w:proofErr w:type="gramEnd"/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               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3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дұрыс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⭐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(1 </w:t>
      </w:r>
      <w:proofErr w:type="gram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балл)</w:t>
      </w:r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</w:t>
      </w:r>
      <w:proofErr w:type="gramEnd"/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              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≤2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❌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(0 балл)</w:t>
      </w:r>
    </w:p>
    <w:p w14:paraId="50C02811" w14:textId="031D15D3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</w:p>
    <w:p w14:paraId="76CDE7B8" w14:textId="227624F5" w:rsidR="00FB4719" w:rsidRPr="00FB4719" w:rsidRDefault="00FB4719" w:rsidP="00E2354E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t>🎨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2-Тапсырма.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Топтық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постер +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Ұлттық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құндылық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(3 балл)</w:t>
      </w:r>
      <w:r w:rsidR="0014062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    </w:t>
      </w:r>
    </w:p>
    <w:p w14:paraId="543F6BFD" w14:textId="4CF48500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⏱️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Уақыты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(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>8 + 3 минут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201EA35A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📌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Міндеттер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</w:p>
    <w:p w14:paraId="526D7063" w14:textId="77777777" w:rsidR="00FB4719" w:rsidRPr="00FB4719" w:rsidRDefault="00FB4719" w:rsidP="00FB4719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Ғылыми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әдіс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сатыларын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Мәселе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қою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Бақылау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Болжам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Тәжірибе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Мәлімет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өңдеу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→ Модель/Теория)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ретімен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көрсетіңдер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B7D64C0" w14:textId="77777777" w:rsidR="00FB4719" w:rsidRPr="00FB4719" w:rsidRDefault="00FB4719" w:rsidP="00FB4719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сатыға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248EEAF9" w14:textId="77777777" w:rsidR="00FB4719" w:rsidRPr="00FB4719" w:rsidRDefault="00FB4719" w:rsidP="00FB4719">
      <w:pPr>
        <w:pStyle w:val="a9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🌍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өз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өңіріңнен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мысал</w:t>
      </w:r>
      <w:proofErr w:type="spellEnd"/>
    </w:p>
    <w:p w14:paraId="19D92867" w14:textId="77777777" w:rsidR="00FB4719" w:rsidRPr="00FB4719" w:rsidRDefault="00FB4719" w:rsidP="00FB4719">
      <w:pPr>
        <w:pStyle w:val="a9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👷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жұмысшы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мамандықтарынан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мысал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жазыңдар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AEFB802" w14:textId="77777777" w:rsidR="00FB4719" w:rsidRPr="00FB4719" w:rsidRDefault="00FB4719" w:rsidP="00FB4719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🏠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Ұлттық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құндылық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«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Киіз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үйді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тігу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/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киіз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басу»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процесін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сатыға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сәйкестендіріп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жапсырыңдар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972EE3C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🖼️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Формат: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А3 постер + 1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минуттық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қорғау</w:t>
      </w:r>
      <w:proofErr w:type="spellEnd"/>
    </w:p>
    <w:p w14:paraId="692A2E8A" w14:textId="1BD3796F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📊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Бағалау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r w:rsidR="00E2354E">
        <w:rPr>
          <w:rFonts w:ascii="Times New Roman" w:hAnsi="Times New Roman" w:cs="Times New Roman"/>
          <w:b/>
          <w:bCs/>
          <w:sz w:val="24"/>
          <w:szCs w:val="24"/>
          <w:lang w:val="ru-KZ"/>
        </w:rPr>
        <w:t>(3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балл):</w:t>
      </w:r>
      <w:r w:rsidR="00E2354E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✔️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Барлық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сатылар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ретімен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берілген</w:t>
      </w:r>
      <w:proofErr w:type="spellEnd"/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✔️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Екі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нақты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мысал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өңірлік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+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мамандық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)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көрсетілген</w:t>
      </w:r>
      <w:proofErr w:type="spellEnd"/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✔️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Дизайн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түсінікті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ұлттық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элемент бар,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қорғау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анық</w:t>
      </w:r>
      <w:proofErr w:type="spellEnd"/>
    </w:p>
    <w:p w14:paraId="12484D8F" w14:textId="77777777" w:rsidR="00FB4719" w:rsidRPr="00FB4719" w:rsidRDefault="00000000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>
        <w:rPr>
          <w:rFonts w:ascii="Times New Roman" w:hAnsi="Times New Roman" w:cs="Times New Roman"/>
          <w:sz w:val="24"/>
          <w:szCs w:val="24"/>
          <w:lang w:val="ru-KZ"/>
        </w:rPr>
        <w:pict w14:anchorId="1546ED01">
          <v:rect id="_x0000_i1025" style="width:0;height:1.5pt" o:hralign="center" o:hrstd="t" o:hr="t" fillcolor="#a0a0a0" stroked="f"/>
        </w:pict>
      </w:r>
    </w:p>
    <w:p w14:paraId="7AD4303A" w14:textId="77777777" w:rsidR="00FB4719" w:rsidRPr="00FB4719" w:rsidRDefault="00FB4719" w:rsidP="00E2354E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lastRenderedPageBreak/>
        <w:t>⏱️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3-Тапсырма.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Жұптық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тәжірибе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: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Маятниктің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периодын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өлшеу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(3 балл)</w:t>
      </w:r>
    </w:p>
    <w:p w14:paraId="394B13A3" w14:textId="4F85415B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🎯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Мақсат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10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тербелістің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уақытын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өлшеп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, период,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шашырау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салыстырмалы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қатені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есептеу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03D23B8" w14:textId="568193B4" w:rsidR="00FB4719" w:rsidRPr="00FB4719" w:rsidRDefault="00E2354E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64F1AE8" wp14:editId="2941648E">
            <wp:simplePos x="0" y="0"/>
            <wp:positionH relativeFrom="column">
              <wp:posOffset>4902621</wp:posOffset>
            </wp:positionH>
            <wp:positionV relativeFrom="paragraph">
              <wp:posOffset>172071</wp:posOffset>
            </wp:positionV>
            <wp:extent cx="1756881" cy="1756881"/>
            <wp:effectExtent l="0" t="0" r="0" b="0"/>
            <wp:wrapNone/>
            <wp:docPr id="14784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8Aq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26" cy="175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719" w:rsidRPr="00FB4719">
        <w:rPr>
          <w:rFonts w:ascii="Segoe UI Emoji" w:hAnsi="Segoe UI Emoji" w:cs="Segoe UI Emoji"/>
          <w:sz w:val="24"/>
          <w:szCs w:val="24"/>
          <w:lang w:val="ru-KZ"/>
        </w:rPr>
        <w:t>🧰</w:t>
      </w:r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="00FB4719"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Құралдар</w:t>
      </w:r>
      <w:proofErr w:type="spellEnd"/>
      <w:r w:rsidR="00FB4719"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жіп</w:t>
      </w:r>
      <w:proofErr w:type="spellEnd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жүк</w:t>
      </w:r>
      <w:proofErr w:type="spellEnd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қағаз</w:t>
      </w:r>
      <w:proofErr w:type="spellEnd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қыстырғыш</w:t>
      </w:r>
      <w:proofErr w:type="spellEnd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/гайка), </w:t>
      </w:r>
      <w:proofErr w:type="spellStart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сызғыш</w:t>
      </w:r>
      <w:proofErr w:type="spellEnd"/>
      <w:r w:rsidR="00FB4719" w:rsidRPr="00FB4719">
        <w:rPr>
          <w:rFonts w:ascii="Times New Roman" w:hAnsi="Times New Roman" w:cs="Times New Roman"/>
          <w:sz w:val="24"/>
          <w:szCs w:val="24"/>
          <w:lang w:val="ru-KZ"/>
        </w:rPr>
        <w:t>, таймер</w:t>
      </w:r>
    </w:p>
    <w:p w14:paraId="148FF29C" w14:textId="43D17BA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⚠️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Қауіпсіздік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соқтырмау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терезеден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алыс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ретсіз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тербетпеу</w:t>
      </w:r>
      <w:proofErr w:type="spellEnd"/>
    </w:p>
    <w:p w14:paraId="715AF6F4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🔢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Формулалар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</w:p>
    <w:p w14:paraId="49C0D5E4" w14:textId="0C3CF8A9" w:rsidR="00FB4719" w:rsidRPr="00FB4719" w:rsidRDefault="00FB4719" w:rsidP="00FB4719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>T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u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KZ"/>
              </w:rPr>
              <m:t>t10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KZ"/>
              </w:rPr>
              <m:t>10</m:t>
            </m:r>
          </m:den>
        </m:f>
      </m:oMath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</w:p>
    <w:p w14:paraId="05DA715C" w14:textId="3402A674" w:rsidR="00FB4719" w:rsidRPr="00FB4719" w:rsidRDefault="00FB4719" w:rsidP="00FB4719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T</w:t>
      </w:r>
      <w:r w:rsidR="00140628">
        <w:rPr>
          <w:rFonts w:ascii="Times New Roman" w:hAnsi="Times New Roman" w:cs="Times New Roman"/>
          <w:sz w:val="24"/>
          <w:szCs w:val="24"/>
          <w:lang w:val="ru-KZ"/>
        </w:rPr>
        <w:t>орт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u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KZ"/>
              </w:rPr>
              <m:t xml:space="preserve">(T1 + T2 + T3)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KZ"/>
              </w:rPr>
              <m:t>3</m:t>
            </m:r>
          </m:den>
        </m:f>
      </m:oMath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</w:p>
    <w:p w14:paraId="283B8E9F" w14:textId="77777777" w:rsidR="00FB4719" w:rsidRPr="00FB4719" w:rsidRDefault="00FB4719" w:rsidP="00FB4719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ΔT =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max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(T) -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min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(T)</w:t>
      </w:r>
    </w:p>
    <w:p w14:paraId="0FDB2615" w14:textId="77777777" w:rsidR="00FB4719" w:rsidRPr="00FB4719" w:rsidRDefault="00FB4719" w:rsidP="00FB4719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δ% = (ΔT /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T_avg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) * 100%</w:t>
      </w:r>
    </w:p>
    <w:p w14:paraId="6550AF92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📋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Деректер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кестесі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3"/>
        <w:gridCol w:w="2692"/>
        <w:gridCol w:w="1569"/>
        <w:gridCol w:w="1224"/>
      </w:tblGrid>
      <w:tr w:rsidR="00FB4719" w:rsidRPr="00FB4719" w14:paraId="483C056E" w14:textId="77777777" w:rsidTr="00FB4719">
        <w:tc>
          <w:tcPr>
            <w:tcW w:w="0" w:type="auto"/>
            <w:hideMark/>
          </w:tcPr>
          <w:p w14:paraId="636C59DD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Тәжірибе</w:t>
            </w:r>
            <w:proofErr w:type="spellEnd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№</w:t>
            </w:r>
          </w:p>
        </w:tc>
        <w:tc>
          <w:tcPr>
            <w:tcW w:w="0" w:type="auto"/>
            <w:hideMark/>
          </w:tcPr>
          <w:p w14:paraId="4EC06DB8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10 </w:t>
            </w: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терб</w:t>
            </w:r>
            <w:proofErr w:type="spellEnd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уақыты</w:t>
            </w:r>
            <w:proofErr w:type="spellEnd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t10 (с)</w:t>
            </w:r>
          </w:p>
        </w:tc>
        <w:tc>
          <w:tcPr>
            <w:tcW w:w="0" w:type="auto"/>
            <w:hideMark/>
          </w:tcPr>
          <w:p w14:paraId="473DFE0A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Период T (с)</w:t>
            </w:r>
          </w:p>
        </w:tc>
        <w:tc>
          <w:tcPr>
            <w:tcW w:w="0" w:type="auto"/>
            <w:hideMark/>
          </w:tcPr>
          <w:p w14:paraId="3047A970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Ескертпе</w:t>
            </w:r>
            <w:proofErr w:type="spellEnd"/>
          </w:p>
        </w:tc>
      </w:tr>
      <w:tr w:rsidR="00FB4719" w:rsidRPr="00FB4719" w14:paraId="4C08BF9B" w14:textId="77777777" w:rsidTr="00FB4719">
        <w:tc>
          <w:tcPr>
            <w:tcW w:w="0" w:type="auto"/>
            <w:hideMark/>
          </w:tcPr>
          <w:p w14:paraId="41A91B56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</w:t>
            </w:r>
          </w:p>
        </w:tc>
        <w:tc>
          <w:tcPr>
            <w:tcW w:w="0" w:type="auto"/>
            <w:hideMark/>
          </w:tcPr>
          <w:p w14:paraId="0F8A8BEF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5127138F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63263694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27F4A9E8" w14:textId="77777777" w:rsidTr="00FB4719">
        <w:tc>
          <w:tcPr>
            <w:tcW w:w="0" w:type="auto"/>
            <w:hideMark/>
          </w:tcPr>
          <w:p w14:paraId="06AB701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hideMark/>
          </w:tcPr>
          <w:p w14:paraId="79F88AA1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4EEB45FD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32E8CC5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0017BDDA" w14:textId="77777777" w:rsidTr="00FB4719">
        <w:tc>
          <w:tcPr>
            <w:tcW w:w="0" w:type="auto"/>
            <w:hideMark/>
          </w:tcPr>
          <w:p w14:paraId="702703DE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3</w:t>
            </w:r>
          </w:p>
        </w:tc>
        <w:tc>
          <w:tcPr>
            <w:tcW w:w="0" w:type="auto"/>
            <w:hideMark/>
          </w:tcPr>
          <w:p w14:paraId="23CC4CA4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6FA5061E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28E8A53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</w:tbl>
    <w:p w14:paraId="29DAF983" w14:textId="01A7204C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📝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proofErr w:type="gram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Қорытынды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: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   </w:t>
      </w:r>
      <w:proofErr w:type="spellStart"/>
      <w:proofErr w:type="gramEnd"/>
      <w:r w:rsidRPr="00FB4719">
        <w:rPr>
          <w:rFonts w:ascii="Times New Roman" w:hAnsi="Times New Roman" w:cs="Times New Roman"/>
          <w:sz w:val="24"/>
          <w:szCs w:val="24"/>
          <w:lang w:val="ru-KZ"/>
        </w:rPr>
        <w:t>T_avg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= _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_____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>__</w:t>
      </w:r>
      <w:proofErr w:type="gramStart"/>
      <w:r w:rsidRPr="00FB4719">
        <w:rPr>
          <w:rFonts w:ascii="Times New Roman" w:hAnsi="Times New Roman" w:cs="Times New Roman"/>
          <w:sz w:val="24"/>
          <w:szCs w:val="24"/>
          <w:lang w:val="ru-KZ"/>
        </w:rPr>
        <w:t>_ ;</w:t>
      </w:r>
      <w:proofErr w:type="gram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ΔT = ___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_____</w:t>
      </w:r>
      <w:proofErr w:type="gramStart"/>
      <w:r w:rsidRPr="00FB4719">
        <w:rPr>
          <w:rFonts w:ascii="Times New Roman" w:hAnsi="Times New Roman" w:cs="Times New Roman"/>
          <w:sz w:val="24"/>
          <w:szCs w:val="24"/>
          <w:lang w:val="ru-KZ"/>
        </w:rPr>
        <w:t>_ ;</w:t>
      </w:r>
      <w:proofErr w:type="gram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δ% = __</w:t>
      </w:r>
      <w:r w:rsidR="00E2354E">
        <w:rPr>
          <w:rFonts w:ascii="Times New Roman" w:hAnsi="Times New Roman" w:cs="Times New Roman"/>
          <w:sz w:val="24"/>
          <w:szCs w:val="24"/>
          <w:lang w:val="ru-KZ"/>
        </w:rPr>
        <w:t>____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>__</w:t>
      </w:r>
    </w:p>
    <w:p w14:paraId="50A2DB99" w14:textId="77777777" w:rsidR="00FB4719" w:rsidRPr="00FB4719" w:rsidRDefault="00000000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>
        <w:rPr>
          <w:rFonts w:ascii="Times New Roman" w:hAnsi="Times New Roman" w:cs="Times New Roman"/>
          <w:sz w:val="24"/>
          <w:szCs w:val="24"/>
          <w:lang w:val="ru-KZ"/>
        </w:rPr>
        <w:pict w14:anchorId="5CFEF89B">
          <v:rect id="_x0000_i1026" style="width:0;height:1.5pt" o:hralign="center" o:hrstd="t" o:hr="t" fillcolor="#a0a0a0" stroked="f"/>
        </w:pict>
      </w:r>
    </w:p>
    <w:p w14:paraId="12CF6F3A" w14:textId="77777777" w:rsidR="00FB4719" w:rsidRPr="00FB4719" w:rsidRDefault="00FB4719" w:rsidP="00E2354E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t>🎫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4-Тапсырма. Жеке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— «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Шығу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билеті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» (2 балл)</w:t>
      </w:r>
    </w:p>
    <w:p w14:paraId="3AEAB41A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📌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жағдаятқа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бір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негізгі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әдіс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таңда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да, 1–2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сөйлеммен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негізде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90C0D7B" w14:textId="77777777" w:rsidR="00FB4719" w:rsidRDefault="00FB4719" w:rsidP="00FB4719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Жел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жылдамдығын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мектеп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ауласында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қалай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зерттейсің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2132AA17" w14:textId="77777777" w:rsid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0216DF79" w14:textId="77777777" w:rsid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3E6DFED3" w14:textId="77777777" w:rsidR="00FB4719" w:rsidRDefault="00FB4719" w:rsidP="00FB4719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Телефон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батареясының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тез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отыру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себебін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қалай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анықтайсың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74A186E9" w14:textId="77777777" w:rsidR="00140628" w:rsidRP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 w:rsidRPr="00140628"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73C19FAA" w14:textId="77777777" w:rsidR="00140628" w:rsidRP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 w:rsidRPr="00140628"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1CD5C802" w14:textId="77777777" w:rsidR="00FB4719" w:rsidRDefault="00FB4719" w:rsidP="00FB4719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Домбыра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ішегінің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дыбысына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қай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факторлар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ықпал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етеді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34B2E14D" w14:textId="77777777" w:rsidR="00140628" w:rsidRP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 w:rsidRPr="00140628"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4D7A101A" w14:textId="77777777" w:rsidR="00140628" w:rsidRPr="00140628" w:rsidRDefault="00140628" w:rsidP="00140628">
      <w:pPr>
        <w:spacing w:after="0" w:line="240" w:lineRule="auto"/>
        <w:rPr>
          <w:rFonts w:asciiTheme="minorHAnsi" w:eastAsiaTheme="minorEastAsia" w:hAnsiTheme="minorHAnsi"/>
        </w:rPr>
      </w:pPr>
      <w:r w:rsidRPr="00140628">
        <w:rPr>
          <w:rFonts w:ascii="Times New Roman" w:hAnsi="Times New Roman" w:cs="Times New Roman"/>
          <w:sz w:val="24"/>
          <w:szCs w:val="24"/>
          <w:lang w:val="ru-KZ"/>
        </w:rPr>
        <w:t>___________________________________________________________________________________________</w:t>
      </w:r>
    </w:p>
    <w:p w14:paraId="53045D6D" w14:textId="7F4D6EEF" w:rsidR="00FB4719" w:rsidRPr="00E2354E" w:rsidRDefault="00FB4719" w:rsidP="00140628">
      <w:pPr>
        <w:pStyle w:val="a9"/>
        <w:rPr>
          <w:rFonts w:ascii="Times New Roman" w:hAnsi="Times New Roman" w:cs="Times New Roman"/>
          <w:sz w:val="20"/>
          <w:szCs w:val="20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📊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proofErr w:type="gram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Бағалау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="0014062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  </w:t>
      </w:r>
      <w:proofErr w:type="gramEnd"/>
      <w:r w:rsidR="0014062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 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3/3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дұрыс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⭐⭐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(2 б.)</w:t>
      </w:r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    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2 </w:t>
      </w:r>
      <w:proofErr w:type="spellStart"/>
      <w:r w:rsidRPr="00E2354E">
        <w:rPr>
          <w:rFonts w:ascii="Times New Roman" w:hAnsi="Times New Roman" w:cs="Times New Roman"/>
          <w:sz w:val="20"/>
          <w:szCs w:val="20"/>
          <w:lang w:val="ru-KZ"/>
        </w:rPr>
        <w:t>дұрыс</w:t>
      </w:r>
      <w:proofErr w:type="spellEnd"/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⭐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(1 б.)</w:t>
      </w:r>
      <w:r w:rsidR="00E2354E"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         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≤1 → </w:t>
      </w:r>
      <w:r w:rsidRPr="00E2354E">
        <w:rPr>
          <w:rFonts w:ascii="Segoe UI Emoji" w:hAnsi="Segoe UI Emoji" w:cs="Segoe UI Emoji"/>
          <w:sz w:val="20"/>
          <w:szCs w:val="20"/>
          <w:lang w:val="ru-KZ"/>
        </w:rPr>
        <w:t>❌</w:t>
      </w:r>
      <w:r w:rsidRPr="00E2354E">
        <w:rPr>
          <w:rFonts w:ascii="Times New Roman" w:hAnsi="Times New Roman" w:cs="Times New Roman"/>
          <w:sz w:val="20"/>
          <w:szCs w:val="20"/>
          <w:lang w:val="ru-KZ"/>
        </w:rPr>
        <w:t xml:space="preserve"> (0 б.)</w:t>
      </w:r>
    </w:p>
    <w:p w14:paraId="4BFD7A54" w14:textId="77777777" w:rsidR="00E2354E" w:rsidRDefault="00E2354E" w:rsidP="00FB4719">
      <w:pPr>
        <w:pStyle w:val="a9"/>
        <w:rPr>
          <w:rFonts w:ascii="Segoe UI Emoji" w:hAnsi="Segoe UI Emoji" w:cs="Segoe UI Emoji"/>
          <w:b/>
          <w:bCs/>
          <w:sz w:val="24"/>
          <w:szCs w:val="24"/>
          <w:lang w:val="ru-KZ"/>
        </w:rPr>
      </w:pPr>
    </w:p>
    <w:p w14:paraId="164015E9" w14:textId="622BF907" w:rsidR="00FB4719" w:rsidRPr="00FB4719" w:rsidRDefault="00FB4719" w:rsidP="00FB4719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t>📑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Бағалау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парағы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79"/>
        <w:gridCol w:w="1437"/>
        <w:gridCol w:w="1068"/>
        <w:gridCol w:w="712"/>
        <w:gridCol w:w="1157"/>
      </w:tblGrid>
      <w:tr w:rsidR="00FB4719" w:rsidRPr="00FB4719" w14:paraId="7B1A31F8" w14:textId="77777777" w:rsidTr="00FB4719">
        <w:tc>
          <w:tcPr>
            <w:tcW w:w="0" w:type="auto"/>
            <w:hideMark/>
          </w:tcPr>
          <w:p w14:paraId="33954CC2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Тапсырма</w:t>
            </w:r>
            <w:proofErr w:type="spellEnd"/>
          </w:p>
        </w:tc>
        <w:tc>
          <w:tcPr>
            <w:tcW w:w="0" w:type="auto"/>
            <w:hideMark/>
          </w:tcPr>
          <w:p w14:paraId="01AE8266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Макс. балл</w:t>
            </w:r>
          </w:p>
        </w:tc>
        <w:tc>
          <w:tcPr>
            <w:tcW w:w="0" w:type="auto"/>
            <w:hideMark/>
          </w:tcPr>
          <w:p w14:paraId="1ECD4751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Өзін-өзі</w:t>
            </w:r>
            <w:proofErr w:type="spellEnd"/>
          </w:p>
        </w:tc>
        <w:tc>
          <w:tcPr>
            <w:tcW w:w="0" w:type="auto"/>
            <w:hideMark/>
          </w:tcPr>
          <w:p w14:paraId="4435B41D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Жұп</w:t>
            </w:r>
            <w:proofErr w:type="spellEnd"/>
          </w:p>
        </w:tc>
        <w:tc>
          <w:tcPr>
            <w:tcW w:w="0" w:type="auto"/>
            <w:hideMark/>
          </w:tcPr>
          <w:p w14:paraId="5B4B842A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Мұғалім</w:t>
            </w:r>
            <w:proofErr w:type="spellEnd"/>
          </w:p>
        </w:tc>
      </w:tr>
      <w:tr w:rsidR="00FB4719" w:rsidRPr="00FB4719" w14:paraId="6478817C" w14:textId="77777777" w:rsidTr="00FB4719">
        <w:tc>
          <w:tcPr>
            <w:tcW w:w="0" w:type="auto"/>
            <w:hideMark/>
          </w:tcPr>
          <w:p w14:paraId="36FBFAD2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Викторина</w:t>
            </w:r>
          </w:p>
        </w:tc>
        <w:tc>
          <w:tcPr>
            <w:tcW w:w="0" w:type="auto"/>
            <w:hideMark/>
          </w:tcPr>
          <w:p w14:paraId="7BD20A59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hideMark/>
          </w:tcPr>
          <w:p w14:paraId="43E40426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1D7FFD8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522EB23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2FBDF10F" w14:textId="77777777" w:rsidTr="00FB4719">
        <w:tc>
          <w:tcPr>
            <w:tcW w:w="0" w:type="auto"/>
            <w:hideMark/>
          </w:tcPr>
          <w:p w14:paraId="7E0C5C24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Постер</w:t>
            </w:r>
          </w:p>
        </w:tc>
        <w:tc>
          <w:tcPr>
            <w:tcW w:w="0" w:type="auto"/>
            <w:hideMark/>
          </w:tcPr>
          <w:p w14:paraId="3B37D913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3</w:t>
            </w:r>
          </w:p>
        </w:tc>
        <w:tc>
          <w:tcPr>
            <w:tcW w:w="0" w:type="auto"/>
            <w:hideMark/>
          </w:tcPr>
          <w:p w14:paraId="688F7B73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637FEAE7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3D6390F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6DA76E8E" w14:textId="77777777" w:rsidTr="00FB4719">
        <w:tc>
          <w:tcPr>
            <w:tcW w:w="0" w:type="auto"/>
            <w:hideMark/>
          </w:tcPr>
          <w:p w14:paraId="24D59A4D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Маятник </w:t>
            </w:r>
            <w:proofErr w:type="spellStart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тәжірибесі</w:t>
            </w:r>
            <w:proofErr w:type="spellEnd"/>
          </w:p>
        </w:tc>
        <w:tc>
          <w:tcPr>
            <w:tcW w:w="0" w:type="auto"/>
            <w:hideMark/>
          </w:tcPr>
          <w:p w14:paraId="318D4B3F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3</w:t>
            </w:r>
          </w:p>
        </w:tc>
        <w:tc>
          <w:tcPr>
            <w:tcW w:w="0" w:type="auto"/>
            <w:hideMark/>
          </w:tcPr>
          <w:p w14:paraId="148C9079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6F8F2A9A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62623C12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6CA1360B" w14:textId="77777777" w:rsidTr="00FB4719">
        <w:tc>
          <w:tcPr>
            <w:tcW w:w="0" w:type="auto"/>
            <w:hideMark/>
          </w:tcPr>
          <w:p w14:paraId="4B492CA1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Шығу</w:t>
            </w:r>
            <w:proofErr w:type="spellEnd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билеті</w:t>
            </w:r>
            <w:proofErr w:type="spellEnd"/>
          </w:p>
        </w:tc>
        <w:tc>
          <w:tcPr>
            <w:tcW w:w="0" w:type="auto"/>
            <w:hideMark/>
          </w:tcPr>
          <w:p w14:paraId="5141FDD2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hideMark/>
          </w:tcPr>
          <w:p w14:paraId="6BB33941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55A855E4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35F3FF98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FB4719" w:rsidRPr="00FB4719" w14:paraId="406EA866" w14:textId="77777777" w:rsidTr="00FB4719">
        <w:tc>
          <w:tcPr>
            <w:tcW w:w="0" w:type="auto"/>
            <w:hideMark/>
          </w:tcPr>
          <w:p w14:paraId="7FA33D4D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Жалпы</w:t>
            </w:r>
            <w:proofErr w:type="spellEnd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ұпай</w:t>
            </w:r>
            <w:proofErr w:type="spellEnd"/>
          </w:p>
        </w:tc>
        <w:tc>
          <w:tcPr>
            <w:tcW w:w="0" w:type="auto"/>
            <w:hideMark/>
          </w:tcPr>
          <w:p w14:paraId="3473B62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FB47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10</w:t>
            </w:r>
          </w:p>
        </w:tc>
        <w:tc>
          <w:tcPr>
            <w:tcW w:w="0" w:type="auto"/>
            <w:hideMark/>
          </w:tcPr>
          <w:p w14:paraId="562091EC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3A8ADFB4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hideMark/>
          </w:tcPr>
          <w:p w14:paraId="7CB4D57A" w14:textId="77777777" w:rsidR="00FB4719" w:rsidRPr="00FB4719" w:rsidRDefault="00FB4719" w:rsidP="00FB4719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</w:tbl>
    <w:p w14:paraId="14D07BA5" w14:textId="77777777" w:rsidR="00E2354E" w:rsidRDefault="00E2354E" w:rsidP="00FB4719">
      <w:pPr>
        <w:pStyle w:val="a9"/>
        <w:rPr>
          <w:rFonts w:ascii="Segoe UI Emoji" w:hAnsi="Segoe UI Emoji" w:cs="Segoe UI Emoji"/>
          <w:b/>
          <w:bCs/>
          <w:sz w:val="24"/>
          <w:szCs w:val="24"/>
          <w:lang w:val="ru-KZ"/>
        </w:rPr>
      </w:pPr>
    </w:p>
    <w:p w14:paraId="42B960BA" w14:textId="038EB55E" w:rsidR="00FB4719" w:rsidRPr="00FB4719" w:rsidRDefault="00FB4719" w:rsidP="00FB4719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b/>
          <w:bCs/>
          <w:sz w:val="24"/>
          <w:szCs w:val="24"/>
          <w:lang w:val="ru-KZ"/>
        </w:rPr>
        <w:t>🏡</w:t>
      </w:r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Үй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тапсырмасы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бағаланбайды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)</w:t>
      </w:r>
    </w:p>
    <w:p w14:paraId="5CC08853" w14:textId="3D8A873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🌱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="003047D1" w:rsidRPr="003047D1">
        <w:rPr>
          <w:rFonts w:ascii="Times New Roman" w:hAnsi="Times New Roman" w:cs="Times New Roman"/>
          <w:sz w:val="24"/>
          <w:szCs w:val="24"/>
        </w:rPr>
        <w:t xml:space="preserve">3–4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күн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бойы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өсімдік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жанында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көлеңкеде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үй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ішінде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температураны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таңертең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түсте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кешке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өлшеп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r w:rsidR="003047D1" w:rsidRPr="003047D1">
        <w:rPr>
          <w:rFonts w:ascii="Times New Roman" w:hAnsi="Times New Roman" w:cs="Times New Roman"/>
          <w:b/>
          <w:bCs/>
          <w:sz w:val="24"/>
          <w:szCs w:val="24"/>
        </w:rPr>
        <w:t>Google Sheets</w:t>
      </w:r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кестесіне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енгіз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Кестені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r w:rsidR="003047D1" w:rsidRPr="003047D1">
        <w:rPr>
          <w:rFonts w:ascii="Times New Roman" w:hAnsi="Times New Roman" w:cs="Times New Roman"/>
          <w:b/>
          <w:bCs/>
          <w:sz w:val="24"/>
          <w:szCs w:val="24"/>
        </w:rPr>
        <w:t>ChatGPT</w:t>
      </w:r>
      <w:r w:rsidR="003047D1" w:rsidRPr="003047D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ке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беріп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>, «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мына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деректерден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біріктірілген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сызықтық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графикті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қалай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құруға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нәтижені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2–3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сөйлеммен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түсіндір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сұрап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ұсынысқа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сүйеніп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Sheets-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график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жаса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қысқа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қорытынды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7D1" w:rsidRPr="003047D1">
        <w:rPr>
          <w:rFonts w:ascii="Times New Roman" w:hAnsi="Times New Roman" w:cs="Times New Roman"/>
          <w:sz w:val="24"/>
          <w:szCs w:val="24"/>
        </w:rPr>
        <w:t>жаз</w:t>
      </w:r>
      <w:proofErr w:type="spellEnd"/>
      <w:r w:rsidR="003047D1" w:rsidRPr="003047D1">
        <w:rPr>
          <w:rFonts w:ascii="Times New Roman" w:hAnsi="Times New Roman" w:cs="Times New Roman"/>
          <w:sz w:val="24"/>
          <w:szCs w:val="24"/>
        </w:rPr>
        <w:t>.</w:t>
      </w:r>
    </w:p>
    <w:p w14:paraId="613AC04D" w14:textId="77777777" w:rsidR="00FB4719" w:rsidRPr="00FB4719" w:rsidRDefault="00FB4719" w:rsidP="00FB4719">
      <w:pPr>
        <w:pStyle w:val="a9"/>
        <w:rPr>
          <w:rFonts w:ascii="Times New Roman" w:hAnsi="Times New Roman" w:cs="Times New Roman"/>
          <w:sz w:val="24"/>
          <w:szCs w:val="24"/>
          <w:lang w:val="ru-KZ"/>
        </w:rPr>
      </w:pPr>
      <w:r w:rsidRPr="00FB4719">
        <w:rPr>
          <w:rFonts w:ascii="Segoe UI Emoji" w:hAnsi="Segoe UI Emoji" w:cs="Segoe UI Emoji"/>
          <w:sz w:val="24"/>
          <w:szCs w:val="24"/>
          <w:lang w:val="ru-KZ"/>
        </w:rPr>
        <w:t>🎁</w:t>
      </w:r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Қосымша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(бонус,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міндетті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емес</w:t>
      </w:r>
      <w:proofErr w:type="spellEnd"/>
      <w:r w:rsidRPr="00FB4719">
        <w:rPr>
          <w:rFonts w:ascii="Times New Roman" w:hAnsi="Times New Roman" w:cs="Times New Roman"/>
          <w:b/>
          <w:bCs/>
          <w:sz w:val="24"/>
          <w:szCs w:val="24"/>
          <w:lang w:val="ru-KZ"/>
        </w:rPr>
        <w:t>):</w:t>
      </w:r>
    </w:p>
    <w:p w14:paraId="25F0363F" w14:textId="77777777" w:rsidR="00FB4719" w:rsidRPr="00FB4719" w:rsidRDefault="00FB4719" w:rsidP="00FB4719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Дарынды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оқушылар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«Су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қайнау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уақыты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қақпақ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жабық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/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ашық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кезде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өзгере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ме?»</w:t>
      </w:r>
    </w:p>
    <w:p w14:paraId="0DF8C0D6" w14:textId="1CD03A6E" w:rsidR="00166B3D" w:rsidRPr="00FB4719" w:rsidRDefault="00FB4719" w:rsidP="00BB4BD9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Жұмысшы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sz w:val="24"/>
          <w:szCs w:val="24"/>
          <w:lang w:val="ru-KZ"/>
        </w:rPr>
        <w:t>мамандықтары</w:t>
      </w:r>
      <w:proofErr w:type="spellEnd"/>
      <w:r w:rsidRPr="00FB4719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Зертхана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технигі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—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мектеп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суының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сапасын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тексеру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әдістерін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жаз</w:t>
      </w:r>
      <w:proofErr w:type="spellEnd"/>
      <w:r w:rsidRPr="00FB4719">
        <w:rPr>
          <w:rFonts w:ascii="Times New Roman" w:hAnsi="Times New Roman" w:cs="Times New Roman"/>
          <w:i/>
          <w:iCs/>
          <w:sz w:val="24"/>
          <w:szCs w:val="24"/>
          <w:lang w:val="ru-KZ"/>
        </w:rPr>
        <w:t>.</w:t>
      </w:r>
    </w:p>
    <w:p w14:paraId="7DD664D0" w14:textId="77777777" w:rsidR="00166B3D" w:rsidRPr="00BB4BD9" w:rsidRDefault="00166B3D" w:rsidP="00BB4BD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3AAEE94B" w14:textId="77777777" w:rsidR="00166B3D" w:rsidRPr="00BB4BD9" w:rsidRDefault="00166B3D" w:rsidP="00BB4BD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66B3D" w:rsidRPr="00BB4BD9" w:rsidSect="00E2354E">
      <w:pgSz w:w="12240" w:h="15840"/>
      <w:pgMar w:top="709" w:right="191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02805"/>
    <w:multiLevelType w:val="multilevel"/>
    <w:tmpl w:val="F50C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E2C3C"/>
    <w:multiLevelType w:val="multilevel"/>
    <w:tmpl w:val="73B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D1F41"/>
    <w:multiLevelType w:val="multilevel"/>
    <w:tmpl w:val="4B92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53E33"/>
    <w:multiLevelType w:val="hybridMultilevel"/>
    <w:tmpl w:val="FAD698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8306D"/>
    <w:multiLevelType w:val="multilevel"/>
    <w:tmpl w:val="E1D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B2293"/>
    <w:multiLevelType w:val="multilevel"/>
    <w:tmpl w:val="1EE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399B"/>
    <w:multiLevelType w:val="multilevel"/>
    <w:tmpl w:val="7A6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02306">
    <w:abstractNumId w:val="8"/>
  </w:num>
  <w:num w:numId="2" w16cid:durableId="577138114">
    <w:abstractNumId w:val="6"/>
  </w:num>
  <w:num w:numId="3" w16cid:durableId="1654286766">
    <w:abstractNumId w:val="5"/>
  </w:num>
  <w:num w:numId="4" w16cid:durableId="1911843513">
    <w:abstractNumId w:val="4"/>
  </w:num>
  <w:num w:numId="5" w16cid:durableId="961960484">
    <w:abstractNumId w:val="7"/>
  </w:num>
  <w:num w:numId="6" w16cid:durableId="1839075513">
    <w:abstractNumId w:val="3"/>
  </w:num>
  <w:num w:numId="7" w16cid:durableId="300622495">
    <w:abstractNumId w:val="2"/>
  </w:num>
  <w:num w:numId="8" w16cid:durableId="208342855">
    <w:abstractNumId w:val="1"/>
  </w:num>
  <w:num w:numId="9" w16cid:durableId="1210385934">
    <w:abstractNumId w:val="0"/>
  </w:num>
  <w:num w:numId="10" w16cid:durableId="1920089419">
    <w:abstractNumId w:val="15"/>
  </w:num>
  <w:num w:numId="11" w16cid:durableId="796799520">
    <w:abstractNumId w:val="11"/>
  </w:num>
  <w:num w:numId="12" w16cid:durableId="2115634053">
    <w:abstractNumId w:val="13"/>
  </w:num>
  <w:num w:numId="13" w16cid:durableId="134031889">
    <w:abstractNumId w:val="9"/>
  </w:num>
  <w:num w:numId="14" w16cid:durableId="1040128709">
    <w:abstractNumId w:val="10"/>
  </w:num>
  <w:num w:numId="15" w16cid:durableId="768895940">
    <w:abstractNumId w:val="14"/>
  </w:num>
  <w:num w:numId="16" w16cid:durableId="1935741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A4"/>
    <w:rsid w:val="0006063C"/>
    <w:rsid w:val="00140628"/>
    <w:rsid w:val="0015074B"/>
    <w:rsid w:val="00166B3D"/>
    <w:rsid w:val="0029639D"/>
    <w:rsid w:val="003047D1"/>
    <w:rsid w:val="00326F90"/>
    <w:rsid w:val="0040774B"/>
    <w:rsid w:val="00714816"/>
    <w:rsid w:val="007C69CA"/>
    <w:rsid w:val="00912D9E"/>
    <w:rsid w:val="009317BC"/>
    <w:rsid w:val="00AA1D8D"/>
    <w:rsid w:val="00B47730"/>
    <w:rsid w:val="00B73FB1"/>
    <w:rsid w:val="00BB4BD9"/>
    <w:rsid w:val="00CB0664"/>
    <w:rsid w:val="00CD118E"/>
    <w:rsid w:val="00E2354E"/>
    <w:rsid w:val="00F06E8D"/>
    <w:rsid w:val="00FB4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8133F"/>
  <w14:defaultImageDpi w14:val="300"/>
  <w15:docId w15:val="{66634BE8-4BD0-495D-AE90-60965269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140628"/>
    <w:rPr>
      <w:color w:val="666666"/>
    </w:rPr>
  </w:style>
  <w:style w:type="character" w:styleId="aff9">
    <w:name w:val="Hyperlink"/>
    <w:basedOn w:val="a2"/>
    <w:uiPriority w:val="99"/>
    <w:unhideWhenUsed/>
    <w:rsid w:val="00912D9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12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rdwall.net/ru/resource/53963829/%D1%82%D0%B0%D0%B1%D0%B8%D2%93%D0%B0%D1%82%D1%82%D1%8B-%D0%B7%D0%B5%D1%80%D1%82%D1%82%D0%B5%D1%83%D0%B4%D1%96%D2%A3-%D2%93%D1%8B%D0%BB%D1%8B%D0%BC%D0%B8-%D3%99%D0%B4%D1%96%D1%81%D1%82%D0%B5%D1%80%D1%96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GOrj4OMiT0&amp;t=196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1280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6</cp:revision>
  <dcterms:created xsi:type="dcterms:W3CDTF">2013-12-23T23:15:00Z</dcterms:created>
  <dcterms:modified xsi:type="dcterms:W3CDTF">2025-08-27T19:16:00Z</dcterms:modified>
  <cp:category/>
</cp:coreProperties>
</file>