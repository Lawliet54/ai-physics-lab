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40A2" w14:textId="7FC18F61" w:rsidR="004A795A" w:rsidRDefault="00000000">
      <w:pPr>
        <w:jc w:val="center"/>
      </w:pPr>
      <w:r>
        <w:rPr>
          <w:rFonts w:ascii="Times New Roman" w:hAnsi="Times New Roman"/>
          <w:b/>
          <w:sz w:val="32"/>
        </w:rPr>
        <w:t>🔷 ҚЫСҚА МЕРЗІМДІ САБАҚ ЖОСПАРЫ (7-СЫНЫП) 🔷</w:t>
      </w:r>
    </w:p>
    <w:tbl>
      <w:tblPr>
        <w:tblW w:w="11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2"/>
        <w:gridCol w:w="7516"/>
      </w:tblGrid>
      <w:tr w:rsidR="004A795A" w14:paraId="15D4522F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317A92DE" w14:textId="77777777" w:rsidR="004A795A" w:rsidRDefault="00000000" w:rsidP="005E6447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</w:rPr>
              <w:t>Бөлімі</w:t>
            </w:r>
            <w:proofErr w:type="spellEnd"/>
          </w:p>
        </w:tc>
        <w:tc>
          <w:tcPr>
            <w:tcW w:w="7516" w:type="dxa"/>
          </w:tcPr>
          <w:p w14:paraId="466117A1" w14:textId="77777777" w:rsidR="004A795A" w:rsidRDefault="00000000" w:rsidP="005E6447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</w:rPr>
              <w:t>Физикалық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шамалар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мен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өлшеулер</w:t>
            </w:r>
            <w:proofErr w:type="spellEnd"/>
          </w:p>
        </w:tc>
      </w:tr>
      <w:tr w:rsidR="004A795A" w14:paraId="5FB35DB9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0D618E9F" w14:textId="77777777" w:rsidR="004A795A" w:rsidRDefault="00000000" w:rsidP="005E6447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</w:rPr>
              <w:t>Педагогтің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аты-жөні</w:t>
            </w:r>
            <w:proofErr w:type="spellEnd"/>
          </w:p>
        </w:tc>
        <w:tc>
          <w:tcPr>
            <w:tcW w:w="7516" w:type="dxa"/>
          </w:tcPr>
          <w:p w14:paraId="72A9306B" w14:textId="77777777" w:rsidR="004A795A" w:rsidRDefault="004A795A" w:rsidP="005E6447">
            <w:pPr>
              <w:spacing w:after="0" w:line="240" w:lineRule="auto"/>
            </w:pPr>
          </w:p>
        </w:tc>
      </w:tr>
      <w:tr w:rsidR="004A795A" w14:paraId="42ACEAE5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7F1F6EED" w14:textId="77777777" w:rsidR="004A795A" w:rsidRDefault="00000000" w:rsidP="005E6447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</w:rPr>
              <w:t>Күні</w:t>
            </w:r>
            <w:proofErr w:type="spellEnd"/>
          </w:p>
        </w:tc>
        <w:tc>
          <w:tcPr>
            <w:tcW w:w="7516" w:type="dxa"/>
          </w:tcPr>
          <w:p w14:paraId="73EF6970" w14:textId="77777777" w:rsidR="004A795A" w:rsidRDefault="004A795A" w:rsidP="005E6447">
            <w:pPr>
              <w:spacing w:after="0" w:line="240" w:lineRule="auto"/>
            </w:pPr>
          </w:p>
        </w:tc>
      </w:tr>
      <w:tr w:rsidR="004A795A" w14:paraId="6AADE2FB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7EBC1ABF" w14:textId="77777777" w:rsidR="004A795A" w:rsidRDefault="00000000" w:rsidP="005E6447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</w:rPr>
              <w:t>Сыныбы</w:t>
            </w:r>
            <w:proofErr w:type="spellEnd"/>
          </w:p>
        </w:tc>
        <w:tc>
          <w:tcPr>
            <w:tcW w:w="7516" w:type="dxa"/>
          </w:tcPr>
          <w:p w14:paraId="115AFD23" w14:textId="77777777" w:rsidR="004A795A" w:rsidRDefault="00000000" w:rsidP="005E6447">
            <w:pPr>
              <w:spacing w:after="0" w:line="240" w:lineRule="auto"/>
            </w:pPr>
            <w:r>
              <w:rPr>
                <w:rFonts w:ascii="Times New Roman" w:hAnsi="Times New Roman"/>
              </w:rPr>
              <w:t>7</w:t>
            </w:r>
          </w:p>
        </w:tc>
      </w:tr>
      <w:tr w:rsidR="004A795A" w14:paraId="0B3460A6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2BE9AB06" w14:textId="77777777" w:rsidR="004A795A" w:rsidRDefault="00000000" w:rsidP="005E6447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</w:rPr>
              <w:t>Қатысушылар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саны</w:t>
            </w:r>
            <w:proofErr w:type="spellEnd"/>
          </w:p>
        </w:tc>
        <w:tc>
          <w:tcPr>
            <w:tcW w:w="7516" w:type="dxa"/>
          </w:tcPr>
          <w:p w14:paraId="3E52D7FA" w14:textId="77777777" w:rsidR="004A795A" w:rsidRDefault="004A795A" w:rsidP="005E6447">
            <w:pPr>
              <w:spacing w:after="0" w:line="240" w:lineRule="auto"/>
            </w:pPr>
          </w:p>
        </w:tc>
      </w:tr>
      <w:tr w:rsidR="004A795A" w14:paraId="45C8503E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736C7713" w14:textId="77777777" w:rsidR="004A795A" w:rsidRDefault="00000000" w:rsidP="005E6447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</w:rPr>
              <w:t>Сабақтың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тақырыбы</w:t>
            </w:r>
            <w:proofErr w:type="spellEnd"/>
          </w:p>
        </w:tc>
        <w:tc>
          <w:tcPr>
            <w:tcW w:w="7516" w:type="dxa"/>
          </w:tcPr>
          <w:p w14:paraId="23210BA4" w14:textId="77777777" w:rsidR="004A795A" w:rsidRDefault="00000000" w:rsidP="005E6447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</w:rPr>
              <w:t>Скаляр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және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векторлық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физикалық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шама</w:t>
            </w:r>
            <w:proofErr w:type="spellEnd"/>
            <w:r>
              <w:rPr>
                <w:rFonts w:ascii="Times New Roman" w:hAnsi="Times New Roman"/>
              </w:rPr>
              <w:t xml:space="preserve">. </w:t>
            </w:r>
            <w:proofErr w:type="spellStart"/>
            <w:r>
              <w:rPr>
                <w:rFonts w:ascii="Times New Roman" w:hAnsi="Times New Roman"/>
              </w:rPr>
              <w:t>Халықаралық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бірліктер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жүйесі</w:t>
            </w:r>
            <w:proofErr w:type="spellEnd"/>
            <w:r>
              <w:rPr>
                <w:rFonts w:ascii="Times New Roman" w:hAnsi="Times New Roman"/>
              </w:rPr>
              <w:t xml:space="preserve"> (SI)</w:t>
            </w:r>
          </w:p>
        </w:tc>
      </w:tr>
      <w:tr w:rsidR="004A795A" w14:paraId="4FE62573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30BB472C" w14:textId="77777777" w:rsidR="004A795A" w:rsidRDefault="00000000" w:rsidP="005E6447">
            <w:pPr>
              <w:spacing w:after="0" w:line="240" w:lineRule="auto"/>
            </w:pPr>
            <w:r>
              <w:rPr>
                <w:rFonts w:ascii="Times New Roman" w:hAnsi="Times New Roman"/>
              </w:rPr>
              <w:t xml:space="preserve">Оқу </w:t>
            </w:r>
            <w:proofErr w:type="spellStart"/>
            <w:r>
              <w:rPr>
                <w:rFonts w:ascii="Times New Roman" w:hAnsi="Times New Roman"/>
              </w:rPr>
              <w:t>мақсаттары</w:t>
            </w:r>
            <w:proofErr w:type="spellEnd"/>
            <w:r>
              <w:rPr>
                <w:rFonts w:ascii="Times New Roman" w:hAnsi="Times New Roman"/>
              </w:rPr>
              <w:t xml:space="preserve"> (ОМ)</w:t>
            </w:r>
          </w:p>
        </w:tc>
        <w:tc>
          <w:tcPr>
            <w:tcW w:w="7516" w:type="dxa"/>
          </w:tcPr>
          <w:p w14:paraId="1BA62500" w14:textId="77777777" w:rsidR="004A795A" w:rsidRDefault="00000000" w:rsidP="005E6447">
            <w:pPr>
              <w:spacing w:after="0" w:line="240" w:lineRule="auto"/>
            </w:pPr>
            <w:r>
              <w:rPr>
                <w:rFonts w:ascii="Times New Roman" w:hAnsi="Times New Roman"/>
              </w:rPr>
              <w:t xml:space="preserve">7.1.2.1 – </w:t>
            </w:r>
            <w:proofErr w:type="spellStart"/>
            <w:r>
              <w:rPr>
                <w:rFonts w:ascii="Times New Roman" w:hAnsi="Times New Roman"/>
              </w:rPr>
              <w:t>физикалық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шамаларды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олардың</w:t>
            </w:r>
            <w:proofErr w:type="spellEnd"/>
            <w:r>
              <w:rPr>
                <w:rFonts w:ascii="Times New Roman" w:hAnsi="Times New Roman"/>
              </w:rPr>
              <w:t xml:space="preserve"> SI </w:t>
            </w:r>
            <w:proofErr w:type="spellStart"/>
            <w:r>
              <w:rPr>
                <w:rFonts w:ascii="Times New Roman" w:hAnsi="Times New Roman"/>
              </w:rPr>
              <w:t>жүйесіндегі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өлшем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бірліктерімен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сәйкестендіру</w:t>
            </w:r>
            <w:proofErr w:type="spellEnd"/>
            <w:r>
              <w:rPr>
                <w:rFonts w:ascii="Times New Roman" w:hAnsi="Times New Roman"/>
              </w:rPr>
              <w:t xml:space="preserve">; 7.1.2.2 – </w:t>
            </w:r>
            <w:proofErr w:type="spellStart"/>
            <w:r>
              <w:rPr>
                <w:rFonts w:ascii="Times New Roman" w:hAnsi="Times New Roman"/>
              </w:rPr>
              <w:t>скаляр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және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векторлық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физикалық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шамаларды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ажырату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және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мысалдар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келтіру</w:t>
            </w:r>
            <w:proofErr w:type="spellEnd"/>
          </w:p>
        </w:tc>
      </w:tr>
      <w:tr w:rsidR="004A795A" w14:paraId="2599549F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4B378C50" w14:textId="77777777" w:rsidR="004A795A" w:rsidRDefault="00000000" w:rsidP="005E6447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</w:rPr>
              <w:t>Сабақтың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мақсаты</w:t>
            </w:r>
            <w:proofErr w:type="spellEnd"/>
          </w:p>
        </w:tc>
        <w:tc>
          <w:tcPr>
            <w:tcW w:w="7516" w:type="dxa"/>
          </w:tcPr>
          <w:p w14:paraId="2D0EA33E" w14:textId="77777777" w:rsidR="004A795A" w:rsidRDefault="00000000" w:rsidP="005E6447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</w:rPr>
              <w:t>Скаляр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және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векторлық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шамаларды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ажыратып</w:t>
            </w:r>
            <w:proofErr w:type="spellEnd"/>
            <w:r>
              <w:rPr>
                <w:rFonts w:ascii="Times New Roman" w:hAnsi="Times New Roman"/>
              </w:rPr>
              <w:t xml:space="preserve">, SI </w:t>
            </w:r>
            <w:proofErr w:type="spellStart"/>
            <w:r>
              <w:rPr>
                <w:rFonts w:ascii="Times New Roman" w:hAnsi="Times New Roman"/>
              </w:rPr>
              <w:t>бірліктерін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дұрыс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сәйкестендіреді</w:t>
            </w:r>
            <w:proofErr w:type="spellEnd"/>
            <w:r>
              <w:rPr>
                <w:rFonts w:ascii="Times New Roman" w:hAnsi="Times New Roman"/>
              </w:rPr>
              <w:t xml:space="preserve">; </w:t>
            </w:r>
            <w:proofErr w:type="spellStart"/>
            <w:r>
              <w:rPr>
                <w:rFonts w:ascii="Times New Roman" w:hAnsi="Times New Roman"/>
              </w:rPr>
              <w:t>өмірмен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ұлттық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құндылықтармен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және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жұмысшы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мамандықтарымен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байланысты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мысал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келтіреді</w:t>
            </w:r>
            <w:proofErr w:type="spellEnd"/>
            <w:r>
              <w:rPr>
                <w:rFonts w:ascii="Times New Roman" w:hAnsi="Times New Roman"/>
              </w:rPr>
              <w:t>.</w:t>
            </w:r>
          </w:p>
        </w:tc>
      </w:tr>
      <w:tr w:rsidR="004A795A" w14:paraId="625F7A2A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06501C1A" w14:textId="77777777" w:rsidR="004A795A" w:rsidRDefault="00000000" w:rsidP="005E6447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</w:rPr>
              <w:t>Құндылықтарды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дарыту</w:t>
            </w:r>
            <w:proofErr w:type="spellEnd"/>
          </w:p>
        </w:tc>
        <w:tc>
          <w:tcPr>
            <w:tcW w:w="7516" w:type="dxa"/>
          </w:tcPr>
          <w:p w14:paraId="4A52B7BC" w14:textId="3BB0BFDF" w:rsidR="004A795A" w:rsidRPr="00FD0D13" w:rsidRDefault="00FD0D13" w:rsidP="005E6447">
            <w:pPr>
              <w:spacing w:after="0" w:line="240" w:lineRule="auto"/>
              <w:rPr>
                <w:b/>
                <w:bCs/>
                <w:lang w:val="kk-KZ"/>
              </w:rPr>
            </w:pPr>
            <w:proofErr w:type="spellStart"/>
            <w:r w:rsidRPr="00633AD4">
              <w:rPr>
                <w:b/>
                <w:bCs/>
              </w:rPr>
              <w:t>Қыркүйек</w:t>
            </w:r>
            <w:proofErr w:type="spellEnd"/>
            <w:r w:rsidRPr="00633AD4">
              <w:rPr>
                <w:b/>
                <w:bCs/>
              </w:rPr>
              <w:t xml:space="preserve"> – </w:t>
            </w:r>
            <w:proofErr w:type="spellStart"/>
            <w:r w:rsidRPr="00633AD4">
              <w:rPr>
                <w:b/>
                <w:bCs/>
              </w:rPr>
              <w:t>еңбекқорлық</w:t>
            </w:r>
            <w:proofErr w:type="spellEnd"/>
            <w:r w:rsidRPr="00633AD4">
              <w:rPr>
                <w:b/>
                <w:bCs/>
              </w:rPr>
              <w:t xml:space="preserve"> </w:t>
            </w:r>
            <w:proofErr w:type="spellStart"/>
            <w:r w:rsidRPr="00633AD4">
              <w:rPr>
                <w:b/>
                <w:bCs/>
              </w:rPr>
              <w:t>және</w:t>
            </w:r>
            <w:proofErr w:type="spellEnd"/>
            <w:r w:rsidRPr="00633AD4">
              <w:rPr>
                <w:b/>
                <w:bCs/>
              </w:rPr>
              <w:t xml:space="preserve"> </w:t>
            </w:r>
            <w:proofErr w:type="spellStart"/>
            <w:r w:rsidRPr="00633AD4">
              <w:rPr>
                <w:b/>
                <w:bCs/>
              </w:rPr>
              <w:t>кәсіби</w:t>
            </w:r>
            <w:proofErr w:type="spellEnd"/>
            <w:r w:rsidRPr="00633AD4">
              <w:rPr>
                <w:b/>
                <w:bCs/>
              </w:rPr>
              <w:t xml:space="preserve"> </w:t>
            </w:r>
            <w:proofErr w:type="spellStart"/>
            <w:r w:rsidRPr="00633AD4">
              <w:rPr>
                <w:b/>
                <w:bCs/>
              </w:rPr>
              <w:t>біліктілік</w:t>
            </w:r>
            <w:proofErr w:type="spellEnd"/>
            <w:r w:rsidRPr="00633AD4">
              <w:rPr>
                <w:b/>
                <w:bCs/>
              </w:rPr>
              <w:t xml:space="preserve"> </w:t>
            </w:r>
            <w:proofErr w:type="spellStart"/>
            <w:r w:rsidRPr="00633AD4">
              <w:rPr>
                <w:b/>
                <w:bCs/>
              </w:rPr>
              <w:t>айы</w:t>
            </w:r>
            <w:proofErr w:type="spellEnd"/>
            <w:r>
              <w:rPr>
                <w:b/>
                <w:bCs/>
                <w:lang w:val="kk-KZ"/>
              </w:rPr>
              <w:t xml:space="preserve"> </w:t>
            </w:r>
          </w:p>
        </w:tc>
      </w:tr>
      <w:tr w:rsidR="004A795A" w14:paraId="400DF66D" w14:textId="77777777" w:rsidTr="00BB3BF6">
        <w:trPr>
          <w:jc w:val="center"/>
        </w:trPr>
        <w:tc>
          <w:tcPr>
            <w:tcW w:w="3782" w:type="dxa"/>
            <w:shd w:val="clear" w:color="auto" w:fill="FFF2CC"/>
          </w:tcPr>
          <w:p w14:paraId="03DE996B" w14:textId="77777777" w:rsidR="004A795A" w:rsidRDefault="00000000" w:rsidP="005E6447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</w:rPr>
              <w:t>Апта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дәйексөзі</w:t>
            </w:r>
            <w:proofErr w:type="spellEnd"/>
          </w:p>
        </w:tc>
        <w:tc>
          <w:tcPr>
            <w:tcW w:w="7516" w:type="dxa"/>
          </w:tcPr>
          <w:p w14:paraId="0DB05087" w14:textId="627AF41C" w:rsidR="004A795A" w:rsidRDefault="00FD0D13" w:rsidP="005E6447">
            <w:pPr>
              <w:spacing w:after="0" w:line="240" w:lineRule="auto"/>
            </w:pPr>
            <w:r w:rsidRPr="00633AD4">
              <w:t>«</w:t>
            </w:r>
            <w:proofErr w:type="spellStart"/>
            <w:r w:rsidRPr="00633AD4">
              <w:t>Білімді</w:t>
            </w:r>
            <w:proofErr w:type="spellEnd"/>
            <w:r w:rsidRPr="00633AD4">
              <w:t xml:space="preserve"> </w:t>
            </w:r>
            <w:proofErr w:type="spellStart"/>
            <w:r w:rsidRPr="00633AD4">
              <w:t>мыңды</w:t>
            </w:r>
            <w:proofErr w:type="spellEnd"/>
            <w:r w:rsidRPr="00633AD4">
              <w:t xml:space="preserve"> </w:t>
            </w:r>
            <w:proofErr w:type="spellStart"/>
            <w:r w:rsidRPr="00633AD4">
              <w:t>жығар</w:t>
            </w:r>
            <w:proofErr w:type="spellEnd"/>
            <w:r w:rsidRPr="00633AD4">
              <w:t xml:space="preserve">, </w:t>
            </w:r>
            <w:proofErr w:type="spellStart"/>
            <w:r w:rsidRPr="00633AD4">
              <w:t>еңбекқор</w:t>
            </w:r>
            <w:proofErr w:type="spellEnd"/>
            <w:r w:rsidRPr="00633AD4">
              <w:t xml:space="preserve"> </w:t>
            </w:r>
            <w:proofErr w:type="spellStart"/>
            <w:r w:rsidRPr="00633AD4">
              <w:t>табысқа</w:t>
            </w:r>
            <w:proofErr w:type="spellEnd"/>
            <w:r w:rsidRPr="00633AD4">
              <w:t xml:space="preserve"> </w:t>
            </w:r>
            <w:proofErr w:type="spellStart"/>
            <w:r w:rsidRPr="00633AD4">
              <w:t>жетер</w:t>
            </w:r>
            <w:proofErr w:type="spellEnd"/>
            <w:r w:rsidRPr="00633AD4">
              <w:t>»</w:t>
            </w:r>
          </w:p>
        </w:tc>
      </w:tr>
    </w:tbl>
    <w:p w14:paraId="4C70A060" w14:textId="77777777" w:rsidR="004A795A" w:rsidRDefault="004A795A"/>
    <w:tbl>
      <w:tblPr>
        <w:tblStyle w:val="aff0"/>
        <w:tblW w:w="11398" w:type="dxa"/>
        <w:jc w:val="center"/>
        <w:tblLook w:val="04A0" w:firstRow="1" w:lastRow="0" w:firstColumn="1" w:lastColumn="0" w:noHBand="0" w:noVBand="1"/>
      </w:tblPr>
      <w:tblGrid>
        <w:gridCol w:w="1738"/>
        <w:gridCol w:w="3116"/>
        <w:gridCol w:w="2921"/>
        <w:gridCol w:w="2021"/>
        <w:gridCol w:w="1602"/>
      </w:tblGrid>
      <w:tr w:rsidR="004A795A" w14:paraId="596BCECD" w14:textId="77777777" w:rsidTr="00BB3BF6">
        <w:trPr>
          <w:jc w:val="center"/>
        </w:trPr>
        <w:tc>
          <w:tcPr>
            <w:tcW w:w="1740" w:type="dxa"/>
            <w:shd w:val="clear" w:color="auto" w:fill="DDEBF7"/>
          </w:tcPr>
          <w:p w14:paraId="17C55201" w14:textId="77777777" w:rsidR="004A795A" w:rsidRDefault="00000000">
            <w:proofErr w:type="spellStart"/>
            <w:r>
              <w:rPr>
                <w:rFonts w:ascii="Times New Roman" w:hAnsi="Times New Roman"/>
                <w:b/>
                <w:sz w:val="24"/>
              </w:rPr>
              <w:t>Кезең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уақыты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) – 45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мин</w:t>
            </w:r>
            <w:proofErr w:type="spellEnd"/>
          </w:p>
        </w:tc>
        <w:tc>
          <w:tcPr>
            <w:tcW w:w="4115" w:type="dxa"/>
            <w:shd w:val="clear" w:color="auto" w:fill="DDEBF7"/>
          </w:tcPr>
          <w:p w14:paraId="07E79CA6" w14:textId="77777777" w:rsidR="004A795A" w:rsidRDefault="00000000">
            <w:proofErr w:type="spellStart"/>
            <w:r>
              <w:rPr>
                <w:rFonts w:ascii="Times New Roman" w:hAnsi="Times New Roman"/>
                <w:b/>
                <w:sz w:val="24"/>
              </w:rPr>
              <w:t>Мұғалімнің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іс-әрекеті</w:t>
            </w:r>
            <w:proofErr w:type="spellEnd"/>
          </w:p>
        </w:tc>
        <w:tc>
          <w:tcPr>
            <w:tcW w:w="1938" w:type="dxa"/>
            <w:shd w:val="clear" w:color="auto" w:fill="DDEBF7"/>
          </w:tcPr>
          <w:p w14:paraId="5B714D31" w14:textId="77777777" w:rsidR="004A795A" w:rsidRDefault="00000000">
            <w:proofErr w:type="spellStart"/>
            <w:r>
              <w:rPr>
                <w:rFonts w:ascii="Times New Roman" w:hAnsi="Times New Roman"/>
                <w:b/>
                <w:sz w:val="24"/>
              </w:rPr>
              <w:t>Оқушының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іс-әрекеті</w:t>
            </w:r>
            <w:proofErr w:type="spellEnd"/>
          </w:p>
        </w:tc>
        <w:tc>
          <w:tcPr>
            <w:tcW w:w="2021" w:type="dxa"/>
            <w:shd w:val="clear" w:color="auto" w:fill="DDEBF7"/>
          </w:tcPr>
          <w:p w14:paraId="24AB362E" w14:textId="77777777" w:rsidR="004A795A" w:rsidRDefault="00000000">
            <w:proofErr w:type="spellStart"/>
            <w:r>
              <w:rPr>
                <w:rFonts w:ascii="Times New Roman" w:hAnsi="Times New Roman"/>
                <w:b/>
                <w:sz w:val="24"/>
              </w:rPr>
              <w:t>Бағалау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критерий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дескриптор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1584" w:type="dxa"/>
            <w:shd w:val="clear" w:color="auto" w:fill="DDEBF7"/>
          </w:tcPr>
          <w:p w14:paraId="574A5355" w14:textId="77777777" w:rsidR="004A795A" w:rsidRDefault="00000000">
            <w:proofErr w:type="spellStart"/>
            <w:r>
              <w:rPr>
                <w:rFonts w:ascii="Times New Roman" w:hAnsi="Times New Roman"/>
                <w:b/>
                <w:sz w:val="24"/>
              </w:rPr>
              <w:t>Ресурстар</w:t>
            </w:r>
            <w:proofErr w:type="spellEnd"/>
          </w:p>
        </w:tc>
      </w:tr>
      <w:tr w:rsidR="004A795A" w14:paraId="4091326E" w14:textId="77777777" w:rsidTr="00BB3BF6">
        <w:trPr>
          <w:jc w:val="center"/>
        </w:trPr>
        <w:tc>
          <w:tcPr>
            <w:tcW w:w="1740" w:type="dxa"/>
          </w:tcPr>
          <w:p w14:paraId="17E97008" w14:textId="77777777" w:rsidR="004A795A" w:rsidRDefault="00000000">
            <w:r>
              <w:t xml:space="preserve">1. </w:t>
            </w:r>
            <w:proofErr w:type="spellStart"/>
            <w:r>
              <w:t>Ұйымдастыру</w:t>
            </w:r>
            <w:proofErr w:type="spellEnd"/>
            <w:r>
              <w:t xml:space="preserve"> (3 </w:t>
            </w:r>
            <w:proofErr w:type="spellStart"/>
            <w:r>
              <w:t>мин</w:t>
            </w:r>
            <w:proofErr w:type="spellEnd"/>
            <w:r>
              <w:t>)</w:t>
            </w:r>
          </w:p>
        </w:tc>
        <w:tc>
          <w:tcPr>
            <w:tcW w:w="4115" w:type="dxa"/>
          </w:tcPr>
          <w:p w14:paraId="717BA969" w14:textId="77777777" w:rsidR="004A795A" w:rsidRDefault="00000000">
            <w:r>
              <w:t xml:space="preserve">• </w:t>
            </w:r>
            <w:proofErr w:type="spellStart"/>
            <w:r>
              <w:t>Амандасу</w:t>
            </w:r>
            <w:proofErr w:type="spellEnd"/>
            <w:r>
              <w:t xml:space="preserve">, </w:t>
            </w:r>
            <w:proofErr w:type="spellStart"/>
            <w:r>
              <w:t>сабақ</w:t>
            </w:r>
            <w:proofErr w:type="spellEnd"/>
            <w:r>
              <w:t xml:space="preserve"> </w:t>
            </w:r>
            <w:proofErr w:type="spellStart"/>
            <w:r>
              <w:t>мақсаты</w:t>
            </w:r>
            <w:proofErr w:type="spellEnd"/>
            <w:r>
              <w:t xml:space="preserve"> </w:t>
            </w:r>
            <w:proofErr w:type="spellStart"/>
            <w:r>
              <w:t>мен</w:t>
            </w:r>
            <w:proofErr w:type="spellEnd"/>
            <w:r>
              <w:t xml:space="preserve"> </w:t>
            </w:r>
            <w:proofErr w:type="spellStart"/>
            <w:r>
              <w:t>табыс</w:t>
            </w:r>
            <w:proofErr w:type="spellEnd"/>
            <w:r>
              <w:t xml:space="preserve"> </w:t>
            </w:r>
            <w:proofErr w:type="spellStart"/>
            <w:r>
              <w:t>критерийлерін</w:t>
            </w:r>
            <w:proofErr w:type="spellEnd"/>
            <w:r>
              <w:t xml:space="preserve"> </w:t>
            </w:r>
            <w:proofErr w:type="spellStart"/>
            <w:r>
              <w:t>таныстыру</w:t>
            </w:r>
            <w:proofErr w:type="spellEnd"/>
            <w:r>
              <w:t>.</w:t>
            </w:r>
            <w:r>
              <w:br/>
              <w:t xml:space="preserve">• </w:t>
            </w:r>
            <w:proofErr w:type="spellStart"/>
            <w:r>
              <w:t>Академиялық</w:t>
            </w:r>
            <w:proofErr w:type="spellEnd"/>
            <w:r>
              <w:t xml:space="preserve"> </w:t>
            </w:r>
            <w:proofErr w:type="spellStart"/>
            <w:r>
              <w:t>адалдық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қауіпсіздік</w:t>
            </w:r>
            <w:proofErr w:type="spellEnd"/>
            <w:r>
              <w:t xml:space="preserve"> </w:t>
            </w:r>
            <w:proofErr w:type="spellStart"/>
            <w:r>
              <w:t>ережесін</w:t>
            </w:r>
            <w:proofErr w:type="spellEnd"/>
            <w:r>
              <w:t xml:space="preserve"> </w:t>
            </w:r>
            <w:proofErr w:type="spellStart"/>
            <w:r>
              <w:t>еске</w:t>
            </w:r>
            <w:proofErr w:type="spellEnd"/>
            <w:r>
              <w:t xml:space="preserve"> </w:t>
            </w:r>
            <w:proofErr w:type="spellStart"/>
            <w:r>
              <w:t>салу</w:t>
            </w:r>
            <w:proofErr w:type="spellEnd"/>
            <w:r>
              <w:t>.</w:t>
            </w:r>
            <w:r>
              <w:br/>
              <w:t xml:space="preserve">• </w:t>
            </w:r>
            <w:proofErr w:type="spellStart"/>
            <w:r>
              <w:t>Домбыра</w:t>
            </w:r>
            <w:proofErr w:type="spellEnd"/>
            <w:r>
              <w:t xml:space="preserve">, </w:t>
            </w:r>
            <w:proofErr w:type="spellStart"/>
            <w:r>
              <w:t>киіз</w:t>
            </w:r>
            <w:proofErr w:type="spellEnd"/>
            <w:r>
              <w:t xml:space="preserve"> </w:t>
            </w:r>
            <w:proofErr w:type="spellStart"/>
            <w:r>
              <w:t>үй</w:t>
            </w:r>
            <w:proofErr w:type="spellEnd"/>
            <w:r>
              <w:t xml:space="preserve">, </w:t>
            </w:r>
            <w:proofErr w:type="spellStart"/>
            <w:r>
              <w:t>қазық</w:t>
            </w:r>
            <w:proofErr w:type="spellEnd"/>
            <w:r>
              <w:t xml:space="preserve">, </w:t>
            </w:r>
            <w:proofErr w:type="spellStart"/>
            <w:r>
              <w:t>ою</w:t>
            </w:r>
            <w:proofErr w:type="spellEnd"/>
            <w:r>
              <w:t xml:space="preserve"> </w:t>
            </w:r>
            <w:proofErr w:type="spellStart"/>
            <w:r>
              <w:t>атауларымен</w:t>
            </w:r>
            <w:proofErr w:type="spellEnd"/>
            <w:r>
              <w:t xml:space="preserve"> 4 </w:t>
            </w:r>
            <w:proofErr w:type="spellStart"/>
            <w:r>
              <w:t>топқа</w:t>
            </w:r>
            <w:proofErr w:type="spellEnd"/>
            <w:r>
              <w:t xml:space="preserve"> </w:t>
            </w:r>
            <w:proofErr w:type="spellStart"/>
            <w:r>
              <w:t>бөлу</w:t>
            </w:r>
            <w:proofErr w:type="spellEnd"/>
            <w:r>
              <w:t>.</w:t>
            </w:r>
          </w:p>
        </w:tc>
        <w:tc>
          <w:tcPr>
            <w:tcW w:w="1938" w:type="dxa"/>
          </w:tcPr>
          <w:p w14:paraId="301F1E6D" w14:textId="77777777" w:rsidR="004A795A" w:rsidRDefault="00000000">
            <w:r>
              <w:t xml:space="preserve">• </w:t>
            </w:r>
            <w:proofErr w:type="spellStart"/>
            <w:r>
              <w:t>Сәлемдеседі</w:t>
            </w:r>
            <w:proofErr w:type="spellEnd"/>
            <w:r>
              <w:t xml:space="preserve">, </w:t>
            </w:r>
            <w:proofErr w:type="spellStart"/>
            <w:r>
              <w:t>құралдарын</w:t>
            </w:r>
            <w:proofErr w:type="spellEnd"/>
            <w:r>
              <w:t xml:space="preserve"> </w:t>
            </w:r>
            <w:proofErr w:type="spellStart"/>
            <w:r>
              <w:t>дайындайды</w:t>
            </w:r>
            <w:proofErr w:type="spellEnd"/>
            <w:r>
              <w:t>.</w:t>
            </w:r>
            <w:r>
              <w:br/>
              <w:t xml:space="preserve">• </w:t>
            </w:r>
            <w:proofErr w:type="spellStart"/>
            <w:r>
              <w:t>Топтарға</w:t>
            </w:r>
            <w:proofErr w:type="spellEnd"/>
            <w:r>
              <w:t xml:space="preserve"> </w:t>
            </w:r>
            <w:proofErr w:type="spellStart"/>
            <w:r>
              <w:t>жиналады</w:t>
            </w:r>
            <w:proofErr w:type="spellEnd"/>
            <w:r>
              <w:t xml:space="preserve">, </w:t>
            </w:r>
            <w:proofErr w:type="spellStart"/>
            <w:r>
              <w:t>өз</w:t>
            </w:r>
            <w:proofErr w:type="spellEnd"/>
            <w:r>
              <w:t xml:space="preserve"> </w:t>
            </w:r>
            <w:proofErr w:type="spellStart"/>
            <w:r>
              <w:t>міндетін</w:t>
            </w:r>
            <w:proofErr w:type="spellEnd"/>
            <w:r>
              <w:t xml:space="preserve"> </w:t>
            </w:r>
            <w:proofErr w:type="spellStart"/>
            <w:r>
              <w:t>бөледі</w:t>
            </w:r>
            <w:proofErr w:type="spellEnd"/>
            <w:r>
              <w:t xml:space="preserve"> (</w:t>
            </w:r>
            <w:proofErr w:type="spellStart"/>
            <w:r>
              <w:t>спикер</w:t>
            </w:r>
            <w:proofErr w:type="spellEnd"/>
            <w:r>
              <w:t xml:space="preserve">, </w:t>
            </w:r>
            <w:proofErr w:type="spellStart"/>
            <w:r>
              <w:t>хатшы</w:t>
            </w:r>
            <w:proofErr w:type="spellEnd"/>
            <w:r>
              <w:t xml:space="preserve">, </w:t>
            </w:r>
            <w:proofErr w:type="spellStart"/>
            <w:r>
              <w:t>таймкипер</w:t>
            </w:r>
            <w:proofErr w:type="spellEnd"/>
            <w:r>
              <w:t>).</w:t>
            </w:r>
          </w:p>
        </w:tc>
        <w:tc>
          <w:tcPr>
            <w:tcW w:w="2021" w:type="dxa"/>
          </w:tcPr>
          <w:p w14:paraId="34DF0A0C" w14:textId="77777777" w:rsidR="004A795A" w:rsidRDefault="00000000">
            <w:proofErr w:type="spellStart"/>
            <w:r>
              <w:t>Критерий</w:t>
            </w:r>
            <w:proofErr w:type="spellEnd"/>
            <w:r>
              <w:t xml:space="preserve">: </w:t>
            </w:r>
            <w:proofErr w:type="spellStart"/>
            <w:r>
              <w:t>сабаққа</w:t>
            </w:r>
            <w:proofErr w:type="spellEnd"/>
            <w:r>
              <w:t xml:space="preserve"> </w:t>
            </w:r>
            <w:proofErr w:type="spellStart"/>
            <w:r>
              <w:t>дайындық</w:t>
            </w:r>
            <w:proofErr w:type="spellEnd"/>
            <w:r>
              <w:t>.</w:t>
            </w:r>
            <w:r>
              <w:br/>
            </w:r>
            <w:proofErr w:type="spellStart"/>
            <w:r>
              <w:t>Дескриптор</w:t>
            </w:r>
            <w:proofErr w:type="spellEnd"/>
            <w:r>
              <w:t xml:space="preserve">: </w:t>
            </w:r>
            <w:proofErr w:type="spellStart"/>
            <w:r>
              <w:t>уақытында</w:t>
            </w:r>
            <w:proofErr w:type="spellEnd"/>
            <w:r>
              <w:t xml:space="preserve"> </w:t>
            </w:r>
            <w:proofErr w:type="spellStart"/>
            <w:r>
              <w:t>жиналды</w:t>
            </w:r>
            <w:proofErr w:type="spellEnd"/>
            <w:r>
              <w:t xml:space="preserve">; </w:t>
            </w:r>
            <w:proofErr w:type="spellStart"/>
            <w:r>
              <w:t>құралдары</w:t>
            </w:r>
            <w:proofErr w:type="spellEnd"/>
            <w:r>
              <w:t xml:space="preserve"> </w:t>
            </w:r>
            <w:proofErr w:type="spellStart"/>
            <w:r>
              <w:t>дайын</w:t>
            </w:r>
            <w:proofErr w:type="spellEnd"/>
            <w:r>
              <w:t>.</w:t>
            </w:r>
          </w:p>
        </w:tc>
        <w:tc>
          <w:tcPr>
            <w:tcW w:w="1584" w:type="dxa"/>
          </w:tcPr>
          <w:p w14:paraId="6B914F04" w14:textId="77777777" w:rsidR="004A795A" w:rsidRDefault="00000000">
            <w:proofErr w:type="spellStart"/>
            <w:r>
              <w:t>Презентация</w:t>
            </w:r>
            <w:proofErr w:type="spellEnd"/>
            <w:r>
              <w:t xml:space="preserve">, </w:t>
            </w:r>
            <w:proofErr w:type="spellStart"/>
            <w:r>
              <w:t>бағалау</w:t>
            </w:r>
            <w:proofErr w:type="spellEnd"/>
            <w:r>
              <w:t xml:space="preserve"> </w:t>
            </w:r>
            <w:proofErr w:type="spellStart"/>
            <w:r>
              <w:t>парағы</w:t>
            </w:r>
            <w:proofErr w:type="spellEnd"/>
            <w:r>
              <w:t xml:space="preserve">, </w:t>
            </w:r>
            <w:proofErr w:type="spellStart"/>
            <w:r>
              <w:t>стикерлер</w:t>
            </w:r>
            <w:proofErr w:type="spellEnd"/>
            <w:r>
              <w:t>.</w:t>
            </w:r>
          </w:p>
        </w:tc>
      </w:tr>
      <w:tr w:rsidR="004A795A" w14:paraId="410E09CC" w14:textId="77777777" w:rsidTr="00BB3BF6">
        <w:trPr>
          <w:jc w:val="center"/>
        </w:trPr>
        <w:tc>
          <w:tcPr>
            <w:tcW w:w="1740" w:type="dxa"/>
          </w:tcPr>
          <w:p w14:paraId="1D48880B" w14:textId="77777777" w:rsidR="004A795A" w:rsidRDefault="00000000">
            <w:r>
              <w:t xml:space="preserve">2. </w:t>
            </w:r>
            <w:proofErr w:type="spellStart"/>
            <w:r>
              <w:t>Білімді</w:t>
            </w:r>
            <w:proofErr w:type="spellEnd"/>
            <w:r>
              <w:t xml:space="preserve"> </w:t>
            </w:r>
            <w:proofErr w:type="spellStart"/>
            <w:r>
              <w:t>жаңарту</w:t>
            </w:r>
            <w:proofErr w:type="spellEnd"/>
            <w:r>
              <w:t xml:space="preserve"> (7 </w:t>
            </w:r>
            <w:proofErr w:type="spellStart"/>
            <w:r>
              <w:t>мин</w:t>
            </w:r>
            <w:proofErr w:type="spellEnd"/>
            <w:r>
              <w:t xml:space="preserve">) – </w:t>
            </w:r>
            <w:proofErr w:type="spellStart"/>
            <w:r>
              <w:t>Жедел</w:t>
            </w:r>
            <w:proofErr w:type="spellEnd"/>
            <w:r>
              <w:t xml:space="preserve"> </w:t>
            </w:r>
            <w:proofErr w:type="spellStart"/>
            <w:r>
              <w:t>викторина</w:t>
            </w:r>
            <w:proofErr w:type="spellEnd"/>
            <w:r>
              <w:t xml:space="preserve"> (2 б.)</w:t>
            </w:r>
          </w:p>
        </w:tc>
        <w:tc>
          <w:tcPr>
            <w:tcW w:w="4115" w:type="dxa"/>
          </w:tcPr>
          <w:p w14:paraId="0297DEEC" w14:textId="0DE76769" w:rsidR="004A795A" w:rsidRPr="00BB3BF6" w:rsidRDefault="00000000">
            <w:pPr>
              <w:rPr>
                <w:lang w:val="ru-RU"/>
              </w:rPr>
            </w:pPr>
            <w:proofErr w:type="spellStart"/>
            <w:r>
              <w:t>Нұсқаулық</w:t>
            </w:r>
            <w:proofErr w:type="spellEnd"/>
            <w:r>
              <w:t>: «</w:t>
            </w:r>
            <w:proofErr w:type="spellStart"/>
            <w:r>
              <w:t>Әр</w:t>
            </w:r>
            <w:proofErr w:type="spellEnd"/>
            <w:r>
              <w:t xml:space="preserve"> </w:t>
            </w:r>
            <w:proofErr w:type="spellStart"/>
            <w:r>
              <w:t>сұраққа</w:t>
            </w:r>
            <w:proofErr w:type="spellEnd"/>
            <w:r>
              <w:t xml:space="preserve"> </w:t>
            </w:r>
            <w:proofErr w:type="spellStart"/>
            <w:r>
              <w:t>дұрыс</w:t>
            </w:r>
            <w:proofErr w:type="spellEnd"/>
            <w:r>
              <w:t xml:space="preserve"> </w:t>
            </w:r>
            <w:proofErr w:type="spellStart"/>
            <w:r>
              <w:t>жауапты</w:t>
            </w:r>
            <w:proofErr w:type="spellEnd"/>
            <w:r>
              <w:t xml:space="preserve"> </w:t>
            </w:r>
            <w:proofErr w:type="spellStart"/>
            <w:r>
              <w:t>таңдаңдар</w:t>
            </w:r>
            <w:proofErr w:type="spellEnd"/>
            <w:r>
              <w:t xml:space="preserve">. </w:t>
            </w:r>
            <w:proofErr w:type="spellStart"/>
            <w:r>
              <w:t>Уақыт</w:t>
            </w:r>
            <w:proofErr w:type="spellEnd"/>
            <w:r>
              <w:t xml:space="preserve">: 4 </w:t>
            </w:r>
            <w:proofErr w:type="spellStart"/>
            <w:r>
              <w:t>минут</w:t>
            </w:r>
            <w:proofErr w:type="spellEnd"/>
            <w:r>
              <w:t xml:space="preserve">. </w:t>
            </w:r>
            <w:proofErr w:type="spellStart"/>
            <w:r>
              <w:t>Содан</w:t>
            </w:r>
            <w:proofErr w:type="spellEnd"/>
            <w:r>
              <w:t xml:space="preserve"> </w:t>
            </w:r>
            <w:proofErr w:type="spellStart"/>
            <w:r>
              <w:t>соң</w:t>
            </w:r>
            <w:proofErr w:type="spellEnd"/>
            <w:r>
              <w:t xml:space="preserve"> </w:t>
            </w:r>
            <w:proofErr w:type="spellStart"/>
            <w:r>
              <w:t>көршіңмен</w:t>
            </w:r>
            <w:proofErr w:type="spellEnd"/>
            <w:r>
              <w:t xml:space="preserve"> </w:t>
            </w:r>
            <w:proofErr w:type="spellStart"/>
            <w:r>
              <w:t>тексеріп</w:t>
            </w:r>
            <w:proofErr w:type="spellEnd"/>
            <w:r>
              <w:t xml:space="preserve">, </w:t>
            </w:r>
            <w:proofErr w:type="spellStart"/>
            <w:r>
              <w:t>мұғалім</w:t>
            </w:r>
            <w:proofErr w:type="spellEnd"/>
            <w:r>
              <w:t xml:space="preserve"> </w:t>
            </w:r>
            <w:proofErr w:type="spellStart"/>
            <w:r>
              <w:t>кілтімен</w:t>
            </w:r>
            <w:proofErr w:type="spellEnd"/>
            <w:r>
              <w:t xml:space="preserve"> </w:t>
            </w:r>
            <w:proofErr w:type="spellStart"/>
            <w:r>
              <w:t>валидация</w:t>
            </w:r>
            <w:proofErr w:type="spellEnd"/>
            <w:r>
              <w:t xml:space="preserve"> </w:t>
            </w:r>
            <w:proofErr w:type="spellStart"/>
            <w:r>
              <w:t>жасаймыз</w:t>
            </w:r>
            <w:proofErr w:type="spellEnd"/>
            <w:r>
              <w:t>».</w:t>
            </w:r>
            <w:r>
              <w:br/>
            </w:r>
            <w:proofErr w:type="spellStart"/>
            <w:r>
              <w:t>Сұрақтар</w:t>
            </w:r>
            <w:proofErr w:type="spellEnd"/>
            <w:r>
              <w:t>:</w:t>
            </w:r>
            <w:r>
              <w:br/>
              <w:t xml:space="preserve">1) </w:t>
            </w:r>
            <w:proofErr w:type="spellStart"/>
            <w:r>
              <w:t>Ұзындықтың</w:t>
            </w:r>
            <w:proofErr w:type="spellEnd"/>
            <w:r>
              <w:t xml:space="preserve"> SI </w:t>
            </w:r>
            <w:proofErr w:type="spellStart"/>
            <w:r>
              <w:t>бірлігі</w:t>
            </w:r>
            <w:proofErr w:type="spellEnd"/>
            <w:r>
              <w:t>?</w:t>
            </w:r>
            <w:r>
              <w:br/>
              <w:t xml:space="preserve">   A) </w:t>
            </w:r>
            <w:proofErr w:type="spellStart"/>
            <w:r>
              <w:t>см</w:t>
            </w:r>
            <w:proofErr w:type="spellEnd"/>
            <w:r>
              <w:t xml:space="preserve">   B) м   C) </w:t>
            </w:r>
            <w:proofErr w:type="spellStart"/>
            <w:r>
              <w:t>мм</w:t>
            </w:r>
            <w:proofErr w:type="spellEnd"/>
            <w:r>
              <w:t xml:space="preserve">   D) </w:t>
            </w:r>
            <w:proofErr w:type="spellStart"/>
            <w:r>
              <w:t>км</w:t>
            </w:r>
            <w:proofErr w:type="spellEnd"/>
            <w:r>
              <w:br/>
              <w:t xml:space="preserve">2) </w:t>
            </w:r>
            <w:proofErr w:type="spellStart"/>
            <w:r>
              <w:t>Уақыттың</w:t>
            </w:r>
            <w:proofErr w:type="spellEnd"/>
            <w:r>
              <w:t xml:space="preserve"> SI </w:t>
            </w:r>
            <w:proofErr w:type="spellStart"/>
            <w:r>
              <w:t>бірлігі</w:t>
            </w:r>
            <w:proofErr w:type="spellEnd"/>
            <w:r>
              <w:t>?</w:t>
            </w:r>
            <w:r>
              <w:br/>
              <w:t xml:space="preserve">   A) </w:t>
            </w:r>
            <w:proofErr w:type="spellStart"/>
            <w:r>
              <w:t>мин</w:t>
            </w:r>
            <w:proofErr w:type="spellEnd"/>
            <w:r>
              <w:t xml:space="preserve">   B) </w:t>
            </w:r>
            <w:proofErr w:type="spellStart"/>
            <w:r>
              <w:t>сағ</w:t>
            </w:r>
            <w:proofErr w:type="spellEnd"/>
            <w:r>
              <w:t xml:space="preserve">   C) с   D) </w:t>
            </w:r>
            <w:proofErr w:type="spellStart"/>
            <w:r>
              <w:t>мс</w:t>
            </w:r>
            <w:proofErr w:type="spellEnd"/>
            <w:r>
              <w:br/>
              <w:t xml:space="preserve">3) </w:t>
            </w:r>
            <w:proofErr w:type="spellStart"/>
            <w:r>
              <w:t>Масса</w:t>
            </w:r>
            <w:proofErr w:type="spellEnd"/>
            <w:r>
              <w:t xml:space="preserve">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бірлікпен</w:t>
            </w:r>
            <w:proofErr w:type="spellEnd"/>
            <w:r>
              <w:t xml:space="preserve"> </w:t>
            </w:r>
            <w:proofErr w:type="spellStart"/>
            <w:r>
              <w:t>өлшенеді</w:t>
            </w:r>
            <w:proofErr w:type="spellEnd"/>
            <w:r>
              <w:t>?</w:t>
            </w:r>
            <w:r>
              <w:br/>
              <w:t xml:space="preserve">   A) Н   B) </w:t>
            </w:r>
            <w:proofErr w:type="spellStart"/>
            <w:r>
              <w:t>кг</w:t>
            </w:r>
            <w:proofErr w:type="spellEnd"/>
            <w:r>
              <w:t xml:space="preserve">   C) </w:t>
            </w:r>
            <w:proofErr w:type="spellStart"/>
            <w:r>
              <w:t>Дж</w:t>
            </w:r>
            <w:proofErr w:type="spellEnd"/>
            <w:r>
              <w:t xml:space="preserve">   D) </w:t>
            </w:r>
            <w:proofErr w:type="spellStart"/>
            <w:r>
              <w:t>Вт</w:t>
            </w:r>
            <w:proofErr w:type="spellEnd"/>
            <w:r>
              <w:br/>
              <w:t xml:space="preserve">4) </w:t>
            </w:r>
            <w:proofErr w:type="spellStart"/>
            <w:r>
              <w:t>Температураның</w:t>
            </w:r>
            <w:proofErr w:type="spellEnd"/>
            <w:r>
              <w:t xml:space="preserve"> </w:t>
            </w:r>
            <w:proofErr w:type="spellStart"/>
            <w:r>
              <w:t>негізгі</w:t>
            </w:r>
            <w:proofErr w:type="spellEnd"/>
            <w:r>
              <w:t xml:space="preserve"> </w:t>
            </w:r>
            <w:proofErr w:type="spellStart"/>
            <w:r>
              <w:t>бірлігі</w:t>
            </w:r>
            <w:proofErr w:type="spellEnd"/>
            <w:r>
              <w:t>?</w:t>
            </w:r>
            <w:r>
              <w:br/>
              <w:t xml:space="preserve">   A) °C   B) К   C) °F   D) °Р</w:t>
            </w:r>
            <w:r>
              <w:br/>
              <w:t xml:space="preserve">5) </w:t>
            </w:r>
            <w:proofErr w:type="spellStart"/>
            <w:r>
              <w:t>Күштің</w:t>
            </w:r>
            <w:proofErr w:type="spellEnd"/>
            <w:r>
              <w:t xml:space="preserve"> SI </w:t>
            </w:r>
            <w:proofErr w:type="spellStart"/>
            <w:r>
              <w:t>бірлігі</w:t>
            </w:r>
            <w:proofErr w:type="spellEnd"/>
            <w:r>
              <w:t>?</w:t>
            </w:r>
            <w:r>
              <w:br/>
              <w:t xml:space="preserve">   A) Н (</w:t>
            </w:r>
            <w:proofErr w:type="spellStart"/>
            <w:r>
              <w:t>Ньютон</w:t>
            </w:r>
            <w:proofErr w:type="spellEnd"/>
            <w:r>
              <w:t xml:space="preserve">)   B) </w:t>
            </w:r>
            <w:proofErr w:type="spellStart"/>
            <w:r>
              <w:t>Па</w:t>
            </w:r>
            <w:proofErr w:type="spellEnd"/>
            <w:r>
              <w:t xml:space="preserve">   C) </w:t>
            </w:r>
            <w:proofErr w:type="spellStart"/>
            <w:r>
              <w:t>Дж</w:t>
            </w:r>
            <w:proofErr w:type="spellEnd"/>
            <w:r>
              <w:t xml:space="preserve">   D) </w:t>
            </w:r>
            <w:proofErr w:type="spellStart"/>
            <w:r>
              <w:t>Вт</w:t>
            </w:r>
            <w:proofErr w:type="spellEnd"/>
            <w:r>
              <w:br/>
              <w:t xml:space="preserve">6) </w:t>
            </w:r>
            <w:proofErr w:type="spellStart"/>
            <w:r>
              <w:t>Қуаттың</w:t>
            </w:r>
            <w:proofErr w:type="spellEnd"/>
            <w:r>
              <w:t xml:space="preserve"> SI </w:t>
            </w:r>
            <w:proofErr w:type="spellStart"/>
            <w:r>
              <w:t>бірлігі</w:t>
            </w:r>
            <w:proofErr w:type="spellEnd"/>
            <w:r>
              <w:t>?</w:t>
            </w:r>
            <w:r>
              <w:br/>
              <w:t xml:space="preserve">   A) </w:t>
            </w:r>
            <w:proofErr w:type="spellStart"/>
            <w:r>
              <w:t>Дж</w:t>
            </w:r>
            <w:proofErr w:type="spellEnd"/>
            <w:r>
              <w:t xml:space="preserve">   B) </w:t>
            </w:r>
            <w:proofErr w:type="spellStart"/>
            <w:r>
              <w:t>Вт</w:t>
            </w:r>
            <w:proofErr w:type="spellEnd"/>
            <w:r>
              <w:t xml:space="preserve">   C) Н   D) А</w:t>
            </w:r>
          </w:p>
        </w:tc>
        <w:tc>
          <w:tcPr>
            <w:tcW w:w="1938" w:type="dxa"/>
          </w:tcPr>
          <w:p w14:paraId="174FBDCE" w14:textId="77777777" w:rsidR="004A795A" w:rsidRDefault="00000000">
            <w:r>
              <w:t xml:space="preserve">• </w:t>
            </w:r>
            <w:proofErr w:type="spellStart"/>
            <w:r>
              <w:t>Жеке</w:t>
            </w:r>
            <w:proofErr w:type="spellEnd"/>
            <w:r>
              <w:t xml:space="preserve"> </w:t>
            </w:r>
            <w:proofErr w:type="spellStart"/>
            <w:r>
              <w:t>жауап</w:t>
            </w:r>
            <w:proofErr w:type="spellEnd"/>
            <w:r>
              <w:t xml:space="preserve"> </w:t>
            </w:r>
            <w:proofErr w:type="spellStart"/>
            <w:r>
              <w:t>береді</w:t>
            </w:r>
            <w:proofErr w:type="spellEnd"/>
            <w:r>
              <w:t xml:space="preserve">, </w:t>
            </w:r>
            <w:proofErr w:type="spellStart"/>
            <w:r>
              <w:t>көршісімен</w:t>
            </w:r>
            <w:proofErr w:type="spellEnd"/>
            <w:r>
              <w:t xml:space="preserve"> </w:t>
            </w:r>
            <w:proofErr w:type="spellStart"/>
            <w:r>
              <w:t>алмастырып</w:t>
            </w:r>
            <w:proofErr w:type="spellEnd"/>
            <w:r>
              <w:t xml:space="preserve"> </w:t>
            </w:r>
            <w:proofErr w:type="spellStart"/>
            <w:r>
              <w:t>тексереді</w:t>
            </w:r>
            <w:proofErr w:type="spellEnd"/>
            <w:r>
              <w:t>.</w:t>
            </w:r>
            <w:r>
              <w:br/>
              <w:t xml:space="preserve">• </w:t>
            </w:r>
            <w:proofErr w:type="spellStart"/>
            <w:r>
              <w:t>Қате</w:t>
            </w:r>
            <w:proofErr w:type="spellEnd"/>
            <w:r>
              <w:t xml:space="preserve"> </w:t>
            </w:r>
            <w:proofErr w:type="spellStart"/>
            <w:r>
              <w:t>жерін</w:t>
            </w:r>
            <w:proofErr w:type="spellEnd"/>
            <w:r>
              <w:t xml:space="preserve"> </w:t>
            </w:r>
            <w:proofErr w:type="spellStart"/>
            <w:r>
              <w:t>белгілейді</w:t>
            </w:r>
            <w:proofErr w:type="spellEnd"/>
            <w:r>
              <w:t xml:space="preserve">, </w:t>
            </w:r>
            <w:proofErr w:type="spellStart"/>
            <w:r>
              <w:t>түзетеді</w:t>
            </w:r>
            <w:proofErr w:type="spellEnd"/>
            <w:r>
              <w:t>.</w:t>
            </w:r>
          </w:p>
        </w:tc>
        <w:tc>
          <w:tcPr>
            <w:tcW w:w="2021" w:type="dxa"/>
          </w:tcPr>
          <w:p w14:paraId="693158E9" w14:textId="77777777" w:rsidR="004A795A" w:rsidRDefault="00000000">
            <w:proofErr w:type="spellStart"/>
            <w:r>
              <w:t>Бағалау</w:t>
            </w:r>
            <w:proofErr w:type="spellEnd"/>
            <w:r>
              <w:t xml:space="preserve">: 5–6 </w:t>
            </w:r>
            <w:proofErr w:type="spellStart"/>
            <w:r>
              <w:t>дұрыс</w:t>
            </w:r>
            <w:proofErr w:type="spellEnd"/>
            <w:r>
              <w:t xml:space="preserve"> – 2 б.; 3–4 </w:t>
            </w:r>
            <w:proofErr w:type="spellStart"/>
            <w:r>
              <w:t>дұрыс</w:t>
            </w:r>
            <w:proofErr w:type="spellEnd"/>
            <w:r>
              <w:t xml:space="preserve"> – 1 б.; ≤2 – 0 б.</w:t>
            </w:r>
          </w:p>
        </w:tc>
        <w:tc>
          <w:tcPr>
            <w:tcW w:w="1584" w:type="dxa"/>
          </w:tcPr>
          <w:p w14:paraId="2C949482" w14:textId="77777777" w:rsidR="004A795A" w:rsidRDefault="00000000">
            <w:pPr>
              <w:rPr>
                <w:lang w:val="kk-KZ"/>
              </w:rPr>
            </w:pPr>
            <w:proofErr w:type="spellStart"/>
            <w:r>
              <w:t>Викторина</w:t>
            </w:r>
            <w:proofErr w:type="spellEnd"/>
            <w:r>
              <w:t xml:space="preserve"> </w:t>
            </w:r>
            <w:proofErr w:type="spellStart"/>
            <w:r>
              <w:t>парағы</w:t>
            </w:r>
            <w:proofErr w:type="spellEnd"/>
            <w:r>
              <w:t xml:space="preserve">, </w:t>
            </w:r>
            <w:proofErr w:type="spellStart"/>
            <w:r>
              <w:t>таймер</w:t>
            </w:r>
            <w:proofErr w:type="spellEnd"/>
            <w:r>
              <w:t xml:space="preserve">, </w:t>
            </w:r>
            <w:proofErr w:type="spellStart"/>
            <w:r>
              <w:t>жауап</w:t>
            </w:r>
            <w:proofErr w:type="spellEnd"/>
            <w:r>
              <w:t xml:space="preserve"> </w:t>
            </w:r>
            <w:proofErr w:type="spellStart"/>
            <w:r>
              <w:t>кілті</w:t>
            </w:r>
            <w:proofErr w:type="spellEnd"/>
            <w:r>
              <w:t xml:space="preserve"> (</w:t>
            </w:r>
            <w:proofErr w:type="spellStart"/>
            <w:r>
              <w:t>экран</w:t>
            </w:r>
            <w:proofErr w:type="spellEnd"/>
            <w:r>
              <w:t>).</w:t>
            </w:r>
          </w:p>
          <w:p w14:paraId="1F922B87" w14:textId="77777777" w:rsidR="00B669B2" w:rsidRPr="00B669B2" w:rsidRDefault="00B669B2">
            <w:pPr>
              <w:rPr>
                <w:u w:val="single"/>
                <w:lang w:val="kk-KZ"/>
              </w:rPr>
            </w:pPr>
            <w:r w:rsidRPr="00B669B2">
              <w:rPr>
                <w:u w:val="single"/>
                <w:lang w:val="kk-KZ"/>
              </w:rPr>
              <w:t xml:space="preserve">Немесе </w:t>
            </w:r>
          </w:p>
          <w:p w14:paraId="252CC1A8" w14:textId="4CF4D8A5" w:rsidR="00B669B2" w:rsidRPr="00B669B2" w:rsidRDefault="00B669B2">
            <w:pPr>
              <w:rPr>
                <w:lang w:val="kk-KZ"/>
              </w:rPr>
            </w:pPr>
            <w:hyperlink r:id="rId6" w:history="1">
              <w:proofErr w:type="spellStart"/>
              <w:r w:rsidRPr="00B669B2">
                <w:rPr>
                  <w:rStyle w:val="aff9"/>
                </w:rPr>
                <w:t>Табиғатты</w:t>
              </w:r>
              <w:proofErr w:type="spellEnd"/>
              <w:r w:rsidRPr="00B669B2">
                <w:rPr>
                  <w:rStyle w:val="aff9"/>
                </w:rPr>
                <w:t xml:space="preserve"> </w:t>
              </w:r>
              <w:proofErr w:type="spellStart"/>
              <w:r w:rsidRPr="00B669B2">
                <w:rPr>
                  <w:rStyle w:val="aff9"/>
                </w:rPr>
                <w:t>зерттеудің</w:t>
              </w:r>
              <w:proofErr w:type="spellEnd"/>
              <w:r w:rsidRPr="00B669B2">
                <w:rPr>
                  <w:rStyle w:val="aff9"/>
                </w:rPr>
                <w:t xml:space="preserve"> </w:t>
              </w:r>
              <w:proofErr w:type="spellStart"/>
              <w:r w:rsidRPr="00B669B2">
                <w:rPr>
                  <w:rStyle w:val="aff9"/>
                </w:rPr>
                <w:t>ғылыми</w:t>
              </w:r>
              <w:proofErr w:type="spellEnd"/>
              <w:r w:rsidRPr="00B669B2">
                <w:rPr>
                  <w:rStyle w:val="aff9"/>
                </w:rPr>
                <w:t xml:space="preserve"> </w:t>
              </w:r>
              <w:proofErr w:type="spellStart"/>
              <w:r w:rsidRPr="00B669B2">
                <w:rPr>
                  <w:rStyle w:val="aff9"/>
                </w:rPr>
                <w:t>әдістері</w:t>
              </w:r>
              <w:proofErr w:type="spellEnd"/>
              <w:r w:rsidRPr="00B669B2">
                <w:rPr>
                  <w:rStyle w:val="aff9"/>
                </w:rPr>
                <w:t xml:space="preserve">. - </w:t>
              </w:r>
              <w:proofErr w:type="spellStart"/>
              <w:r w:rsidRPr="00B669B2">
                <w:rPr>
                  <w:rStyle w:val="aff9"/>
                </w:rPr>
                <w:t>Викторина</w:t>
              </w:r>
              <w:proofErr w:type="spellEnd"/>
            </w:hyperlink>
          </w:p>
        </w:tc>
      </w:tr>
      <w:tr w:rsidR="004A795A" w14:paraId="09FF8347" w14:textId="77777777" w:rsidTr="00BB3BF6">
        <w:trPr>
          <w:jc w:val="center"/>
        </w:trPr>
        <w:tc>
          <w:tcPr>
            <w:tcW w:w="1740" w:type="dxa"/>
          </w:tcPr>
          <w:p w14:paraId="529AA0B0" w14:textId="77777777" w:rsidR="004A795A" w:rsidRDefault="00000000">
            <w:r>
              <w:t xml:space="preserve">3. </w:t>
            </w:r>
            <w:proofErr w:type="spellStart"/>
            <w:r>
              <w:t>Жаңа</w:t>
            </w:r>
            <w:proofErr w:type="spellEnd"/>
            <w:r>
              <w:t xml:space="preserve"> </w:t>
            </w:r>
            <w:proofErr w:type="spellStart"/>
            <w:r>
              <w:t>білімді</w:t>
            </w:r>
            <w:proofErr w:type="spellEnd"/>
            <w:r>
              <w:t xml:space="preserve"> </w:t>
            </w:r>
            <w:proofErr w:type="spellStart"/>
            <w:r>
              <w:t>меңгеру</w:t>
            </w:r>
            <w:proofErr w:type="spellEnd"/>
            <w:r>
              <w:t xml:space="preserve"> (12 </w:t>
            </w:r>
            <w:proofErr w:type="spellStart"/>
            <w:r>
              <w:t>мин</w:t>
            </w:r>
            <w:proofErr w:type="spellEnd"/>
            <w:r>
              <w:t xml:space="preserve">) – </w:t>
            </w:r>
            <w:proofErr w:type="spellStart"/>
            <w:r>
              <w:t>Мини-</w:t>
            </w:r>
            <w:r>
              <w:lastRenderedPageBreak/>
              <w:t>конспект</w:t>
            </w:r>
            <w:proofErr w:type="spellEnd"/>
          </w:p>
        </w:tc>
        <w:tc>
          <w:tcPr>
            <w:tcW w:w="4115" w:type="dxa"/>
          </w:tcPr>
          <w:p w14:paraId="77D97B4F" w14:textId="7B5A6335" w:rsidR="005065D4" w:rsidRDefault="00000000">
            <w:pPr>
              <w:rPr>
                <w:lang w:val="kk-KZ"/>
              </w:rPr>
            </w:pPr>
            <w:r>
              <w:lastRenderedPageBreak/>
              <w:t xml:space="preserve">• </w:t>
            </w:r>
            <w:proofErr w:type="spellStart"/>
            <w:r>
              <w:t>Түсіндіру</w:t>
            </w:r>
            <w:proofErr w:type="spellEnd"/>
            <w:r>
              <w:t xml:space="preserve">: </w:t>
            </w:r>
            <w:proofErr w:type="spellStart"/>
            <w:r>
              <w:t>скаляр</w:t>
            </w:r>
            <w:proofErr w:type="spellEnd"/>
            <w:r>
              <w:t xml:space="preserve"> – </w:t>
            </w:r>
            <w:proofErr w:type="spellStart"/>
            <w:r>
              <w:t>тек</w:t>
            </w:r>
            <w:proofErr w:type="spellEnd"/>
            <w:r>
              <w:t xml:space="preserve"> </w:t>
            </w:r>
            <w:proofErr w:type="spellStart"/>
            <w:r>
              <w:t>сан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бірлік</w:t>
            </w:r>
            <w:proofErr w:type="spellEnd"/>
            <w:r>
              <w:t xml:space="preserve">; </w:t>
            </w:r>
            <w:proofErr w:type="spellStart"/>
            <w:r>
              <w:t>вектор</w:t>
            </w:r>
            <w:proofErr w:type="spellEnd"/>
            <w:r>
              <w:t xml:space="preserve"> – </w:t>
            </w:r>
            <w:proofErr w:type="spellStart"/>
            <w:r>
              <w:t>сан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бағыт</w:t>
            </w:r>
            <w:proofErr w:type="spellEnd"/>
            <w:r>
              <w:t xml:space="preserve"> (</w:t>
            </w:r>
            <w:proofErr w:type="spellStart"/>
            <w:r>
              <w:t>жебемен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беріледі</w:t>
            </w:r>
            <w:proofErr w:type="spellEnd"/>
            <w:r>
              <w:t>).</w:t>
            </w:r>
            <w:r>
              <w:br/>
              <w:t xml:space="preserve">• </w:t>
            </w:r>
            <w:proofErr w:type="spellStart"/>
            <w:r>
              <w:t>Нотация</w:t>
            </w:r>
            <w:proofErr w:type="spellEnd"/>
            <w:r>
              <w:t xml:space="preserve">: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oMath>
            <w:r w:rsidR="005065D4">
              <w:t xml:space="preserve"> </w:t>
            </w:r>
            <w:proofErr w:type="spellStart"/>
            <w:r>
              <w:t>модуль</w:t>
            </w:r>
            <w:proofErr w:type="spellEnd"/>
            <w:r>
              <w:t xml:space="preserve">: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oMath>
          </w:p>
          <w:p w14:paraId="3687FA8B" w14:textId="64B8FC09" w:rsidR="005065D4" w:rsidRDefault="005065D4">
            <w:pPr>
              <w:rPr>
                <w:lang w:val="kk-KZ"/>
              </w:rPr>
            </w:pPr>
            <w:r>
              <w:t xml:space="preserve">• </w:t>
            </w:r>
            <w:proofErr w:type="spellStart"/>
            <w:r>
              <w:t>Мысалдар</w:t>
            </w:r>
            <w:proofErr w:type="spellEnd"/>
            <w:r>
              <w:t xml:space="preserve">: </w:t>
            </w:r>
            <w:proofErr w:type="spellStart"/>
            <w:r>
              <w:t>қашықтық</w:t>
            </w:r>
            <w:proofErr w:type="spellEnd"/>
            <w:r>
              <w:t xml:space="preserve">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</w:p>
          <w:p w14:paraId="6FA610B1" w14:textId="45639B7E" w:rsidR="005065D4" w:rsidRPr="005065D4" w:rsidRDefault="005065D4">
            <w:pPr>
              <w:rPr>
                <w:lang w:val="kk-KZ"/>
              </w:rPr>
            </w:pPr>
            <w:r>
              <w:t>(</w:t>
            </w:r>
            <w:proofErr w:type="spellStart"/>
            <w:r>
              <w:t>скаляр</w:t>
            </w:r>
            <w:proofErr w:type="spellEnd"/>
            <w:r>
              <w:t xml:space="preserve">) vs. </w:t>
            </w:r>
            <w:proofErr w:type="spellStart"/>
            <w:r>
              <w:t>орын</w:t>
            </w:r>
            <w:proofErr w:type="spellEnd"/>
            <w:r>
              <w:t xml:space="preserve"> </w:t>
            </w:r>
            <w:proofErr w:type="spellStart"/>
            <w:r>
              <w:t>ауыстыру</w:t>
            </w:r>
            <w:proofErr w:type="spellEnd"/>
            <w:r>
              <w:rPr>
                <w:lang w:val="kk-KZ"/>
              </w:rPr>
              <w:t xml:space="preserve">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вектор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</m:oMath>
          </w:p>
          <w:p w14:paraId="11136804" w14:textId="0DF01A0C" w:rsidR="004A795A" w:rsidRDefault="005065D4"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(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Δt</m:t>
                    </m:r>
                  </m:den>
                </m:f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  <m:r>
                  <m:rPr>
                    <m:sty m:val="p"/>
                  </m:rPr>
                  <w:br/>
                </m:r>
              </m:oMath>
            </m:oMathPara>
            <w:r>
              <w:t xml:space="preserve">  • Кәсіп пен өмір: электрик – ток күші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>
              <w:t>(A) скаляр; құрылысшы – күш</w:t>
            </w:r>
            <w:r>
              <w:rPr>
                <w:lang w:val="kk-KZ"/>
              </w:rPr>
              <w:t xml:space="preserve">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</m:acc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oMath>
            <w:r>
              <w:t xml:space="preserve"> бағыт маңызды; нивелир/деңгейлегіш.</w:t>
            </w:r>
            <w:r>
              <w:br/>
              <w:t xml:space="preserve">• SI негізгілері: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kg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mol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cd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oMath>
            <w:r>
              <w:br/>
              <w:t xml:space="preserve">• Туынды: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</w:rPr>
                <m:t>kg⋅m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</w:rPr>
                <m:t>N⋅m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</w:rPr>
                <m:t>J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/>
                </w:rPr>
                <m:t>s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oMath>
          </w:p>
        </w:tc>
        <w:tc>
          <w:tcPr>
            <w:tcW w:w="1938" w:type="dxa"/>
          </w:tcPr>
          <w:p w14:paraId="5B7752A7" w14:textId="77777777" w:rsidR="004A795A" w:rsidRDefault="00000000">
            <w:pPr>
              <w:rPr>
                <w:lang w:val="kk-KZ"/>
              </w:rPr>
            </w:pPr>
            <w:r>
              <w:lastRenderedPageBreak/>
              <w:t xml:space="preserve">• </w:t>
            </w:r>
            <w:proofErr w:type="spellStart"/>
            <w:r>
              <w:t>Тыңдайды</w:t>
            </w:r>
            <w:proofErr w:type="spellEnd"/>
            <w:r>
              <w:t xml:space="preserve">, </w:t>
            </w:r>
            <w:proofErr w:type="spellStart"/>
            <w:r>
              <w:t>сұрақ</w:t>
            </w:r>
            <w:proofErr w:type="spellEnd"/>
            <w:r>
              <w:t xml:space="preserve"> </w:t>
            </w:r>
            <w:proofErr w:type="spellStart"/>
            <w:r>
              <w:t>қояды</w:t>
            </w:r>
            <w:proofErr w:type="spellEnd"/>
            <w:r>
              <w:t xml:space="preserve">, </w:t>
            </w:r>
            <w:proofErr w:type="spellStart"/>
            <w:r>
              <w:t>конспект</w:t>
            </w:r>
            <w:proofErr w:type="spellEnd"/>
            <w:r>
              <w:t xml:space="preserve"> </w:t>
            </w:r>
            <w:proofErr w:type="spellStart"/>
            <w:r>
              <w:t>жазады</w:t>
            </w:r>
            <w:proofErr w:type="spellEnd"/>
            <w:r>
              <w:t>.</w:t>
            </w:r>
            <w:r>
              <w:br/>
              <w:t xml:space="preserve">• </w:t>
            </w:r>
            <w:proofErr w:type="spellStart"/>
            <w:r>
              <w:t>Кемі</w:t>
            </w:r>
            <w:proofErr w:type="spellEnd"/>
            <w:r>
              <w:t xml:space="preserve"> 2 </w:t>
            </w:r>
            <w:proofErr w:type="spellStart"/>
            <w:r>
              <w:t>векторды</w:t>
            </w:r>
            <w:proofErr w:type="spellEnd"/>
            <w:r>
              <w:t xml:space="preserve"> </w:t>
            </w:r>
            <w:proofErr w:type="spellStart"/>
            <w:r>
              <w:t>парақта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жебемен</w:t>
            </w:r>
            <w:proofErr w:type="spellEnd"/>
            <w:r>
              <w:t xml:space="preserve"> </w:t>
            </w:r>
            <w:proofErr w:type="spellStart"/>
            <w:r>
              <w:t>сызады</w:t>
            </w:r>
            <w:proofErr w:type="spellEnd"/>
            <w:r>
              <w:t>.</w:t>
            </w:r>
          </w:p>
          <w:p w14:paraId="308A2065" w14:textId="5ADDA659" w:rsidR="00F21C7A" w:rsidRPr="00F21C7A" w:rsidRDefault="00F21C7A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44386DE" wp14:editId="3A779367">
                  <wp:extent cx="1717833" cy="1061155"/>
                  <wp:effectExtent l="0" t="0" r="0" b="5715"/>
                  <wp:docPr id="1673956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95641" name=""/>
                          <pic:cNvPicPr/>
                        </pic:nvPicPr>
                        <pic:blipFill rotWithShape="1">
                          <a:blip r:embed="rId7"/>
                          <a:srcRect l="19871" t="23453" r="21331" b="11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40" cy="1063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1" w:type="dxa"/>
          </w:tcPr>
          <w:p w14:paraId="3E098C59" w14:textId="77777777" w:rsidR="004A795A" w:rsidRDefault="00000000">
            <w:proofErr w:type="spellStart"/>
            <w:r>
              <w:lastRenderedPageBreak/>
              <w:t>Критерий</w:t>
            </w:r>
            <w:proofErr w:type="spellEnd"/>
            <w:r>
              <w:t xml:space="preserve">: </w:t>
            </w:r>
            <w:proofErr w:type="spellStart"/>
            <w:r>
              <w:t>ұғымды</w:t>
            </w:r>
            <w:proofErr w:type="spellEnd"/>
            <w:r>
              <w:t xml:space="preserve"> </w:t>
            </w:r>
            <w:proofErr w:type="spellStart"/>
            <w:r>
              <w:t>түсіну</w:t>
            </w:r>
            <w:proofErr w:type="spellEnd"/>
            <w:r>
              <w:t>.</w:t>
            </w:r>
            <w:r>
              <w:br/>
            </w:r>
            <w:proofErr w:type="spellStart"/>
            <w:r>
              <w:t>Дескриптор</w:t>
            </w:r>
            <w:proofErr w:type="spellEnd"/>
            <w:r>
              <w:t xml:space="preserve">: </w:t>
            </w:r>
            <w:proofErr w:type="spellStart"/>
            <w:r>
              <w:lastRenderedPageBreak/>
              <w:t>скаляр</w:t>
            </w:r>
            <w:proofErr w:type="spellEnd"/>
            <w:r>
              <w:t>/</w:t>
            </w:r>
            <w:proofErr w:type="spellStart"/>
            <w:r>
              <w:t>вектор</w:t>
            </w:r>
            <w:proofErr w:type="spellEnd"/>
            <w:r>
              <w:t xml:space="preserve"> </w:t>
            </w:r>
            <w:proofErr w:type="spellStart"/>
            <w:r>
              <w:t>анықтамасын</w:t>
            </w:r>
            <w:proofErr w:type="spellEnd"/>
            <w:r>
              <w:t xml:space="preserve"> </w:t>
            </w:r>
            <w:proofErr w:type="spellStart"/>
            <w:r>
              <w:t>өз</w:t>
            </w:r>
            <w:proofErr w:type="spellEnd"/>
            <w:r>
              <w:t xml:space="preserve"> </w:t>
            </w:r>
            <w:proofErr w:type="spellStart"/>
            <w:r>
              <w:t>сөзімен</w:t>
            </w:r>
            <w:proofErr w:type="spellEnd"/>
            <w:r>
              <w:t xml:space="preserve"> </w:t>
            </w:r>
            <w:proofErr w:type="spellStart"/>
            <w:r>
              <w:t>айтады</w:t>
            </w:r>
            <w:proofErr w:type="spellEnd"/>
            <w:r>
              <w:t xml:space="preserve">; 2+ </w:t>
            </w:r>
            <w:proofErr w:type="spellStart"/>
            <w:r>
              <w:t>мысал</w:t>
            </w:r>
            <w:proofErr w:type="spellEnd"/>
            <w:r>
              <w:t xml:space="preserve"> </w:t>
            </w:r>
            <w:proofErr w:type="spellStart"/>
            <w:r>
              <w:t>келтіреді</w:t>
            </w:r>
            <w:proofErr w:type="spellEnd"/>
            <w:r>
              <w:t xml:space="preserve">; </w:t>
            </w:r>
            <w:proofErr w:type="spellStart"/>
            <w:r>
              <w:t>бір</w:t>
            </w:r>
            <w:proofErr w:type="spellEnd"/>
            <w:r>
              <w:t xml:space="preserve"> </w:t>
            </w:r>
            <w:proofErr w:type="spellStart"/>
            <w:r>
              <w:t>формуланы</w:t>
            </w:r>
            <w:proofErr w:type="spellEnd"/>
            <w:r>
              <w:t xml:space="preserve"> </w:t>
            </w:r>
            <w:proofErr w:type="spellStart"/>
            <w:r>
              <w:t>дұрыс</w:t>
            </w:r>
            <w:proofErr w:type="spellEnd"/>
            <w:r>
              <w:t xml:space="preserve"> </w:t>
            </w:r>
            <w:proofErr w:type="spellStart"/>
            <w:r>
              <w:t>жазады</w:t>
            </w:r>
            <w:proofErr w:type="spellEnd"/>
            <w:r>
              <w:t>.</w:t>
            </w:r>
          </w:p>
        </w:tc>
        <w:tc>
          <w:tcPr>
            <w:tcW w:w="1584" w:type="dxa"/>
          </w:tcPr>
          <w:p w14:paraId="4A0002A5" w14:textId="77777777" w:rsidR="00B669B2" w:rsidRDefault="00B669B2">
            <w:pPr>
              <w:rPr>
                <w:lang w:val="kk-KZ"/>
              </w:rPr>
            </w:pPr>
            <w:hyperlink r:id="rId8" w:history="1">
              <w:proofErr w:type="spellStart"/>
              <w:r w:rsidRPr="00B669B2">
                <w:rPr>
                  <w:rStyle w:val="aff9"/>
                </w:rPr>
                <w:t>Физикалық</w:t>
              </w:r>
              <w:proofErr w:type="spellEnd"/>
              <w:r w:rsidRPr="00B669B2">
                <w:rPr>
                  <w:rStyle w:val="aff9"/>
                </w:rPr>
                <w:t xml:space="preserve"> </w:t>
              </w:r>
              <w:proofErr w:type="spellStart"/>
              <w:r w:rsidRPr="00B669B2">
                <w:rPr>
                  <w:rStyle w:val="aff9"/>
                </w:rPr>
                <w:t>шамалар</w:t>
              </w:r>
              <w:proofErr w:type="spellEnd"/>
              <w:r w:rsidRPr="00B669B2">
                <w:rPr>
                  <w:rStyle w:val="aff9"/>
                </w:rPr>
                <w:t xml:space="preserve">. </w:t>
              </w:r>
              <w:proofErr w:type="spellStart"/>
              <w:r w:rsidRPr="00B669B2">
                <w:rPr>
                  <w:rStyle w:val="aff9"/>
                </w:rPr>
                <w:t>Скаляр</w:t>
              </w:r>
              <w:proofErr w:type="spellEnd"/>
              <w:r w:rsidRPr="00B669B2">
                <w:rPr>
                  <w:rStyle w:val="aff9"/>
                </w:rPr>
                <w:t xml:space="preserve"> </w:t>
              </w:r>
              <w:proofErr w:type="spellStart"/>
              <w:r w:rsidRPr="00B669B2">
                <w:rPr>
                  <w:rStyle w:val="aff9"/>
                </w:rPr>
                <w:t>және</w:t>
              </w:r>
              <w:proofErr w:type="spellEnd"/>
              <w:r w:rsidRPr="00B669B2">
                <w:rPr>
                  <w:rStyle w:val="aff9"/>
                </w:rPr>
                <w:t xml:space="preserve"> </w:t>
              </w:r>
              <w:proofErr w:type="spellStart"/>
              <w:r w:rsidRPr="00B669B2">
                <w:rPr>
                  <w:rStyle w:val="aff9"/>
                </w:rPr>
                <w:lastRenderedPageBreak/>
                <w:t>векторлық</w:t>
              </w:r>
              <w:proofErr w:type="spellEnd"/>
              <w:r w:rsidRPr="00B669B2">
                <w:rPr>
                  <w:rStyle w:val="aff9"/>
                </w:rPr>
                <w:t xml:space="preserve"> </w:t>
              </w:r>
              <w:proofErr w:type="spellStart"/>
              <w:r w:rsidRPr="00B669B2">
                <w:rPr>
                  <w:rStyle w:val="aff9"/>
                </w:rPr>
                <w:t>шамалар</w:t>
              </w:r>
              <w:proofErr w:type="spellEnd"/>
              <w:r w:rsidRPr="00B669B2">
                <w:rPr>
                  <w:rStyle w:val="aff9"/>
                </w:rPr>
                <w:t xml:space="preserve">. </w:t>
              </w:r>
              <w:proofErr w:type="spellStart"/>
              <w:r w:rsidRPr="00B669B2">
                <w:rPr>
                  <w:rStyle w:val="aff9"/>
                </w:rPr>
                <w:t>Халықаралық</w:t>
              </w:r>
              <w:proofErr w:type="spellEnd"/>
              <w:r w:rsidRPr="00B669B2">
                <w:rPr>
                  <w:rStyle w:val="aff9"/>
                </w:rPr>
                <w:t xml:space="preserve"> </w:t>
              </w:r>
              <w:proofErr w:type="spellStart"/>
              <w:r w:rsidRPr="00B669B2">
                <w:rPr>
                  <w:rStyle w:val="aff9"/>
                </w:rPr>
                <w:t>бірліктер</w:t>
              </w:r>
              <w:proofErr w:type="spellEnd"/>
              <w:r w:rsidRPr="00B669B2">
                <w:rPr>
                  <w:rStyle w:val="aff9"/>
                </w:rPr>
                <w:t xml:space="preserve"> </w:t>
              </w:r>
              <w:proofErr w:type="spellStart"/>
              <w:r w:rsidRPr="00B669B2">
                <w:rPr>
                  <w:rStyle w:val="aff9"/>
                </w:rPr>
                <w:t>жүйесі</w:t>
              </w:r>
              <w:proofErr w:type="spellEnd"/>
              <w:r w:rsidRPr="00B669B2">
                <w:rPr>
                  <w:rStyle w:val="aff9"/>
                </w:rPr>
                <w:t>.</w:t>
              </w:r>
            </w:hyperlink>
          </w:p>
          <w:p w14:paraId="0F59FB04" w14:textId="30FBE153" w:rsidR="004A795A" w:rsidRDefault="00000000">
            <w:proofErr w:type="spellStart"/>
            <w:r>
              <w:t>Презентация</w:t>
            </w:r>
            <w:proofErr w:type="spellEnd"/>
            <w:r>
              <w:t xml:space="preserve">, </w:t>
            </w:r>
            <w:proofErr w:type="spellStart"/>
            <w:r>
              <w:t>мини-конспект</w:t>
            </w:r>
            <w:proofErr w:type="spellEnd"/>
            <w:r>
              <w:t xml:space="preserve"> </w:t>
            </w:r>
            <w:proofErr w:type="spellStart"/>
            <w:r>
              <w:t>үлестірме</w:t>
            </w:r>
            <w:proofErr w:type="spellEnd"/>
            <w:r>
              <w:t xml:space="preserve">, </w:t>
            </w:r>
            <w:proofErr w:type="spellStart"/>
            <w:r>
              <w:t>маркерлер</w:t>
            </w:r>
            <w:proofErr w:type="spellEnd"/>
            <w:r>
              <w:t>.</w:t>
            </w:r>
          </w:p>
        </w:tc>
      </w:tr>
      <w:tr w:rsidR="004A795A" w14:paraId="630F119F" w14:textId="77777777" w:rsidTr="00BB3BF6">
        <w:trPr>
          <w:jc w:val="center"/>
        </w:trPr>
        <w:tc>
          <w:tcPr>
            <w:tcW w:w="1740" w:type="dxa"/>
          </w:tcPr>
          <w:p w14:paraId="2A5BDE76" w14:textId="77777777" w:rsidR="004A795A" w:rsidRDefault="00000000">
            <w:r>
              <w:lastRenderedPageBreak/>
              <w:t xml:space="preserve">4.1 </w:t>
            </w:r>
            <w:proofErr w:type="spellStart"/>
            <w:r>
              <w:t>Практика</w:t>
            </w:r>
            <w:proofErr w:type="spellEnd"/>
            <w:r>
              <w:t xml:space="preserve"> (6 </w:t>
            </w:r>
            <w:proofErr w:type="spellStart"/>
            <w:r>
              <w:t>мин</w:t>
            </w:r>
            <w:proofErr w:type="spellEnd"/>
            <w:r>
              <w:t xml:space="preserve">) – </w:t>
            </w:r>
            <w:proofErr w:type="spellStart"/>
            <w:r>
              <w:t>Жұптық</w:t>
            </w:r>
            <w:proofErr w:type="spellEnd"/>
            <w:r>
              <w:t xml:space="preserve"> «</w:t>
            </w:r>
            <w:proofErr w:type="spellStart"/>
            <w:r>
              <w:t>Сорттау</w:t>
            </w:r>
            <w:proofErr w:type="spellEnd"/>
            <w:r>
              <w:t xml:space="preserve"> </w:t>
            </w:r>
            <w:proofErr w:type="spellStart"/>
            <w:r>
              <w:t>карталары</w:t>
            </w:r>
            <w:proofErr w:type="spellEnd"/>
            <w:r>
              <w:t>» (2 б.)</w:t>
            </w:r>
          </w:p>
        </w:tc>
        <w:tc>
          <w:tcPr>
            <w:tcW w:w="4115" w:type="dxa"/>
          </w:tcPr>
          <w:p w14:paraId="21721A07" w14:textId="77777777" w:rsidR="004A795A" w:rsidRDefault="00000000">
            <w:proofErr w:type="spellStart"/>
            <w:r>
              <w:t>Нұсқаулық</w:t>
            </w:r>
            <w:proofErr w:type="spellEnd"/>
            <w:r>
              <w:t xml:space="preserve">: «12 </w:t>
            </w:r>
            <w:proofErr w:type="spellStart"/>
            <w:r>
              <w:t>карточканы</w:t>
            </w:r>
            <w:proofErr w:type="spellEnd"/>
            <w:r>
              <w:t xml:space="preserve"> </w:t>
            </w:r>
            <w:proofErr w:type="spellStart"/>
            <w:r>
              <w:t>екі</w:t>
            </w:r>
            <w:proofErr w:type="spellEnd"/>
            <w:r>
              <w:t xml:space="preserve"> </w:t>
            </w:r>
            <w:proofErr w:type="spellStart"/>
            <w:r>
              <w:t>бағанға</w:t>
            </w:r>
            <w:proofErr w:type="spellEnd"/>
            <w:r>
              <w:t xml:space="preserve"> </w:t>
            </w:r>
            <w:proofErr w:type="spellStart"/>
            <w:r>
              <w:t>бөліңдер</w:t>
            </w:r>
            <w:proofErr w:type="spellEnd"/>
            <w:r>
              <w:t xml:space="preserve">: </w:t>
            </w:r>
            <w:proofErr w:type="spellStart"/>
            <w:r>
              <w:t>Скаляр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Вектор. </w:t>
            </w:r>
            <w:proofErr w:type="spellStart"/>
            <w:r>
              <w:t>Әр</w:t>
            </w:r>
            <w:proofErr w:type="spellEnd"/>
            <w:r>
              <w:t xml:space="preserve"> </w:t>
            </w:r>
            <w:proofErr w:type="spellStart"/>
            <w:r>
              <w:t>картаға</w:t>
            </w:r>
            <w:proofErr w:type="spellEnd"/>
            <w:r>
              <w:t xml:space="preserve"> SI </w:t>
            </w:r>
            <w:proofErr w:type="spellStart"/>
            <w:r>
              <w:t>бірлігін</w:t>
            </w:r>
            <w:proofErr w:type="spellEnd"/>
            <w:r>
              <w:t xml:space="preserve"> </w:t>
            </w:r>
            <w:proofErr w:type="spellStart"/>
            <w:r>
              <w:t>жазыңдар</w:t>
            </w:r>
            <w:proofErr w:type="spellEnd"/>
            <w:r>
              <w:t xml:space="preserve">. </w:t>
            </w:r>
            <w:proofErr w:type="spellStart"/>
            <w:r>
              <w:t>Уақыт</w:t>
            </w:r>
            <w:proofErr w:type="spellEnd"/>
            <w:r>
              <w:t xml:space="preserve">: 5 </w:t>
            </w:r>
            <w:proofErr w:type="spellStart"/>
            <w:r>
              <w:t>минут</w:t>
            </w:r>
            <w:proofErr w:type="spellEnd"/>
            <w:r>
              <w:t>».</w:t>
            </w:r>
            <w:r>
              <w:br/>
            </w:r>
            <w:proofErr w:type="spellStart"/>
            <w:r>
              <w:t>Карточкалар</w:t>
            </w:r>
            <w:proofErr w:type="spellEnd"/>
            <w:r>
              <w:t xml:space="preserve"> </w:t>
            </w:r>
            <w:proofErr w:type="spellStart"/>
            <w:r>
              <w:t>тізімі</w:t>
            </w:r>
            <w:proofErr w:type="spellEnd"/>
            <w:r>
              <w:t xml:space="preserve"> (</w:t>
            </w:r>
            <w:proofErr w:type="spellStart"/>
            <w:r>
              <w:t>аралас</w:t>
            </w:r>
            <w:proofErr w:type="spellEnd"/>
            <w:r>
              <w:t xml:space="preserve">): </w:t>
            </w:r>
            <w:proofErr w:type="spellStart"/>
            <w:r>
              <w:t>масса</w:t>
            </w:r>
            <w:proofErr w:type="spellEnd"/>
            <w:r>
              <w:t xml:space="preserve">, </w:t>
            </w:r>
            <w:proofErr w:type="spellStart"/>
            <w:r>
              <w:t>көлем</w:t>
            </w:r>
            <w:proofErr w:type="spellEnd"/>
            <w:r>
              <w:t xml:space="preserve">, </w:t>
            </w:r>
            <w:proofErr w:type="spellStart"/>
            <w:r>
              <w:t>жылдамдық</w:t>
            </w:r>
            <w:proofErr w:type="spellEnd"/>
            <w:r>
              <w:t xml:space="preserve"> (</w:t>
            </w:r>
            <w:proofErr w:type="spellStart"/>
            <w:r>
              <w:t>модуль</w:t>
            </w:r>
            <w:proofErr w:type="spellEnd"/>
            <w:r>
              <w:t xml:space="preserve">), </w:t>
            </w:r>
            <w:proofErr w:type="spellStart"/>
            <w:r>
              <w:t>жылдамдық</w:t>
            </w:r>
            <w:proofErr w:type="spellEnd"/>
            <w:r>
              <w:t xml:space="preserve"> </w:t>
            </w:r>
            <w:proofErr w:type="spellStart"/>
            <w:r>
              <w:t>векторы</w:t>
            </w:r>
            <w:proofErr w:type="spellEnd"/>
            <w:r>
              <w:t xml:space="preserve">, </w:t>
            </w:r>
            <w:proofErr w:type="spellStart"/>
            <w:r>
              <w:t>күш</w:t>
            </w:r>
            <w:proofErr w:type="spellEnd"/>
            <w:r>
              <w:t xml:space="preserve">, </w:t>
            </w:r>
            <w:proofErr w:type="spellStart"/>
            <w:r>
              <w:t>температура</w:t>
            </w:r>
            <w:proofErr w:type="spellEnd"/>
            <w:r>
              <w:t xml:space="preserve">, </w:t>
            </w:r>
            <w:proofErr w:type="spellStart"/>
            <w:r>
              <w:t>жол</w:t>
            </w:r>
            <w:proofErr w:type="spellEnd"/>
            <w:r>
              <w:t xml:space="preserve">, </w:t>
            </w:r>
            <w:proofErr w:type="spellStart"/>
            <w:r>
              <w:t>орын</w:t>
            </w:r>
            <w:proofErr w:type="spellEnd"/>
            <w:r>
              <w:t xml:space="preserve"> </w:t>
            </w:r>
            <w:proofErr w:type="spellStart"/>
            <w:r>
              <w:t>ауыстыру</w:t>
            </w:r>
            <w:proofErr w:type="spellEnd"/>
            <w:r>
              <w:t xml:space="preserve">, </w:t>
            </w:r>
            <w:proofErr w:type="spellStart"/>
            <w:r>
              <w:t>тығыздық</w:t>
            </w:r>
            <w:proofErr w:type="spellEnd"/>
            <w:r>
              <w:t xml:space="preserve">, </w:t>
            </w:r>
            <w:proofErr w:type="spellStart"/>
            <w:r>
              <w:t>үдеу</w:t>
            </w:r>
            <w:proofErr w:type="spellEnd"/>
            <w:r>
              <w:t xml:space="preserve">, </w:t>
            </w:r>
            <w:proofErr w:type="spellStart"/>
            <w:r>
              <w:t>үдеудің</w:t>
            </w:r>
            <w:proofErr w:type="spellEnd"/>
            <w:r>
              <w:t xml:space="preserve"> </w:t>
            </w:r>
            <w:proofErr w:type="spellStart"/>
            <w:r>
              <w:t>модулі</w:t>
            </w:r>
            <w:proofErr w:type="spellEnd"/>
            <w:r>
              <w:t xml:space="preserve">, </w:t>
            </w:r>
            <w:proofErr w:type="spellStart"/>
            <w:r>
              <w:t>импульс</w:t>
            </w:r>
            <w:proofErr w:type="spellEnd"/>
            <w:r>
              <w:t>.</w:t>
            </w:r>
          </w:p>
        </w:tc>
        <w:tc>
          <w:tcPr>
            <w:tcW w:w="1938" w:type="dxa"/>
          </w:tcPr>
          <w:p w14:paraId="315D4B1F" w14:textId="77777777" w:rsidR="004A795A" w:rsidRDefault="00000000">
            <w:r>
              <w:t xml:space="preserve">• </w:t>
            </w:r>
            <w:proofErr w:type="spellStart"/>
            <w:r>
              <w:t>Жұпта</w:t>
            </w:r>
            <w:proofErr w:type="spellEnd"/>
            <w:r>
              <w:t xml:space="preserve"> </w:t>
            </w:r>
            <w:proofErr w:type="spellStart"/>
            <w:r>
              <w:t>талқылайды</w:t>
            </w:r>
            <w:proofErr w:type="spellEnd"/>
            <w:r>
              <w:t xml:space="preserve">, </w:t>
            </w:r>
            <w:proofErr w:type="spellStart"/>
            <w:r>
              <w:t>бөледі</w:t>
            </w:r>
            <w:proofErr w:type="spellEnd"/>
            <w:r>
              <w:t xml:space="preserve">, </w:t>
            </w:r>
            <w:proofErr w:type="spellStart"/>
            <w:r>
              <w:t>бірліктерін</w:t>
            </w:r>
            <w:proofErr w:type="spellEnd"/>
            <w:r>
              <w:t xml:space="preserve"> </w:t>
            </w:r>
            <w:proofErr w:type="spellStart"/>
            <w:r>
              <w:t>қояды</w:t>
            </w:r>
            <w:proofErr w:type="spellEnd"/>
            <w:r>
              <w:t xml:space="preserve"> (</w:t>
            </w:r>
            <w:proofErr w:type="spellStart"/>
            <w:r>
              <w:t>кг</w:t>
            </w:r>
            <w:proofErr w:type="spellEnd"/>
            <w:r>
              <w:t xml:space="preserve">, м³, м/с, Н, </w:t>
            </w:r>
            <w:proofErr w:type="spellStart"/>
            <w:r>
              <w:t>т.б</w:t>
            </w:r>
            <w:proofErr w:type="spellEnd"/>
            <w:r>
              <w:t>.).</w:t>
            </w:r>
            <w:r>
              <w:br/>
              <w:t xml:space="preserve">• </w:t>
            </w:r>
            <w:proofErr w:type="spellStart"/>
            <w:r>
              <w:t>Нәтижені</w:t>
            </w:r>
            <w:proofErr w:type="spellEnd"/>
            <w:r>
              <w:t xml:space="preserve"> </w:t>
            </w:r>
            <w:proofErr w:type="spellStart"/>
            <w:r>
              <w:t>қысқа</w:t>
            </w:r>
            <w:proofErr w:type="spellEnd"/>
            <w:r>
              <w:t xml:space="preserve"> </w:t>
            </w:r>
            <w:proofErr w:type="spellStart"/>
            <w:r>
              <w:t>түсіндіреді</w:t>
            </w:r>
            <w:proofErr w:type="spellEnd"/>
            <w:r>
              <w:t>.</w:t>
            </w:r>
          </w:p>
        </w:tc>
        <w:tc>
          <w:tcPr>
            <w:tcW w:w="2021" w:type="dxa"/>
          </w:tcPr>
          <w:p w14:paraId="6317B02A" w14:textId="77777777" w:rsidR="004A795A" w:rsidRDefault="00000000">
            <w:proofErr w:type="spellStart"/>
            <w:r>
              <w:t>Бағалау</w:t>
            </w:r>
            <w:proofErr w:type="spellEnd"/>
            <w:r>
              <w:t xml:space="preserve">: 10–12 </w:t>
            </w:r>
            <w:proofErr w:type="spellStart"/>
            <w:r>
              <w:t>карта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≥8 </w:t>
            </w:r>
            <w:proofErr w:type="spellStart"/>
            <w:r>
              <w:t>бірлік</w:t>
            </w:r>
            <w:proofErr w:type="spellEnd"/>
            <w:r>
              <w:t xml:space="preserve"> </w:t>
            </w:r>
            <w:proofErr w:type="spellStart"/>
            <w:r>
              <w:t>дұрыс</w:t>
            </w:r>
            <w:proofErr w:type="spellEnd"/>
            <w:r>
              <w:t xml:space="preserve"> – 2 б.; 7–9 – 1 б.; &lt;7 – 0 б.</w:t>
            </w:r>
          </w:p>
        </w:tc>
        <w:tc>
          <w:tcPr>
            <w:tcW w:w="1584" w:type="dxa"/>
          </w:tcPr>
          <w:p w14:paraId="1ECE152D" w14:textId="77777777" w:rsidR="004A795A" w:rsidRDefault="00000000">
            <w:proofErr w:type="spellStart"/>
            <w:r>
              <w:t>Карточкалар</w:t>
            </w:r>
            <w:proofErr w:type="spellEnd"/>
            <w:r>
              <w:t xml:space="preserve"> </w:t>
            </w:r>
            <w:proofErr w:type="spellStart"/>
            <w:r>
              <w:t>жиыны</w:t>
            </w:r>
            <w:proofErr w:type="spellEnd"/>
            <w:r>
              <w:t xml:space="preserve">, </w:t>
            </w:r>
            <w:proofErr w:type="spellStart"/>
            <w:r>
              <w:t>плакат</w:t>
            </w:r>
            <w:proofErr w:type="spellEnd"/>
            <w:r>
              <w:t xml:space="preserve">, </w:t>
            </w:r>
            <w:proofErr w:type="spellStart"/>
            <w:r>
              <w:t>маркерлер</w:t>
            </w:r>
            <w:proofErr w:type="spellEnd"/>
            <w:r>
              <w:t>.</w:t>
            </w:r>
          </w:p>
        </w:tc>
      </w:tr>
      <w:tr w:rsidR="004A795A" w14:paraId="51EA4C61" w14:textId="77777777" w:rsidTr="00BB3BF6">
        <w:trPr>
          <w:jc w:val="center"/>
        </w:trPr>
        <w:tc>
          <w:tcPr>
            <w:tcW w:w="1740" w:type="dxa"/>
          </w:tcPr>
          <w:p w14:paraId="5423FC64" w14:textId="77777777" w:rsidR="004A795A" w:rsidRDefault="00000000">
            <w:r>
              <w:t xml:space="preserve">4.2 </w:t>
            </w:r>
            <w:proofErr w:type="spellStart"/>
            <w:r>
              <w:t>Практика</w:t>
            </w:r>
            <w:proofErr w:type="spellEnd"/>
            <w:r>
              <w:t xml:space="preserve"> (8 </w:t>
            </w:r>
            <w:proofErr w:type="spellStart"/>
            <w:r>
              <w:t>мин</w:t>
            </w:r>
            <w:proofErr w:type="spellEnd"/>
            <w:r>
              <w:t xml:space="preserve">) – </w:t>
            </w:r>
            <w:proofErr w:type="spellStart"/>
            <w:r>
              <w:t>Топтық</w:t>
            </w:r>
            <w:proofErr w:type="spellEnd"/>
            <w:r>
              <w:t xml:space="preserve"> </w:t>
            </w:r>
            <w:proofErr w:type="spellStart"/>
            <w:r>
              <w:t>микро-тәжірибе</w:t>
            </w:r>
            <w:proofErr w:type="spellEnd"/>
            <w:r>
              <w:t xml:space="preserve"> «</w:t>
            </w:r>
            <w:proofErr w:type="spellStart"/>
            <w:r>
              <w:t>Киіз</w:t>
            </w:r>
            <w:proofErr w:type="spellEnd"/>
            <w:r>
              <w:t xml:space="preserve"> </w:t>
            </w:r>
            <w:proofErr w:type="spellStart"/>
            <w:r>
              <w:t>үйге</w:t>
            </w:r>
            <w:proofErr w:type="spellEnd"/>
            <w:r>
              <w:t xml:space="preserve"> </w:t>
            </w:r>
            <w:proofErr w:type="spellStart"/>
            <w:r>
              <w:t>орын</w:t>
            </w:r>
            <w:proofErr w:type="spellEnd"/>
            <w:r>
              <w:t xml:space="preserve"> </w:t>
            </w:r>
            <w:proofErr w:type="spellStart"/>
            <w:r>
              <w:t>таңдау</w:t>
            </w:r>
            <w:proofErr w:type="spellEnd"/>
            <w:r>
              <w:t>» (3 б.)</w:t>
            </w:r>
          </w:p>
        </w:tc>
        <w:tc>
          <w:tcPr>
            <w:tcW w:w="4115" w:type="dxa"/>
          </w:tcPr>
          <w:p w14:paraId="03967D4C" w14:textId="079473CD" w:rsidR="004A795A" w:rsidRDefault="00000000">
            <w:proofErr w:type="spellStart"/>
            <w:r>
              <w:t>Ұлттық</w:t>
            </w:r>
            <w:proofErr w:type="spellEnd"/>
            <w:r>
              <w:t xml:space="preserve"> </w:t>
            </w:r>
            <w:proofErr w:type="spellStart"/>
            <w:r>
              <w:t>құндылық</w:t>
            </w:r>
            <w:proofErr w:type="spellEnd"/>
            <w:r>
              <w:t xml:space="preserve"> </w:t>
            </w:r>
            <w:proofErr w:type="spellStart"/>
            <w:r>
              <w:t>интеграциясы</w:t>
            </w:r>
            <w:proofErr w:type="spellEnd"/>
            <w:r>
              <w:t xml:space="preserve">. </w:t>
            </w:r>
            <w:proofErr w:type="spellStart"/>
            <w:r>
              <w:t>Сценарий</w:t>
            </w:r>
            <w:proofErr w:type="spellEnd"/>
            <w:r>
              <w:t>: «</w:t>
            </w:r>
            <w:proofErr w:type="spellStart"/>
            <w:r>
              <w:t>Киіз</w:t>
            </w:r>
            <w:proofErr w:type="spellEnd"/>
            <w:r>
              <w:t xml:space="preserve"> </w:t>
            </w:r>
            <w:proofErr w:type="spellStart"/>
            <w:r>
              <w:t>үй</w:t>
            </w:r>
            <w:proofErr w:type="spellEnd"/>
            <w:r>
              <w:t xml:space="preserve"> </w:t>
            </w:r>
            <w:proofErr w:type="spellStart"/>
            <w:r>
              <w:t>есігін</w:t>
            </w:r>
            <w:proofErr w:type="spellEnd"/>
            <w:r>
              <w:t xml:space="preserve"> </w:t>
            </w:r>
            <w:proofErr w:type="spellStart"/>
            <w:r>
              <w:t>желден</w:t>
            </w:r>
            <w:proofErr w:type="spellEnd"/>
            <w:r>
              <w:t xml:space="preserve"> </w:t>
            </w:r>
            <w:proofErr w:type="spellStart"/>
            <w:r>
              <w:t>қорғау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керегені</w:t>
            </w:r>
            <w:proofErr w:type="spellEnd"/>
            <w:r>
              <w:t xml:space="preserve"> </w:t>
            </w:r>
            <w:proofErr w:type="spellStart"/>
            <w:r>
              <w:t>тең</w:t>
            </w:r>
            <w:proofErr w:type="spellEnd"/>
            <w:r>
              <w:t xml:space="preserve"> </w:t>
            </w:r>
            <w:proofErr w:type="spellStart"/>
            <w:r>
              <w:t>керу</w:t>
            </w:r>
            <w:proofErr w:type="spellEnd"/>
            <w:r>
              <w:t xml:space="preserve"> </w:t>
            </w:r>
            <w:proofErr w:type="spellStart"/>
            <w:r>
              <w:t>үшін</w:t>
            </w:r>
            <w:proofErr w:type="spellEnd"/>
            <w:r>
              <w:t xml:space="preserve"> </w:t>
            </w:r>
            <w:proofErr w:type="spellStart"/>
            <w:r>
              <w:t>өлшеулер</w:t>
            </w:r>
            <w:proofErr w:type="spellEnd"/>
            <w:r>
              <w:t xml:space="preserve"> </w:t>
            </w:r>
            <w:proofErr w:type="spellStart"/>
            <w:r>
              <w:t>қажет</w:t>
            </w:r>
            <w:proofErr w:type="spellEnd"/>
            <w:r>
              <w:t>».</w:t>
            </w:r>
            <w:r>
              <w:br/>
            </w:r>
            <w:proofErr w:type="spellStart"/>
            <w:r>
              <w:t>Міндеттер</w:t>
            </w:r>
            <w:proofErr w:type="spellEnd"/>
            <w:r>
              <w:t>:</w:t>
            </w:r>
            <w:r>
              <w:br/>
              <w:t xml:space="preserve">a) </w:t>
            </w:r>
            <w:proofErr w:type="spellStart"/>
            <w:r>
              <w:t>Желдің</w:t>
            </w:r>
            <w:proofErr w:type="spellEnd"/>
            <w:r>
              <w:t xml:space="preserve"> </w:t>
            </w:r>
            <w:proofErr w:type="spellStart"/>
            <w:r>
              <w:t>бағытын</w:t>
            </w:r>
            <w:proofErr w:type="spellEnd"/>
            <w:r>
              <w:t xml:space="preserve"> </w:t>
            </w:r>
            <w:proofErr w:type="spellStart"/>
            <w:r>
              <w:t>жебемен</w:t>
            </w:r>
            <w:proofErr w:type="spellEnd"/>
            <w:r>
              <w:t xml:space="preserve"> </w:t>
            </w:r>
            <w:proofErr w:type="spellStart"/>
            <w:r>
              <w:t>белгілеңдер</w:t>
            </w:r>
            <w:proofErr w:type="spellEnd"/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oMath>
            <w:r>
              <w:t>.</w:t>
            </w:r>
            <w:r>
              <w:br/>
              <w:t>ә) Қазық қағатын 2–3 нүктеге дейінгі қашықтықты өлшеңдер (скаляр, м).</w:t>
            </w:r>
            <w:r>
              <w:br/>
              <w:t>б) Есіктің бағытын ұсыныңдар (желге қарсы емес, дәстүрде шығысқа қарату үлгісін талқылау).</w:t>
            </w:r>
            <w:r>
              <w:br/>
              <w:t>в) Қандай шамалар скаляр, қайсысы вектор екенін жазыңдар.</w:t>
            </w:r>
            <w:r>
              <w:br/>
              <w:t>Қауіпсіздік: тек сызбада/сынып ішінде модельдеу.</w:t>
            </w:r>
          </w:p>
        </w:tc>
        <w:tc>
          <w:tcPr>
            <w:tcW w:w="1938" w:type="dxa"/>
          </w:tcPr>
          <w:p w14:paraId="6BABF2E6" w14:textId="77777777" w:rsidR="004A795A" w:rsidRDefault="00000000">
            <w:pPr>
              <w:rPr>
                <w:lang w:val="kk-KZ"/>
              </w:rPr>
            </w:pPr>
            <w:r>
              <w:t xml:space="preserve">• </w:t>
            </w:r>
            <w:proofErr w:type="spellStart"/>
            <w:r>
              <w:t>Топ</w:t>
            </w:r>
            <w:proofErr w:type="spellEnd"/>
            <w:r>
              <w:t xml:space="preserve"> </w:t>
            </w:r>
            <w:proofErr w:type="spellStart"/>
            <w:r>
              <w:t>ішінде</w:t>
            </w:r>
            <w:proofErr w:type="spellEnd"/>
            <w:r>
              <w:t xml:space="preserve"> </w:t>
            </w:r>
            <w:proofErr w:type="spellStart"/>
            <w:r>
              <w:t>рөлдерді</w:t>
            </w:r>
            <w:proofErr w:type="spellEnd"/>
            <w:r>
              <w:t xml:space="preserve"> </w:t>
            </w:r>
            <w:proofErr w:type="spellStart"/>
            <w:r>
              <w:t>бөледі</w:t>
            </w:r>
            <w:proofErr w:type="spellEnd"/>
            <w:r>
              <w:t xml:space="preserve">; </w:t>
            </w:r>
            <w:proofErr w:type="spellStart"/>
            <w:r>
              <w:t>сызбаға</w:t>
            </w:r>
            <w:proofErr w:type="spellEnd"/>
            <w:r>
              <w:t xml:space="preserve"> </w:t>
            </w:r>
            <w:proofErr w:type="spellStart"/>
            <w:r>
              <w:t>жел</w:t>
            </w:r>
            <w:proofErr w:type="spellEnd"/>
            <w:r>
              <w:t xml:space="preserve"> </w:t>
            </w:r>
            <w:proofErr w:type="spellStart"/>
            <w:r>
              <w:t>векторын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өлшеу</w:t>
            </w:r>
            <w:proofErr w:type="spellEnd"/>
            <w:r>
              <w:t xml:space="preserve"> </w:t>
            </w:r>
            <w:proofErr w:type="spellStart"/>
            <w:r>
              <w:t>мәндерін</w:t>
            </w:r>
            <w:proofErr w:type="spellEnd"/>
            <w:r>
              <w:t xml:space="preserve"> </w:t>
            </w:r>
            <w:proofErr w:type="spellStart"/>
            <w:r>
              <w:t>жазады</w:t>
            </w:r>
            <w:proofErr w:type="spellEnd"/>
            <w:r>
              <w:t>.</w:t>
            </w:r>
            <w:r>
              <w:br/>
              <w:t xml:space="preserve">• 1 </w:t>
            </w:r>
            <w:proofErr w:type="spellStart"/>
            <w:r>
              <w:t>минутта</w:t>
            </w:r>
            <w:proofErr w:type="spellEnd"/>
            <w:r>
              <w:t xml:space="preserve"> </w:t>
            </w:r>
            <w:proofErr w:type="spellStart"/>
            <w:r>
              <w:t>постер</w:t>
            </w:r>
            <w:proofErr w:type="spellEnd"/>
            <w:r>
              <w:t xml:space="preserve"> </w:t>
            </w:r>
            <w:proofErr w:type="spellStart"/>
            <w:r>
              <w:t>қорғайды</w:t>
            </w:r>
            <w:proofErr w:type="spellEnd"/>
            <w:r>
              <w:t>.</w:t>
            </w:r>
          </w:p>
          <w:p w14:paraId="3F516E7A" w14:textId="04C9F573" w:rsidR="005F1364" w:rsidRPr="005F1364" w:rsidRDefault="005F1364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302C1C51" wp14:editId="6E0A2EB6">
                  <wp:extent cx="1458543" cy="1092200"/>
                  <wp:effectExtent l="0" t="0" r="8890" b="0"/>
                  <wp:docPr id="148050310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1307" cy="109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1" w:type="dxa"/>
          </w:tcPr>
          <w:p w14:paraId="32081C0F" w14:textId="77777777" w:rsidR="004A795A" w:rsidRDefault="00000000">
            <w:proofErr w:type="spellStart"/>
            <w:r>
              <w:t>Дескрипторлар</w:t>
            </w:r>
            <w:proofErr w:type="spellEnd"/>
            <w:r>
              <w:t xml:space="preserve"> (3 б.):</w:t>
            </w:r>
            <w:r>
              <w:br/>
              <w:t xml:space="preserve">• </w:t>
            </w:r>
            <w:proofErr w:type="spellStart"/>
            <w:r>
              <w:t>Жел</w:t>
            </w:r>
            <w:proofErr w:type="spellEnd"/>
            <w:r>
              <w:t xml:space="preserve"> </w:t>
            </w:r>
            <w:proofErr w:type="spellStart"/>
            <w:r>
              <w:t>бағытын</w:t>
            </w:r>
            <w:proofErr w:type="spellEnd"/>
            <w:r>
              <w:t xml:space="preserve"> </w:t>
            </w:r>
            <w:proofErr w:type="spellStart"/>
            <w:r>
              <w:t>дұрыс</w:t>
            </w:r>
            <w:proofErr w:type="spellEnd"/>
            <w:r>
              <w:t xml:space="preserve"> </w:t>
            </w:r>
            <w:proofErr w:type="spellStart"/>
            <w:r>
              <w:t>көрсетті</w:t>
            </w:r>
            <w:proofErr w:type="spellEnd"/>
            <w:r>
              <w:t xml:space="preserve"> – 1 б.</w:t>
            </w:r>
            <w:r>
              <w:br/>
              <w:t xml:space="preserve">• ≥2 </w:t>
            </w:r>
            <w:proofErr w:type="spellStart"/>
            <w:r>
              <w:t>қашықтықты</w:t>
            </w:r>
            <w:proofErr w:type="spellEnd"/>
            <w:r>
              <w:t xml:space="preserve"> м-</w:t>
            </w:r>
            <w:proofErr w:type="spellStart"/>
            <w:r>
              <w:t>мен</w:t>
            </w:r>
            <w:proofErr w:type="spellEnd"/>
            <w:r>
              <w:t xml:space="preserve"> </w:t>
            </w:r>
            <w:proofErr w:type="spellStart"/>
            <w:r>
              <w:t>белгіледі</w:t>
            </w:r>
            <w:proofErr w:type="spellEnd"/>
            <w:r>
              <w:t xml:space="preserve"> – 1 б.</w:t>
            </w:r>
            <w:r>
              <w:br/>
              <w:t xml:space="preserve">• </w:t>
            </w:r>
            <w:proofErr w:type="spellStart"/>
            <w:r>
              <w:t>Шамаларды</w:t>
            </w:r>
            <w:proofErr w:type="spellEnd"/>
            <w:r>
              <w:t xml:space="preserve"> </w:t>
            </w:r>
            <w:proofErr w:type="spellStart"/>
            <w:r>
              <w:t>дұрыс</w:t>
            </w:r>
            <w:proofErr w:type="spellEnd"/>
            <w:r>
              <w:t xml:space="preserve"> </w:t>
            </w:r>
            <w:proofErr w:type="spellStart"/>
            <w:r>
              <w:t>жіктеп</w:t>
            </w:r>
            <w:proofErr w:type="spellEnd"/>
            <w:r>
              <w:t xml:space="preserve">, </w:t>
            </w:r>
            <w:proofErr w:type="spellStart"/>
            <w:r>
              <w:t>есік</w:t>
            </w:r>
            <w:proofErr w:type="spellEnd"/>
            <w:r>
              <w:t xml:space="preserve"> </w:t>
            </w:r>
            <w:proofErr w:type="spellStart"/>
            <w:r>
              <w:t>бағытын</w:t>
            </w:r>
            <w:proofErr w:type="spellEnd"/>
            <w:r>
              <w:t xml:space="preserve"> </w:t>
            </w:r>
            <w:proofErr w:type="spellStart"/>
            <w:r>
              <w:t>негіздеді</w:t>
            </w:r>
            <w:proofErr w:type="spellEnd"/>
            <w:r>
              <w:t xml:space="preserve"> – 1 б.</w:t>
            </w:r>
          </w:p>
        </w:tc>
        <w:tc>
          <w:tcPr>
            <w:tcW w:w="1584" w:type="dxa"/>
          </w:tcPr>
          <w:p w14:paraId="02949E3E" w14:textId="77777777" w:rsidR="005E6447" w:rsidRDefault="00000000">
            <w:pPr>
              <w:rPr>
                <w:lang w:val="ru-RU"/>
              </w:rPr>
            </w:pPr>
            <w:r>
              <w:t xml:space="preserve">А3 </w:t>
            </w:r>
            <w:proofErr w:type="spellStart"/>
            <w:r>
              <w:t>флипчарт</w:t>
            </w:r>
            <w:proofErr w:type="spellEnd"/>
            <w:r>
              <w:t xml:space="preserve">, </w:t>
            </w:r>
            <w:proofErr w:type="spellStart"/>
            <w:r>
              <w:t>сызғыш</w:t>
            </w:r>
            <w:proofErr w:type="spellEnd"/>
            <w:r>
              <w:t>/</w:t>
            </w:r>
          </w:p>
          <w:p w14:paraId="7C2927D7" w14:textId="2BD76D9B" w:rsidR="004A795A" w:rsidRDefault="00000000">
            <w:proofErr w:type="spellStart"/>
            <w:r>
              <w:t>рулетка</w:t>
            </w:r>
            <w:proofErr w:type="spellEnd"/>
            <w:r>
              <w:t xml:space="preserve"> (</w:t>
            </w:r>
            <w:proofErr w:type="spellStart"/>
            <w:r>
              <w:t>модель</w:t>
            </w:r>
            <w:proofErr w:type="spellEnd"/>
            <w:r>
              <w:t xml:space="preserve">), </w:t>
            </w:r>
            <w:proofErr w:type="spellStart"/>
            <w:r>
              <w:t>компас-қосымша</w:t>
            </w:r>
            <w:proofErr w:type="spellEnd"/>
            <w:r>
              <w:t>.</w:t>
            </w:r>
          </w:p>
        </w:tc>
      </w:tr>
      <w:tr w:rsidR="004A795A" w14:paraId="520A7E9A" w14:textId="77777777" w:rsidTr="00BB3BF6">
        <w:trPr>
          <w:jc w:val="center"/>
        </w:trPr>
        <w:tc>
          <w:tcPr>
            <w:tcW w:w="1740" w:type="dxa"/>
          </w:tcPr>
          <w:p w14:paraId="24810706" w14:textId="77777777" w:rsidR="004A795A" w:rsidRDefault="00000000">
            <w:r>
              <w:t xml:space="preserve">4.3 </w:t>
            </w:r>
            <w:proofErr w:type="spellStart"/>
            <w:r>
              <w:t>Практика</w:t>
            </w:r>
            <w:proofErr w:type="spellEnd"/>
            <w:r>
              <w:t xml:space="preserve"> (4 </w:t>
            </w:r>
            <w:proofErr w:type="spellStart"/>
            <w:r>
              <w:t>мин</w:t>
            </w:r>
            <w:proofErr w:type="spellEnd"/>
            <w:r>
              <w:t xml:space="preserve">) – </w:t>
            </w:r>
            <w:proofErr w:type="spellStart"/>
            <w:r>
              <w:t>Жеке</w:t>
            </w:r>
            <w:proofErr w:type="spellEnd"/>
            <w:r>
              <w:t xml:space="preserve"> «SI </w:t>
            </w:r>
            <w:proofErr w:type="spellStart"/>
            <w:r>
              <w:t>домино</w:t>
            </w:r>
            <w:proofErr w:type="spellEnd"/>
            <w:r>
              <w:t>» (3 б.)</w:t>
            </w:r>
          </w:p>
        </w:tc>
        <w:tc>
          <w:tcPr>
            <w:tcW w:w="4115" w:type="dxa"/>
          </w:tcPr>
          <w:p w14:paraId="04F7263C" w14:textId="4FDC913D" w:rsidR="004A795A" w:rsidRDefault="00000000">
            <w:proofErr w:type="spellStart"/>
            <w:r>
              <w:t>Нұсқаулық</w:t>
            </w:r>
            <w:proofErr w:type="spellEnd"/>
            <w:r>
              <w:t>: «</w:t>
            </w:r>
            <w:proofErr w:type="spellStart"/>
            <w:r>
              <w:t>Берілген</w:t>
            </w:r>
            <w:proofErr w:type="spellEnd"/>
            <w:r>
              <w:t xml:space="preserve"> </w:t>
            </w:r>
            <w:proofErr w:type="spellStart"/>
            <w:r>
              <w:t>домино</w:t>
            </w:r>
            <w:proofErr w:type="spellEnd"/>
            <w:r>
              <w:t xml:space="preserve"> </w:t>
            </w:r>
            <w:proofErr w:type="spellStart"/>
            <w:r>
              <w:t>жолағын</w:t>
            </w:r>
            <w:proofErr w:type="spellEnd"/>
            <w:r>
              <w:t xml:space="preserve"> </w:t>
            </w:r>
            <w:proofErr w:type="spellStart"/>
            <w:r>
              <w:t>қиып</w:t>
            </w:r>
            <w:proofErr w:type="spellEnd"/>
            <w:r>
              <w:t xml:space="preserve">, </w:t>
            </w:r>
            <w:proofErr w:type="spellStart"/>
            <w:r>
              <w:t>дұрыс</w:t>
            </w:r>
            <w:proofErr w:type="spellEnd"/>
            <w:r>
              <w:t xml:space="preserve"> </w:t>
            </w:r>
            <w:proofErr w:type="spellStart"/>
            <w:r>
              <w:t>ретпен</w:t>
            </w:r>
            <w:proofErr w:type="spellEnd"/>
            <w:r>
              <w:t xml:space="preserve"> </w:t>
            </w:r>
            <w:proofErr w:type="spellStart"/>
            <w:r>
              <w:t>тізбектеңдер</w:t>
            </w:r>
            <w:proofErr w:type="spellEnd"/>
            <w:r>
              <w:t xml:space="preserve">. </w:t>
            </w:r>
            <w:proofErr w:type="spellStart"/>
            <w:r>
              <w:t>Соңында</w:t>
            </w:r>
            <w:proofErr w:type="spellEnd"/>
            <w:r>
              <w:t xml:space="preserve"> </w:t>
            </w:r>
            <w:proofErr w:type="spellStart"/>
            <w:r>
              <w:t>сұраққа</w:t>
            </w:r>
            <w:proofErr w:type="spellEnd"/>
            <w:r>
              <w:t xml:space="preserve"> </w:t>
            </w:r>
            <w:proofErr w:type="spellStart"/>
            <w:r>
              <w:t>жауап</w:t>
            </w:r>
            <w:proofErr w:type="spellEnd"/>
            <w:r>
              <w:t xml:space="preserve"> </w:t>
            </w:r>
            <w:proofErr w:type="spellStart"/>
            <w:r>
              <w:t>жазыңдар</w:t>
            </w:r>
            <w:proofErr w:type="spellEnd"/>
            <w:r>
              <w:t xml:space="preserve">: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>
              <w:t xml:space="preserve">мен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</w:rPr>
                <w:lastRenderedPageBreak/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айырмасы </w:t>
            </w:r>
            <w:proofErr w:type="gramStart"/>
            <w:r>
              <w:t>неде?»</w:t>
            </w:r>
            <w:proofErr w:type="gramEnd"/>
            <w:r>
              <w:br/>
              <w:t>Домино үлгі фрагменттері: Күш—N—Ньютонның 2-заңы—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=m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>
              <w:t>—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/>
                </w:rPr>
                <m:t>kg⋅m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—Күш...</w:t>
            </w:r>
          </w:p>
        </w:tc>
        <w:tc>
          <w:tcPr>
            <w:tcW w:w="1938" w:type="dxa"/>
          </w:tcPr>
          <w:p w14:paraId="18826FFD" w14:textId="77777777" w:rsidR="004A795A" w:rsidRDefault="00000000">
            <w:r>
              <w:lastRenderedPageBreak/>
              <w:t xml:space="preserve">• </w:t>
            </w:r>
            <w:proofErr w:type="spellStart"/>
            <w:r>
              <w:t>Доминоны</w:t>
            </w:r>
            <w:proofErr w:type="spellEnd"/>
            <w:r>
              <w:t xml:space="preserve"> </w:t>
            </w:r>
            <w:proofErr w:type="spellStart"/>
            <w:r>
              <w:t>құрастырады</w:t>
            </w:r>
            <w:proofErr w:type="spellEnd"/>
            <w:r>
              <w:t xml:space="preserve">, </w:t>
            </w:r>
            <w:proofErr w:type="spellStart"/>
            <w:r>
              <w:t>сұраққа</w:t>
            </w:r>
            <w:proofErr w:type="spellEnd"/>
            <w:r>
              <w:t xml:space="preserve"> 1–2 </w:t>
            </w:r>
            <w:proofErr w:type="spellStart"/>
            <w:r>
              <w:t>сөйлеммен</w:t>
            </w:r>
            <w:proofErr w:type="spellEnd"/>
            <w:r>
              <w:t xml:space="preserve"> </w:t>
            </w:r>
            <w:proofErr w:type="spellStart"/>
            <w:r>
              <w:t>жауап</w:t>
            </w:r>
            <w:proofErr w:type="spellEnd"/>
            <w:r>
              <w:t xml:space="preserve"> </w:t>
            </w:r>
            <w:proofErr w:type="spellStart"/>
            <w:r>
              <w:t>береді</w:t>
            </w:r>
            <w:proofErr w:type="spellEnd"/>
            <w:r>
              <w:t>.</w:t>
            </w:r>
          </w:p>
        </w:tc>
        <w:tc>
          <w:tcPr>
            <w:tcW w:w="2021" w:type="dxa"/>
          </w:tcPr>
          <w:p w14:paraId="5F0F0C7C" w14:textId="77777777" w:rsidR="004A795A" w:rsidRDefault="00000000">
            <w:proofErr w:type="spellStart"/>
            <w:r>
              <w:t>Бағалау</w:t>
            </w:r>
            <w:proofErr w:type="spellEnd"/>
            <w:r>
              <w:t xml:space="preserve">: </w:t>
            </w:r>
            <w:proofErr w:type="spellStart"/>
            <w:r>
              <w:t>тізбек</w:t>
            </w:r>
            <w:proofErr w:type="spellEnd"/>
            <w:r>
              <w:t xml:space="preserve"> </w:t>
            </w:r>
            <w:proofErr w:type="spellStart"/>
            <w:r>
              <w:t>толық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логикалық</w:t>
            </w:r>
            <w:proofErr w:type="spellEnd"/>
            <w:r>
              <w:t xml:space="preserve"> – 2 б.; </w:t>
            </w:r>
            <w:proofErr w:type="spellStart"/>
            <w:r>
              <w:t>айырмашылықты</w:t>
            </w:r>
            <w:proofErr w:type="spellEnd"/>
            <w:r>
              <w:t xml:space="preserve"> </w:t>
            </w:r>
            <w:proofErr w:type="spellStart"/>
            <w:r>
              <w:t>нақты</w:t>
            </w:r>
            <w:proofErr w:type="spellEnd"/>
            <w:r>
              <w:t xml:space="preserve"> </w:t>
            </w:r>
            <w:proofErr w:type="spellStart"/>
            <w:r>
              <w:t>түсіндіру</w:t>
            </w:r>
            <w:proofErr w:type="spellEnd"/>
            <w:r>
              <w:t xml:space="preserve"> – </w:t>
            </w:r>
            <w:r>
              <w:lastRenderedPageBreak/>
              <w:t>1 б.</w:t>
            </w:r>
          </w:p>
        </w:tc>
        <w:tc>
          <w:tcPr>
            <w:tcW w:w="1584" w:type="dxa"/>
          </w:tcPr>
          <w:p w14:paraId="5F5EC723" w14:textId="77777777" w:rsidR="004A795A" w:rsidRDefault="00000000">
            <w:proofErr w:type="spellStart"/>
            <w:r>
              <w:lastRenderedPageBreak/>
              <w:t>Баспа</w:t>
            </w:r>
            <w:proofErr w:type="spellEnd"/>
            <w:r>
              <w:t xml:space="preserve"> </w:t>
            </w:r>
            <w:proofErr w:type="spellStart"/>
            <w:r>
              <w:t>домино</w:t>
            </w:r>
            <w:proofErr w:type="spellEnd"/>
            <w:r>
              <w:t xml:space="preserve"> </w:t>
            </w:r>
            <w:proofErr w:type="spellStart"/>
            <w:r>
              <w:t>жолақтары</w:t>
            </w:r>
            <w:proofErr w:type="spellEnd"/>
            <w:r>
              <w:t xml:space="preserve">, </w:t>
            </w:r>
            <w:proofErr w:type="spellStart"/>
            <w:r>
              <w:t>жауап</w:t>
            </w:r>
            <w:proofErr w:type="spellEnd"/>
            <w:r>
              <w:t xml:space="preserve"> </w:t>
            </w:r>
            <w:proofErr w:type="spellStart"/>
            <w:r>
              <w:t>парағы</w:t>
            </w:r>
            <w:proofErr w:type="spellEnd"/>
            <w:r>
              <w:t>.</w:t>
            </w:r>
          </w:p>
        </w:tc>
      </w:tr>
      <w:tr w:rsidR="004A795A" w14:paraId="05A5030B" w14:textId="77777777" w:rsidTr="00BB3BF6">
        <w:trPr>
          <w:jc w:val="center"/>
        </w:trPr>
        <w:tc>
          <w:tcPr>
            <w:tcW w:w="1740" w:type="dxa"/>
          </w:tcPr>
          <w:p w14:paraId="77A7C191" w14:textId="77777777" w:rsidR="004A795A" w:rsidRDefault="00000000">
            <w:r>
              <w:t xml:space="preserve">5. </w:t>
            </w:r>
            <w:proofErr w:type="spellStart"/>
            <w:r>
              <w:t>Рефлексия</w:t>
            </w:r>
            <w:proofErr w:type="spellEnd"/>
            <w:r>
              <w:t xml:space="preserve"> (3 </w:t>
            </w:r>
            <w:proofErr w:type="spellStart"/>
            <w:r>
              <w:t>мин</w:t>
            </w:r>
            <w:proofErr w:type="spellEnd"/>
            <w:r>
              <w:t>) – «</w:t>
            </w:r>
            <w:proofErr w:type="spellStart"/>
            <w:r>
              <w:t>Бағдаршам</w:t>
            </w:r>
            <w:proofErr w:type="spellEnd"/>
            <w:r>
              <w:t>»</w:t>
            </w:r>
          </w:p>
        </w:tc>
        <w:tc>
          <w:tcPr>
            <w:tcW w:w="4115" w:type="dxa"/>
          </w:tcPr>
          <w:p w14:paraId="79B9DFE4" w14:textId="77777777" w:rsidR="004A795A" w:rsidRDefault="00000000">
            <w:proofErr w:type="spellStart"/>
            <w:r>
              <w:t>Нұсқаулық</w:t>
            </w:r>
            <w:proofErr w:type="spellEnd"/>
            <w:r>
              <w:t>: «</w:t>
            </w:r>
            <w:proofErr w:type="spellStart"/>
            <w:r>
              <w:t>Стикер</w:t>
            </w:r>
            <w:proofErr w:type="spellEnd"/>
            <w:r>
              <w:t xml:space="preserve"> </w:t>
            </w:r>
            <w:proofErr w:type="spellStart"/>
            <w:r>
              <w:t>таңда</w:t>
            </w:r>
            <w:proofErr w:type="spellEnd"/>
            <w:r>
              <w:t xml:space="preserve">: 🟩 – </w:t>
            </w:r>
            <w:proofErr w:type="spellStart"/>
            <w:r>
              <w:t>түсіндім</w:t>
            </w:r>
            <w:proofErr w:type="spellEnd"/>
            <w:r>
              <w:t xml:space="preserve">; 🟨 – </w:t>
            </w:r>
            <w:proofErr w:type="spellStart"/>
            <w:r>
              <w:t>сұрағым</w:t>
            </w:r>
            <w:proofErr w:type="spellEnd"/>
            <w:r>
              <w:t xml:space="preserve"> </w:t>
            </w:r>
            <w:proofErr w:type="spellStart"/>
            <w:r>
              <w:t>бар</w:t>
            </w:r>
            <w:proofErr w:type="spellEnd"/>
            <w:r>
              <w:t xml:space="preserve">; 🟥 – </w:t>
            </w:r>
            <w:proofErr w:type="spellStart"/>
            <w:r>
              <w:t>қайта</w:t>
            </w:r>
            <w:proofErr w:type="spellEnd"/>
            <w:r>
              <w:t xml:space="preserve"> </w:t>
            </w:r>
            <w:proofErr w:type="spellStart"/>
            <w:r>
              <w:t>түсіндіру</w:t>
            </w:r>
            <w:proofErr w:type="spellEnd"/>
            <w:r>
              <w:t xml:space="preserve"> </w:t>
            </w:r>
            <w:proofErr w:type="spellStart"/>
            <w:r>
              <w:t>қажет</w:t>
            </w:r>
            <w:proofErr w:type="spellEnd"/>
            <w:r>
              <w:t xml:space="preserve">. </w:t>
            </w:r>
            <w:proofErr w:type="spellStart"/>
            <w:r>
              <w:t>Бір</w:t>
            </w:r>
            <w:proofErr w:type="spellEnd"/>
            <w:r>
              <w:t xml:space="preserve"> </w:t>
            </w:r>
            <w:proofErr w:type="spellStart"/>
            <w:r>
              <w:t>сөйлеммен</w:t>
            </w:r>
            <w:proofErr w:type="spellEnd"/>
            <w:r>
              <w:t xml:space="preserve"> </w:t>
            </w:r>
            <w:proofErr w:type="spellStart"/>
            <w:r>
              <w:t>бүгінгі</w:t>
            </w:r>
            <w:proofErr w:type="spellEnd"/>
            <w:r>
              <w:t xml:space="preserve"> </w:t>
            </w:r>
            <w:proofErr w:type="spellStart"/>
            <w:r>
              <w:t>сабақтан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түйдің</w:t>
            </w:r>
            <w:proofErr w:type="spellEnd"/>
            <w:r>
              <w:t>?»</w:t>
            </w:r>
            <w:proofErr w:type="gramEnd"/>
          </w:p>
        </w:tc>
        <w:tc>
          <w:tcPr>
            <w:tcW w:w="1938" w:type="dxa"/>
          </w:tcPr>
          <w:p w14:paraId="6ACF36B8" w14:textId="77777777" w:rsidR="004A795A" w:rsidRDefault="00000000">
            <w:r>
              <w:t xml:space="preserve">• </w:t>
            </w:r>
            <w:proofErr w:type="spellStart"/>
            <w:r>
              <w:t>Стикер</w:t>
            </w:r>
            <w:proofErr w:type="spellEnd"/>
            <w:r>
              <w:t xml:space="preserve"> </w:t>
            </w:r>
            <w:proofErr w:type="spellStart"/>
            <w:r>
              <w:t>жапсырады</w:t>
            </w:r>
            <w:proofErr w:type="spellEnd"/>
            <w:r>
              <w:t xml:space="preserve">, 1 </w:t>
            </w:r>
            <w:proofErr w:type="spellStart"/>
            <w:r>
              <w:t>сөйлеммен</w:t>
            </w:r>
            <w:proofErr w:type="spellEnd"/>
            <w:r>
              <w:t xml:space="preserve"> </w:t>
            </w:r>
            <w:proofErr w:type="spellStart"/>
            <w:r>
              <w:t>қорытынды</w:t>
            </w:r>
            <w:proofErr w:type="spellEnd"/>
            <w:r>
              <w:t xml:space="preserve"> </w:t>
            </w:r>
            <w:proofErr w:type="spellStart"/>
            <w:r>
              <w:t>жазады</w:t>
            </w:r>
            <w:proofErr w:type="spellEnd"/>
            <w:r>
              <w:t>.</w:t>
            </w:r>
          </w:p>
        </w:tc>
        <w:tc>
          <w:tcPr>
            <w:tcW w:w="2021" w:type="dxa"/>
          </w:tcPr>
          <w:p w14:paraId="2A732BA7" w14:textId="77777777" w:rsidR="004A795A" w:rsidRDefault="00000000">
            <w:proofErr w:type="spellStart"/>
            <w:r>
              <w:t>Бағаланбайды</w:t>
            </w:r>
            <w:proofErr w:type="spellEnd"/>
            <w:r>
              <w:t xml:space="preserve"> (</w:t>
            </w:r>
            <w:proofErr w:type="spellStart"/>
            <w:r>
              <w:t>ауызша</w:t>
            </w:r>
            <w:proofErr w:type="spellEnd"/>
            <w:r>
              <w:t xml:space="preserve"> </w:t>
            </w:r>
            <w:proofErr w:type="spellStart"/>
            <w:r>
              <w:t>кері</w:t>
            </w:r>
            <w:proofErr w:type="spellEnd"/>
            <w:r>
              <w:t xml:space="preserve"> </w:t>
            </w:r>
            <w:proofErr w:type="spellStart"/>
            <w:r>
              <w:t>байланыс</w:t>
            </w:r>
            <w:proofErr w:type="spellEnd"/>
            <w:r>
              <w:t>).</w:t>
            </w:r>
          </w:p>
        </w:tc>
        <w:tc>
          <w:tcPr>
            <w:tcW w:w="1584" w:type="dxa"/>
          </w:tcPr>
          <w:p w14:paraId="7EF09E2C" w14:textId="77777777" w:rsidR="004A795A" w:rsidRDefault="00000000">
            <w:pPr>
              <w:rPr>
                <w:lang w:val="kk-KZ"/>
              </w:rPr>
            </w:pPr>
            <w:proofErr w:type="spellStart"/>
            <w:r>
              <w:t>Стикерлер</w:t>
            </w:r>
            <w:proofErr w:type="spellEnd"/>
            <w:r>
              <w:t xml:space="preserve">, </w:t>
            </w:r>
            <w:proofErr w:type="spellStart"/>
            <w:r>
              <w:t>плакат</w:t>
            </w:r>
            <w:proofErr w:type="spellEnd"/>
            <w:r>
              <w:t>.</w:t>
            </w:r>
          </w:p>
          <w:p w14:paraId="1F5E746C" w14:textId="74C7876B" w:rsidR="00F21C7A" w:rsidRPr="00F21C7A" w:rsidRDefault="00F21C7A">
            <w:pPr>
              <w:rPr>
                <w:lang w:val="kk-KZ"/>
              </w:rPr>
            </w:pPr>
            <w:hyperlink r:id="rId10" w:history="1">
              <w:r w:rsidRPr="00F21C7A">
                <w:rPr>
                  <w:rStyle w:val="aff9"/>
                </w:rPr>
                <w:t>New Collection - New screen</w:t>
              </w:r>
            </w:hyperlink>
            <w:r>
              <w:rPr>
                <w:lang w:val="kk-KZ"/>
              </w:rPr>
              <w:t xml:space="preserve"> </w:t>
            </w:r>
          </w:p>
        </w:tc>
      </w:tr>
      <w:tr w:rsidR="004A795A" w14:paraId="43F9C873" w14:textId="77777777" w:rsidTr="00BB3BF6">
        <w:trPr>
          <w:jc w:val="center"/>
        </w:trPr>
        <w:tc>
          <w:tcPr>
            <w:tcW w:w="1740" w:type="dxa"/>
          </w:tcPr>
          <w:p w14:paraId="73EDDFC6" w14:textId="77777777" w:rsidR="005E6447" w:rsidRDefault="00000000">
            <w:pPr>
              <w:rPr>
                <w:lang w:val="ru-RU"/>
              </w:rPr>
            </w:pPr>
            <w:r>
              <w:t xml:space="preserve">6. </w:t>
            </w:r>
            <w:proofErr w:type="spellStart"/>
            <w:r>
              <w:t>Үй</w:t>
            </w:r>
            <w:proofErr w:type="spellEnd"/>
            <w:r>
              <w:t xml:space="preserve"> </w:t>
            </w:r>
            <w:proofErr w:type="spellStart"/>
            <w:r>
              <w:t>тапсырмасы</w:t>
            </w:r>
            <w:proofErr w:type="spellEnd"/>
          </w:p>
          <w:p w14:paraId="26726C21" w14:textId="07AEB4C1" w:rsidR="004A795A" w:rsidRDefault="00000000">
            <w:r>
              <w:t xml:space="preserve">(2 </w:t>
            </w:r>
            <w:proofErr w:type="spellStart"/>
            <w:r>
              <w:t>мин</w:t>
            </w:r>
            <w:proofErr w:type="spellEnd"/>
            <w:r>
              <w:t xml:space="preserve">, </w:t>
            </w:r>
            <w:proofErr w:type="spellStart"/>
            <w:r>
              <w:t>бағаланбайды</w:t>
            </w:r>
            <w:proofErr w:type="spellEnd"/>
            <w:r>
              <w:t>)</w:t>
            </w:r>
          </w:p>
        </w:tc>
        <w:tc>
          <w:tcPr>
            <w:tcW w:w="4115" w:type="dxa"/>
          </w:tcPr>
          <w:p w14:paraId="70086389" w14:textId="77777777" w:rsidR="005F1364" w:rsidRPr="005F1364" w:rsidRDefault="005F1364" w:rsidP="005F1364">
            <w:pPr>
              <w:numPr>
                <w:ilvl w:val="0"/>
                <w:numId w:val="22"/>
              </w:numPr>
              <w:rPr>
                <w:lang w:val="ru-KZ"/>
              </w:rPr>
            </w:pPr>
            <w:r w:rsidRPr="005F1364">
              <w:rPr>
                <w:lang w:val="ru-KZ"/>
              </w:rPr>
              <w:t xml:space="preserve">5 </w:t>
            </w:r>
            <w:proofErr w:type="spellStart"/>
            <w:r w:rsidRPr="005F1364">
              <w:rPr>
                <w:lang w:val="ru-KZ"/>
              </w:rPr>
              <w:t>затты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таңда</w:t>
            </w:r>
            <w:proofErr w:type="spellEnd"/>
            <w:r w:rsidRPr="005F1364">
              <w:rPr>
                <w:lang w:val="ru-KZ"/>
              </w:rPr>
              <w:t xml:space="preserve"> (</w:t>
            </w:r>
            <w:proofErr w:type="spellStart"/>
            <w:r w:rsidRPr="005F1364">
              <w:rPr>
                <w:lang w:val="ru-KZ"/>
              </w:rPr>
              <w:t>мысалы</w:t>
            </w:r>
            <w:proofErr w:type="spellEnd"/>
            <w:r w:rsidRPr="005F1364">
              <w:rPr>
                <w:lang w:val="ru-KZ"/>
              </w:rPr>
              <w:t xml:space="preserve">: доп, </w:t>
            </w:r>
            <w:proofErr w:type="spellStart"/>
            <w:r w:rsidRPr="005F1364">
              <w:rPr>
                <w:lang w:val="ru-KZ"/>
              </w:rPr>
              <w:t>шәйнек</w:t>
            </w:r>
            <w:proofErr w:type="spellEnd"/>
            <w:r w:rsidRPr="005F1364">
              <w:rPr>
                <w:lang w:val="ru-KZ"/>
              </w:rPr>
              <w:t xml:space="preserve">, </w:t>
            </w:r>
            <w:proofErr w:type="spellStart"/>
            <w:r w:rsidRPr="005F1364">
              <w:rPr>
                <w:lang w:val="ru-KZ"/>
              </w:rPr>
              <w:t>кітап</w:t>
            </w:r>
            <w:proofErr w:type="spellEnd"/>
            <w:r w:rsidRPr="005F1364">
              <w:rPr>
                <w:lang w:val="ru-KZ"/>
              </w:rPr>
              <w:t>, телефон, рюкзак).</w:t>
            </w:r>
          </w:p>
          <w:p w14:paraId="0CDF722A" w14:textId="77777777" w:rsidR="005F1364" w:rsidRPr="005F1364" w:rsidRDefault="005F1364" w:rsidP="005F1364">
            <w:pPr>
              <w:numPr>
                <w:ilvl w:val="0"/>
                <w:numId w:val="22"/>
              </w:numPr>
              <w:rPr>
                <w:lang w:val="ru-KZ"/>
              </w:rPr>
            </w:pPr>
            <w:r w:rsidRPr="005F1364">
              <w:rPr>
                <w:lang w:val="ru-KZ"/>
              </w:rPr>
              <w:t>(</w:t>
            </w:r>
            <w:proofErr w:type="spellStart"/>
            <w:r w:rsidRPr="005F1364">
              <w:rPr>
                <w:lang w:val="ru-KZ"/>
              </w:rPr>
              <w:t>Қалауыңша</w:t>
            </w:r>
            <w:proofErr w:type="spellEnd"/>
            <w:r w:rsidRPr="005F1364">
              <w:rPr>
                <w:lang w:val="ru-KZ"/>
              </w:rPr>
              <w:t xml:space="preserve">) </w:t>
            </w:r>
            <w:r w:rsidRPr="005F1364">
              <w:rPr>
                <w:b/>
                <w:bCs/>
                <w:lang w:val="ru-KZ"/>
              </w:rPr>
              <w:t xml:space="preserve">Google </w:t>
            </w:r>
            <w:proofErr w:type="spellStart"/>
            <w:r w:rsidRPr="005F1364">
              <w:rPr>
                <w:b/>
                <w:bCs/>
                <w:lang w:val="ru-KZ"/>
              </w:rPr>
              <w:t>Lens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арқылы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атауын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нақтыла</w:t>
            </w:r>
            <w:proofErr w:type="spellEnd"/>
            <w:r w:rsidRPr="005F1364">
              <w:rPr>
                <w:lang w:val="ru-KZ"/>
              </w:rPr>
              <w:t>.</w:t>
            </w:r>
          </w:p>
          <w:p w14:paraId="732B5E3E" w14:textId="77777777" w:rsidR="005F1364" w:rsidRPr="005F1364" w:rsidRDefault="005F1364" w:rsidP="005F1364">
            <w:pPr>
              <w:numPr>
                <w:ilvl w:val="0"/>
                <w:numId w:val="22"/>
              </w:numPr>
              <w:rPr>
                <w:lang w:val="ru-KZ"/>
              </w:rPr>
            </w:pPr>
            <w:r w:rsidRPr="005F1364">
              <w:rPr>
                <w:b/>
                <w:bCs/>
                <w:lang w:val="ru-KZ"/>
              </w:rPr>
              <w:t>ChatGPT/Gemini</w:t>
            </w:r>
            <w:r w:rsidRPr="005F1364">
              <w:rPr>
                <w:lang w:val="ru-KZ"/>
              </w:rPr>
              <w:t>-</w:t>
            </w:r>
            <w:proofErr w:type="spellStart"/>
            <w:r w:rsidRPr="005F1364">
              <w:rPr>
                <w:lang w:val="ru-KZ"/>
              </w:rPr>
              <w:t>ге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төмендегі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промптты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жолда</w:t>
            </w:r>
            <w:proofErr w:type="spellEnd"/>
            <w:r w:rsidRPr="005F1364">
              <w:rPr>
                <w:lang w:val="ru-KZ"/>
              </w:rPr>
              <w:t>:</w:t>
            </w:r>
          </w:p>
          <w:p w14:paraId="0EAAEB22" w14:textId="25A300E5" w:rsidR="004A795A" w:rsidRPr="00F21C7A" w:rsidRDefault="005F1364">
            <w:pPr>
              <w:rPr>
                <w:lang w:val="ru-KZ"/>
              </w:rPr>
            </w:pPr>
            <w:proofErr w:type="spellStart"/>
            <w:r w:rsidRPr="005F1364">
              <w:rPr>
                <w:b/>
                <w:bCs/>
                <w:lang w:val="ru-KZ"/>
              </w:rPr>
              <w:t>Промпт</w:t>
            </w:r>
            <w:proofErr w:type="spellEnd"/>
            <w:r w:rsidRPr="005F1364">
              <w:rPr>
                <w:b/>
                <w:bCs/>
                <w:lang w:val="ru-KZ"/>
              </w:rPr>
              <w:t xml:space="preserve"> (</w:t>
            </w:r>
            <w:proofErr w:type="spellStart"/>
            <w:r w:rsidRPr="005F1364">
              <w:rPr>
                <w:b/>
                <w:bCs/>
                <w:lang w:val="ru-KZ"/>
              </w:rPr>
              <w:t>көшіру</w:t>
            </w:r>
            <w:proofErr w:type="spellEnd"/>
            <w:r w:rsidRPr="005F1364">
              <w:rPr>
                <w:b/>
                <w:bCs/>
                <w:lang w:val="ru-KZ"/>
              </w:rPr>
              <w:t xml:space="preserve"> </w:t>
            </w:r>
            <w:proofErr w:type="spellStart"/>
            <w:r w:rsidRPr="005F1364">
              <w:rPr>
                <w:b/>
                <w:bCs/>
                <w:lang w:val="ru-KZ"/>
              </w:rPr>
              <w:t>үшін</w:t>
            </w:r>
            <w:proofErr w:type="spellEnd"/>
            <w:r w:rsidRPr="005F1364">
              <w:rPr>
                <w:b/>
                <w:bCs/>
                <w:lang w:val="ru-KZ"/>
              </w:rPr>
              <w:t>):</w:t>
            </w:r>
            <w:r w:rsidRPr="005F1364">
              <w:rPr>
                <w:lang w:val="ru-KZ"/>
              </w:rPr>
              <w:br/>
              <w:t>«</w:t>
            </w:r>
            <w:proofErr w:type="spellStart"/>
            <w:r w:rsidRPr="005F1364">
              <w:rPr>
                <w:lang w:val="ru-KZ"/>
              </w:rPr>
              <w:t>Төмендегі</w:t>
            </w:r>
            <w:proofErr w:type="spellEnd"/>
            <w:r w:rsidRPr="005F1364">
              <w:rPr>
                <w:lang w:val="ru-KZ"/>
              </w:rPr>
              <w:t xml:space="preserve"> 5 </w:t>
            </w:r>
            <w:proofErr w:type="spellStart"/>
            <w:r w:rsidRPr="005F1364">
              <w:rPr>
                <w:lang w:val="ru-KZ"/>
              </w:rPr>
              <w:t>тұрмыстық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затқа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физикадан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b/>
                <w:bCs/>
                <w:lang w:val="ru-KZ"/>
              </w:rPr>
              <w:t>кемінде</w:t>
            </w:r>
            <w:proofErr w:type="spellEnd"/>
            <w:r w:rsidRPr="005F1364">
              <w:rPr>
                <w:b/>
                <w:bCs/>
                <w:lang w:val="ru-KZ"/>
              </w:rPr>
              <w:t xml:space="preserve"> 1 скаляр</w:t>
            </w:r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және</w:t>
            </w:r>
            <w:proofErr w:type="spellEnd"/>
            <w:r w:rsidRPr="005F1364">
              <w:rPr>
                <w:lang w:val="ru-KZ"/>
              </w:rPr>
              <w:t xml:space="preserve"> </w:t>
            </w:r>
            <w:r w:rsidRPr="005F1364">
              <w:rPr>
                <w:b/>
                <w:bCs/>
                <w:lang w:val="ru-KZ"/>
              </w:rPr>
              <w:t>1 вектор</w:t>
            </w:r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мысалын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ұсын</w:t>
            </w:r>
            <w:proofErr w:type="spellEnd"/>
            <w:r w:rsidRPr="005F1364">
              <w:rPr>
                <w:lang w:val="ru-KZ"/>
              </w:rPr>
              <w:t xml:space="preserve">. </w:t>
            </w:r>
            <w:proofErr w:type="spellStart"/>
            <w:r w:rsidRPr="005F1364">
              <w:rPr>
                <w:lang w:val="ru-KZ"/>
              </w:rPr>
              <w:t>Әр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мысал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үшін</w:t>
            </w:r>
            <w:proofErr w:type="spellEnd"/>
            <w:r w:rsidRPr="005F1364">
              <w:rPr>
                <w:lang w:val="ru-KZ"/>
              </w:rPr>
              <w:t xml:space="preserve">: </w:t>
            </w:r>
            <w:proofErr w:type="spellStart"/>
            <w:r w:rsidRPr="005F1364">
              <w:rPr>
                <w:lang w:val="ru-KZ"/>
              </w:rPr>
              <w:t>атауы</w:t>
            </w:r>
            <w:proofErr w:type="spellEnd"/>
            <w:r w:rsidRPr="005F1364">
              <w:rPr>
                <w:lang w:val="ru-KZ"/>
              </w:rPr>
              <w:t xml:space="preserve">, </w:t>
            </w:r>
            <w:proofErr w:type="spellStart"/>
            <w:r w:rsidRPr="005F1364">
              <w:rPr>
                <w:b/>
                <w:bCs/>
                <w:lang w:val="ru-KZ"/>
              </w:rPr>
              <w:t>анықтамасы</w:t>
            </w:r>
            <w:proofErr w:type="spellEnd"/>
            <w:r w:rsidRPr="005F1364">
              <w:rPr>
                <w:lang w:val="ru-KZ"/>
              </w:rPr>
              <w:t xml:space="preserve">, </w:t>
            </w:r>
            <w:r w:rsidRPr="005F1364">
              <w:rPr>
                <w:b/>
                <w:bCs/>
                <w:lang w:val="ru-KZ"/>
              </w:rPr>
              <w:t>неге скаляр/вектор</w:t>
            </w:r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екені</w:t>
            </w:r>
            <w:proofErr w:type="spellEnd"/>
            <w:r w:rsidRPr="005F1364">
              <w:rPr>
                <w:lang w:val="ru-KZ"/>
              </w:rPr>
              <w:t xml:space="preserve">, </w:t>
            </w:r>
            <w:r w:rsidRPr="005F1364">
              <w:rPr>
                <w:b/>
                <w:bCs/>
                <w:lang w:val="ru-KZ"/>
              </w:rPr>
              <w:t xml:space="preserve">SI </w:t>
            </w:r>
            <w:proofErr w:type="spellStart"/>
            <w:r w:rsidRPr="005F1364">
              <w:rPr>
                <w:b/>
                <w:bCs/>
                <w:lang w:val="ru-KZ"/>
              </w:rPr>
              <w:t>бірлігі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және</w:t>
            </w:r>
            <w:proofErr w:type="spellEnd"/>
            <w:r w:rsidRPr="005F1364">
              <w:rPr>
                <w:lang w:val="ru-KZ"/>
              </w:rPr>
              <w:t xml:space="preserve"> вектор </w:t>
            </w:r>
            <w:proofErr w:type="spellStart"/>
            <w:r w:rsidRPr="005F1364">
              <w:rPr>
                <w:lang w:val="ru-KZ"/>
              </w:rPr>
              <w:t>үшін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b/>
                <w:bCs/>
                <w:lang w:val="ru-KZ"/>
              </w:rPr>
              <w:t>бағыт</w:t>
            </w:r>
            <w:proofErr w:type="spellEnd"/>
            <w:r w:rsidRPr="005F1364">
              <w:rPr>
                <w:b/>
                <w:bCs/>
                <w:lang w:val="ru-KZ"/>
              </w:rPr>
              <w:t>/</w:t>
            </w:r>
            <w:proofErr w:type="spellStart"/>
            <w:r w:rsidRPr="005F1364">
              <w:rPr>
                <w:b/>
                <w:bCs/>
                <w:lang w:val="ru-KZ"/>
              </w:rPr>
              <w:t>иектелуі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болсын</w:t>
            </w:r>
            <w:proofErr w:type="spellEnd"/>
            <w:r w:rsidRPr="005F1364">
              <w:rPr>
                <w:lang w:val="ru-KZ"/>
              </w:rPr>
              <w:t xml:space="preserve">. </w:t>
            </w:r>
            <w:proofErr w:type="spellStart"/>
            <w:r w:rsidRPr="005F1364">
              <w:rPr>
                <w:lang w:val="ru-KZ"/>
              </w:rPr>
              <w:t>Нәтижені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кесте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түрінде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бер</w:t>
            </w:r>
            <w:proofErr w:type="spellEnd"/>
            <w:r w:rsidRPr="005F1364">
              <w:rPr>
                <w:lang w:val="ru-KZ"/>
              </w:rPr>
              <w:t xml:space="preserve">. </w:t>
            </w:r>
            <w:proofErr w:type="spellStart"/>
            <w:r w:rsidRPr="005F1364">
              <w:rPr>
                <w:lang w:val="ru-KZ"/>
              </w:rPr>
              <w:t>Заттар</w:t>
            </w:r>
            <w:proofErr w:type="spellEnd"/>
            <w:r w:rsidRPr="005F1364">
              <w:rPr>
                <w:lang w:val="ru-KZ"/>
              </w:rPr>
              <w:t xml:space="preserve">: 1) ___, 2) ___, 3) ___, 4) ___, 5) ___. </w:t>
            </w:r>
            <w:proofErr w:type="spellStart"/>
            <w:r w:rsidRPr="005F1364">
              <w:rPr>
                <w:lang w:val="ru-KZ"/>
              </w:rPr>
              <w:t>Соңында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қысқа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ескертпе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ретінде</w:t>
            </w:r>
            <w:proofErr w:type="spellEnd"/>
            <w:r w:rsidRPr="005F1364">
              <w:rPr>
                <w:lang w:val="ru-KZ"/>
              </w:rPr>
              <w:t xml:space="preserve"> «скаляр — тек </w:t>
            </w:r>
            <w:proofErr w:type="spellStart"/>
            <w:r w:rsidRPr="005F1364">
              <w:rPr>
                <w:lang w:val="ru-KZ"/>
              </w:rPr>
              <w:t>сандық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мән</w:t>
            </w:r>
            <w:proofErr w:type="spellEnd"/>
            <w:r w:rsidRPr="005F1364">
              <w:rPr>
                <w:lang w:val="ru-KZ"/>
              </w:rPr>
              <w:t xml:space="preserve">, вектор — сан </w:t>
            </w:r>
            <w:proofErr w:type="spellStart"/>
            <w:r w:rsidRPr="005F1364">
              <w:rPr>
                <w:lang w:val="ru-KZ"/>
              </w:rPr>
              <w:t>және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бағыт</w:t>
            </w:r>
            <w:proofErr w:type="spellEnd"/>
            <w:r w:rsidRPr="005F1364">
              <w:rPr>
                <w:lang w:val="ru-KZ"/>
              </w:rPr>
              <w:t xml:space="preserve">» </w:t>
            </w:r>
            <w:proofErr w:type="spellStart"/>
            <w:r w:rsidRPr="005F1364">
              <w:rPr>
                <w:lang w:val="ru-KZ"/>
              </w:rPr>
              <w:t>деген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критерийді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қолданып</w:t>
            </w:r>
            <w:proofErr w:type="spellEnd"/>
            <w:r w:rsidRPr="005F1364">
              <w:rPr>
                <w:lang w:val="ru-KZ"/>
              </w:rPr>
              <w:t xml:space="preserve">, </w:t>
            </w:r>
            <w:proofErr w:type="spellStart"/>
            <w:r w:rsidRPr="005F1364">
              <w:rPr>
                <w:lang w:val="ru-KZ"/>
              </w:rPr>
              <w:t>тексеру</w:t>
            </w:r>
            <w:proofErr w:type="spellEnd"/>
            <w:r w:rsidRPr="005F1364">
              <w:rPr>
                <w:lang w:val="ru-KZ"/>
              </w:rPr>
              <w:t xml:space="preserve"> чек-</w:t>
            </w:r>
            <w:proofErr w:type="spellStart"/>
            <w:r w:rsidRPr="005F1364">
              <w:rPr>
                <w:lang w:val="ru-KZ"/>
              </w:rPr>
              <w:t>листін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қос</w:t>
            </w:r>
            <w:proofErr w:type="spellEnd"/>
            <w:r w:rsidRPr="005F1364">
              <w:rPr>
                <w:lang w:val="ru-KZ"/>
              </w:rPr>
              <w:t>.»</w:t>
            </w:r>
          </w:p>
        </w:tc>
        <w:tc>
          <w:tcPr>
            <w:tcW w:w="1938" w:type="dxa"/>
          </w:tcPr>
          <w:p w14:paraId="061E1C87" w14:textId="77777777" w:rsidR="005F1364" w:rsidRPr="005F1364" w:rsidRDefault="005F1364" w:rsidP="005F1364">
            <w:pPr>
              <w:rPr>
                <w:lang w:val="ru-KZ"/>
              </w:rPr>
            </w:pPr>
            <w:proofErr w:type="gramStart"/>
            <w:r w:rsidRPr="005F1364">
              <w:rPr>
                <w:lang w:val="ru-KZ"/>
              </w:rPr>
              <w:t>  ИИ</w:t>
            </w:r>
            <w:proofErr w:type="gram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ұсынған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жауапты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b/>
                <w:bCs/>
                <w:lang w:val="ru-KZ"/>
              </w:rPr>
              <w:t>өз</w:t>
            </w:r>
            <w:proofErr w:type="spellEnd"/>
            <w:r w:rsidRPr="005F1364">
              <w:rPr>
                <w:b/>
                <w:bCs/>
                <w:lang w:val="ru-KZ"/>
              </w:rPr>
              <w:t xml:space="preserve"> </w:t>
            </w:r>
            <w:proofErr w:type="spellStart"/>
            <w:r w:rsidRPr="005F1364">
              <w:rPr>
                <w:b/>
                <w:bCs/>
                <w:lang w:val="ru-KZ"/>
              </w:rPr>
              <w:t>сөзіңмен</w:t>
            </w:r>
            <w:proofErr w:type="spellEnd"/>
            <w:r w:rsidRPr="005F1364">
              <w:rPr>
                <w:b/>
                <w:bCs/>
                <w:lang w:val="ru-KZ"/>
              </w:rPr>
              <w:t xml:space="preserve"> </w:t>
            </w:r>
            <w:proofErr w:type="spellStart"/>
            <w:r w:rsidRPr="005F1364">
              <w:rPr>
                <w:b/>
                <w:bCs/>
                <w:lang w:val="ru-KZ"/>
              </w:rPr>
              <w:t>қысқаша</w:t>
            </w:r>
            <w:proofErr w:type="spellEnd"/>
            <w:r w:rsidRPr="005F1364">
              <w:rPr>
                <w:b/>
                <w:bCs/>
                <w:lang w:val="ru-KZ"/>
              </w:rPr>
              <w:t xml:space="preserve"> </w:t>
            </w:r>
            <w:proofErr w:type="spellStart"/>
            <w:r w:rsidRPr="005F1364">
              <w:rPr>
                <w:b/>
                <w:bCs/>
                <w:lang w:val="ru-KZ"/>
              </w:rPr>
              <w:t>өңде</w:t>
            </w:r>
            <w:proofErr w:type="spellEnd"/>
            <w:r w:rsidRPr="005F1364">
              <w:rPr>
                <w:lang w:val="ru-KZ"/>
              </w:rPr>
              <w:t xml:space="preserve">, </w:t>
            </w:r>
            <w:proofErr w:type="spellStart"/>
            <w:r w:rsidRPr="005F1364">
              <w:rPr>
                <w:lang w:val="ru-KZ"/>
              </w:rPr>
              <w:t>қажет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болса</w:t>
            </w:r>
            <w:proofErr w:type="spellEnd"/>
            <w:r w:rsidRPr="005F1364">
              <w:rPr>
                <w:lang w:val="ru-KZ"/>
              </w:rPr>
              <w:t xml:space="preserve"> 1–2 </w:t>
            </w:r>
            <w:proofErr w:type="spellStart"/>
            <w:r w:rsidRPr="005F1364">
              <w:rPr>
                <w:lang w:val="ru-KZ"/>
              </w:rPr>
              <w:t>мысалды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нақты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өмірмен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байланыстырып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толықтыр</w:t>
            </w:r>
            <w:proofErr w:type="spellEnd"/>
            <w:r w:rsidRPr="005F1364">
              <w:rPr>
                <w:lang w:val="ru-KZ"/>
              </w:rPr>
              <w:t xml:space="preserve"> (</w:t>
            </w:r>
            <w:proofErr w:type="spellStart"/>
            <w:r w:rsidRPr="005F1364">
              <w:rPr>
                <w:lang w:val="ru-KZ"/>
              </w:rPr>
              <w:t>мысалы</w:t>
            </w:r>
            <w:proofErr w:type="spellEnd"/>
            <w:r w:rsidRPr="005F1364">
              <w:rPr>
                <w:lang w:val="ru-KZ"/>
              </w:rPr>
              <w:t>, «</w:t>
            </w:r>
            <w:proofErr w:type="spellStart"/>
            <w:r w:rsidRPr="005F1364">
              <w:rPr>
                <w:lang w:val="ru-KZ"/>
              </w:rPr>
              <w:t>кітапқа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әсер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ететін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ауырлық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күші</w:t>
            </w:r>
            <w:proofErr w:type="spellEnd"/>
            <w:r w:rsidRPr="005F1364">
              <w:rPr>
                <w:lang w:val="ru-KZ"/>
              </w:rPr>
              <w:t xml:space="preserve"> (вектор) </w:t>
            </w:r>
            <w:proofErr w:type="spellStart"/>
            <w:r w:rsidRPr="005F1364">
              <w:rPr>
                <w:lang w:val="ru-KZ"/>
              </w:rPr>
              <w:t>төменге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бағытталған</w:t>
            </w:r>
            <w:proofErr w:type="spellEnd"/>
            <w:r w:rsidRPr="005F1364">
              <w:rPr>
                <w:lang w:val="ru-KZ"/>
              </w:rPr>
              <w:t>»).</w:t>
            </w:r>
          </w:p>
          <w:p w14:paraId="4E0B3338" w14:textId="6EEE3234" w:rsidR="004A795A" w:rsidRPr="005F1364" w:rsidRDefault="005F1364">
            <w:pPr>
              <w:rPr>
                <w:lang w:val="ru-KZ"/>
              </w:rPr>
            </w:pPr>
            <w:proofErr w:type="gramStart"/>
            <w:r w:rsidRPr="005F1364">
              <w:rPr>
                <w:lang w:val="ru-KZ"/>
              </w:rPr>
              <w:t xml:space="preserve">  </w:t>
            </w:r>
            <w:proofErr w:type="spellStart"/>
            <w:r w:rsidRPr="005F1364">
              <w:rPr>
                <w:lang w:val="ru-KZ"/>
              </w:rPr>
              <w:t>Нәтижені</w:t>
            </w:r>
            <w:proofErr w:type="spellEnd"/>
            <w:proofErr w:type="gramEnd"/>
            <w:r w:rsidRPr="005F1364">
              <w:rPr>
                <w:lang w:val="ru-KZ"/>
              </w:rPr>
              <w:t xml:space="preserve"> </w:t>
            </w:r>
            <w:r w:rsidRPr="005F1364">
              <w:rPr>
                <w:b/>
                <w:bCs/>
                <w:lang w:val="ru-KZ"/>
              </w:rPr>
              <w:t>1 бет</w:t>
            </w:r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кесте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ретінде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рәсімде</w:t>
            </w:r>
            <w:proofErr w:type="spellEnd"/>
            <w:r w:rsidRPr="005F1364">
              <w:rPr>
                <w:lang w:val="ru-KZ"/>
              </w:rPr>
              <w:t xml:space="preserve"> (DOCX/PDF) </w:t>
            </w:r>
            <w:proofErr w:type="spellStart"/>
            <w:r w:rsidRPr="005F1364">
              <w:rPr>
                <w:lang w:val="ru-KZ"/>
              </w:rPr>
              <w:t>және</w:t>
            </w:r>
            <w:proofErr w:type="spellEnd"/>
            <w:r w:rsidRPr="005F1364">
              <w:rPr>
                <w:lang w:val="ru-KZ"/>
              </w:rPr>
              <w:t xml:space="preserve"> </w:t>
            </w:r>
            <w:r w:rsidRPr="005F1364">
              <w:rPr>
                <w:b/>
                <w:bCs/>
                <w:lang w:val="ru-KZ"/>
              </w:rPr>
              <w:t xml:space="preserve">ИИ-мен </w:t>
            </w:r>
            <w:proofErr w:type="spellStart"/>
            <w:r w:rsidRPr="005F1364">
              <w:rPr>
                <w:b/>
                <w:bCs/>
                <w:lang w:val="ru-KZ"/>
              </w:rPr>
              <w:t>диалогтың</w:t>
            </w:r>
            <w:proofErr w:type="spellEnd"/>
            <w:r w:rsidRPr="005F1364">
              <w:rPr>
                <w:b/>
                <w:bCs/>
                <w:lang w:val="ru-KZ"/>
              </w:rPr>
              <w:t xml:space="preserve"> 1 </w:t>
            </w:r>
            <w:proofErr w:type="spellStart"/>
            <w:r w:rsidRPr="005F1364">
              <w:rPr>
                <w:b/>
                <w:bCs/>
                <w:lang w:val="ru-KZ"/>
              </w:rPr>
              <w:t>скриншотын</w:t>
            </w:r>
            <w:proofErr w:type="spellEnd"/>
            <w:r w:rsidRPr="005F1364">
              <w:rPr>
                <w:lang w:val="ru-KZ"/>
              </w:rPr>
              <w:t xml:space="preserve"> </w:t>
            </w:r>
            <w:proofErr w:type="spellStart"/>
            <w:r w:rsidRPr="005F1364">
              <w:rPr>
                <w:lang w:val="ru-KZ"/>
              </w:rPr>
              <w:t>тірке</w:t>
            </w:r>
            <w:proofErr w:type="spellEnd"/>
            <w:r w:rsidRPr="005F1364">
              <w:rPr>
                <w:lang w:val="ru-KZ"/>
              </w:rPr>
              <w:t xml:space="preserve"> (</w:t>
            </w:r>
            <w:proofErr w:type="spellStart"/>
            <w:r w:rsidRPr="005F1364">
              <w:rPr>
                <w:i/>
                <w:iCs/>
                <w:lang w:val="ru-KZ"/>
              </w:rPr>
              <w:t>Адал</w:t>
            </w:r>
            <w:proofErr w:type="spellEnd"/>
            <w:r w:rsidRPr="005F1364">
              <w:rPr>
                <w:i/>
                <w:iCs/>
                <w:lang w:val="ru-KZ"/>
              </w:rPr>
              <w:t xml:space="preserve"> Азамат</w:t>
            </w:r>
            <w:r w:rsidRPr="005F1364">
              <w:rPr>
                <w:lang w:val="ru-KZ"/>
              </w:rPr>
              <w:t>).</w:t>
            </w:r>
            <w:r w:rsidR="00F21C7A">
              <w:rPr>
                <w:noProof/>
              </w:rPr>
              <w:t xml:space="preserve"> </w:t>
            </w:r>
          </w:p>
        </w:tc>
        <w:tc>
          <w:tcPr>
            <w:tcW w:w="2021" w:type="dxa"/>
          </w:tcPr>
          <w:p w14:paraId="1EB8CA35" w14:textId="77777777" w:rsidR="004A795A" w:rsidRDefault="00000000">
            <w:proofErr w:type="spellStart"/>
            <w:r>
              <w:t>Бағаланбайды</w:t>
            </w:r>
            <w:proofErr w:type="spellEnd"/>
            <w:r>
              <w:t>.</w:t>
            </w:r>
          </w:p>
        </w:tc>
        <w:tc>
          <w:tcPr>
            <w:tcW w:w="1584" w:type="dxa"/>
          </w:tcPr>
          <w:p w14:paraId="0C6CF5F0" w14:textId="77777777" w:rsidR="004A795A" w:rsidRDefault="005F1364">
            <w:pPr>
              <w:rPr>
                <w:i/>
                <w:iCs/>
                <w:lang w:val="kk-KZ"/>
              </w:rPr>
            </w:pPr>
            <w:r w:rsidRPr="005F1364">
              <w:rPr>
                <w:b/>
                <w:bCs/>
              </w:rPr>
              <w:t>ChatGPT (GPT-5 Thinking)</w:t>
            </w:r>
            <w:r w:rsidRPr="005F1364">
              <w:t xml:space="preserve"> </w:t>
            </w:r>
            <w:proofErr w:type="spellStart"/>
            <w:r w:rsidRPr="005F1364">
              <w:t>немесе</w:t>
            </w:r>
            <w:proofErr w:type="spellEnd"/>
            <w:r w:rsidRPr="005F1364">
              <w:t xml:space="preserve"> </w:t>
            </w:r>
            <w:r w:rsidRPr="005F1364">
              <w:rPr>
                <w:b/>
                <w:bCs/>
              </w:rPr>
              <w:t>Google Gemini</w:t>
            </w:r>
            <w:r w:rsidRPr="005F1364">
              <w:t xml:space="preserve"> </w:t>
            </w:r>
            <w:r w:rsidRPr="005F1364">
              <w:rPr>
                <w:i/>
                <w:iCs/>
              </w:rPr>
              <w:t>(</w:t>
            </w:r>
            <w:proofErr w:type="spellStart"/>
            <w:r w:rsidRPr="005F1364">
              <w:rPr>
                <w:i/>
                <w:iCs/>
              </w:rPr>
              <w:t>қалауы</w:t>
            </w:r>
            <w:proofErr w:type="spellEnd"/>
            <w:r w:rsidRPr="005F1364">
              <w:rPr>
                <w:i/>
                <w:iCs/>
              </w:rPr>
              <w:t xml:space="preserve">: </w:t>
            </w:r>
            <w:proofErr w:type="spellStart"/>
            <w:r w:rsidRPr="005F1364">
              <w:rPr>
                <w:i/>
                <w:iCs/>
              </w:rPr>
              <w:t>объект</w:t>
            </w:r>
            <w:proofErr w:type="spellEnd"/>
            <w:r w:rsidRPr="005F1364">
              <w:rPr>
                <w:i/>
                <w:iCs/>
              </w:rPr>
              <w:t xml:space="preserve"> </w:t>
            </w:r>
            <w:proofErr w:type="spellStart"/>
            <w:r w:rsidRPr="005F1364">
              <w:rPr>
                <w:i/>
                <w:iCs/>
              </w:rPr>
              <w:t>атауын</w:t>
            </w:r>
            <w:proofErr w:type="spellEnd"/>
            <w:r w:rsidRPr="005F1364">
              <w:rPr>
                <w:i/>
                <w:iCs/>
              </w:rPr>
              <w:t xml:space="preserve"> </w:t>
            </w:r>
            <w:proofErr w:type="spellStart"/>
            <w:r w:rsidRPr="005F1364">
              <w:rPr>
                <w:i/>
                <w:iCs/>
              </w:rPr>
              <w:t>нақтылауға</w:t>
            </w:r>
            <w:proofErr w:type="spellEnd"/>
            <w:r w:rsidRPr="005F1364">
              <w:rPr>
                <w:i/>
                <w:iCs/>
              </w:rPr>
              <w:t xml:space="preserve"> — </w:t>
            </w:r>
            <w:r w:rsidRPr="005F1364">
              <w:rPr>
                <w:b/>
                <w:bCs/>
                <w:i/>
                <w:iCs/>
              </w:rPr>
              <w:t>Google Lens</w:t>
            </w:r>
            <w:r w:rsidRPr="005F1364">
              <w:rPr>
                <w:i/>
                <w:iCs/>
              </w:rPr>
              <w:t>)</w:t>
            </w:r>
          </w:p>
          <w:p w14:paraId="51481BAD" w14:textId="77777777" w:rsidR="00F21C7A" w:rsidRDefault="00F21C7A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6B0B91D7" wp14:editId="41932A33">
                  <wp:extent cx="496570" cy="652635"/>
                  <wp:effectExtent l="0" t="0" r="0" b="0"/>
                  <wp:docPr id="121532939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097" t="17984" r="3361" b="200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798" cy="658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F0EA97" w14:textId="77777777" w:rsidR="00F21C7A" w:rsidRDefault="00F21C7A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6D9A622F" wp14:editId="726576DE">
                  <wp:extent cx="496570" cy="655197"/>
                  <wp:effectExtent l="0" t="0" r="0" b="0"/>
                  <wp:docPr id="38987434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751" t="18304" r="35959" b="17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945" cy="659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438C0B" w14:textId="77777777" w:rsidR="00663BFA" w:rsidRDefault="00663BFA">
            <w:pPr>
              <w:rPr>
                <w:lang w:val="kk-KZ"/>
              </w:rPr>
            </w:pPr>
          </w:p>
          <w:p w14:paraId="32320515" w14:textId="214028B7" w:rsidR="00F21C7A" w:rsidRPr="00F21C7A" w:rsidRDefault="00F21C7A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3566AA94" wp14:editId="317AA534">
                  <wp:extent cx="496595" cy="745913"/>
                  <wp:effectExtent l="0" t="0" r="0" b="0"/>
                  <wp:docPr id="70438282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79" t="17984" r="70607" b="187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290" cy="751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795A" w14:paraId="338BFD54" w14:textId="77777777" w:rsidTr="00BB3BF6">
        <w:trPr>
          <w:jc w:val="center"/>
        </w:trPr>
        <w:tc>
          <w:tcPr>
            <w:tcW w:w="1740" w:type="dxa"/>
          </w:tcPr>
          <w:p w14:paraId="608BCB1A" w14:textId="77777777" w:rsidR="004A795A" w:rsidRDefault="00000000">
            <w:r>
              <w:t xml:space="preserve">7. </w:t>
            </w:r>
            <w:proofErr w:type="spellStart"/>
            <w:r>
              <w:t>Қосымша</w:t>
            </w:r>
            <w:proofErr w:type="spellEnd"/>
            <w:r>
              <w:t xml:space="preserve"> (</w:t>
            </w:r>
            <w:proofErr w:type="spellStart"/>
            <w:r>
              <w:t>параллель</w:t>
            </w:r>
            <w:proofErr w:type="spellEnd"/>
            <w:r>
              <w:t xml:space="preserve">) – </w:t>
            </w:r>
            <w:proofErr w:type="spellStart"/>
            <w:r>
              <w:t>Қабілеті</w:t>
            </w:r>
            <w:proofErr w:type="spellEnd"/>
            <w:r>
              <w:t xml:space="preserve"> </w:t>
            </w:r>
            <w:proofErr w:type="spellStart"/>
            <w:r>
              <w:t>жоғары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ЖМ (workforce)</w:t>
            </w:r>
          </w:p>
        </w:tc>
        <w:tc>
          <w:tcPr>
            <w:tcW w:w="4115" w:type="dxa"/>
          </w:tcPr>
          <w:p w14:paraId="6DFB90CA" w14:textId="51091B74" w:rsidR="004A795A" w:rsidRDefault="00000000">
            <w:r>
              <w:t xml:space="preserve">A </w:t>
            </w:r>
            <w:proofErr w:type="spellStart"/>
            <w:r>
              <w:t>деңгейі</w:t>
            </w:r>
            <w:proofErr w:type="spellEnd"/>
            <w:r>
              <w:t xml:space="preserve">: </w:t>
            </w:r>
            <w:proofErr w:type="spellStart"/>
            <w:r>
              <w:t>өндірістен</w:t>
            </w:r>
            <w:proofErr w:type="spellEnd"/>
            <w:r>
              <w:t xml:space="preserve"> 3 </w:t>
            </w:r>
            <w:proofErr w:type="spellStart"/>
            <w:r>
              <w:t>шама</w:t>
            </w:r>
            <w:proofErr w:type="spellEnd"/>
            <w:r>
              <w:t xml:space="preserve">, </w:t>
            </w:r>
            <w:proofErr w:type="spellStart"/>
            <w:r>
              <w:t>бірлігін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скаляр</w:t>
            </w:r>
            <w:proofErr w:type="spellEnd"/>
            <w:r>
              <w:t>/</w:t>
            </w:r>
            <w:proofErr w:type="spellStart"/>
            <w:r>
              <w:t>вектор</w:t>
            </w:r>
            <w:proofErr w:type="spellEnd"/>
            <w:r>
              <w:t xml:space="preserve"> </w:t>
            </w:r>
            <w:proofErr w:type="spellStart"/>
            <w:r>
              <w:t>екенін</w:t>
            </w:r>
            <w:proofErr w:type="spellEnd"/>
            <w:r>
              <w:t xml:space="preserve"> </w:t>
            </w:r>
            <w:proofErr w:type="spellStart"/>
            <w:r>
              <w:t>дәлелде</w:t>
            </w:r>
            <w:proofErr w:type="spellEnd"/>
            <w:r>
              <w:t xml:space="preserve"> (</w:t>
            </w:r>
            <w:proofErr w:type="spellStart"/>
            <w:r>
              <w:t>электрик</w:t>
            </w:r>
            <w:proofErr w:type="spellEnd"/>
            <w:r>
              <w:t xml:space="preserve">, </w:t>
            </w:r>
            <w:proofErr w:type="spellStart"/>
            <w:r>
              <w:t>құрылысшы</w:t>
            </w:r>
            <w:proofErr w:type="spellEnd"/>
            <w:r>
              <w:t xml:space="preserve">, </w:t>
            </w:r>
            <w:proofErr w:type="spellStart"/>
            <w:r>
              <w:t>дәнекерлеуші</w:t>
            </w:r>
            <w:proofErr w:type="spellEnd"/>
            <w:r>
              <w:t>).</w:t>
            </w:r>
            <w:r>
              <w:br/>
              <w:t xml:space="preserve">B </w:t>
            </w:r>
            <w:proofErr w:type="spellStart"/>
            <w:r>
              <w:t>деңгейі</w:t>
            </w:r>
            <w:proofErr w:type="spellEnd"/>
            <w:r>
              <w:t xml:space="preserve">: </w:t>
            </w:r>
            <w:proofErr w:type="spellStart"/>
            <w:r>
              <w:t>бір</w:t>
            </w:r>
            <w:proofErr w:type="spellEnd"/>
            <w:r>
              <w:t xml:space="preserve"> </w:t>
            </w:r>
            <w:proofErr w:type="spellStart"/>
            <w:r>
              <w:t>бағытта</w:t>
            </w:r>
            <w:proofErr w:type="spellEnd"/>
            <w:r>
              <w:t xml:space="preserve"> 3 м </w:t>
            </w:r>
            <w:proofErr w:type="spellStart"/>
            <w:r>
              <w:t>шығысқа</w:t>
            </w:r>
            <w:proofErr w:type="spellEnd"/>
            <w:r>
              <w:t xml:space="preserve">, </w:t>
            </w:r>
            <w:proofErr w:type="spellStart"/>
            <w:r>
              <w:t>кейін</w:t>
            </w:r>
            <w:proofErr w:type="spellEnd"/>
            <w:r>
              <w:t xml:space="preserve"> 4 м </w:t>
            </w:r>
            <w:proofErr w:type="spellStart"/>
            <w:r>
              <w:t>солтүстікке</w:t>
            </w:r>
            <w:proofErr w:type="spellEnd"/>
            <w:r>
              <w:t xml:space="preserve"> </w:t>
            </w:r>
            <w:proofErr w:type="spellStart"/>
            <w:r>
              <w:t>орын</w:t>
            </w:r>
            <w:proofErr w:type="spellEnd"/>
            <w:r>
              <w:t xml:space="preserve"> </w:t>
            </w:r>
            <w:proofErr w:type="spellStart"/>
            <w:r>
              <w:t>ауыстыруды</w:t>
            </w:r>
            <w:proofErr w:type="spellEnd"/>
            <w:r>
              <w:t xml:space="preserve"> </w:t>
            </w:r>
            <w:proofErr w:type="spellStart"/>
            <w:r>
              <w:t>сыз</w:t>
            </w:r>
            <w:proofErr w:type="spellEnd"/>
            <w:r>
              <w:t xml:space="preserve">; </w:t>
            </w:r>
            <w:proofErr w:type="spellStart"/>
            <w:r>
              <w:t>модуль</w:t>
            </w:r>
            <w:proofErr w:type="spellEnd"/>
            <w:r>
              <w:t xml:space="preserve">: </w:t>
            </w:r>
            <m:oMath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=5 </m:t>
              </m:r>
              <m:r>
                <m:rPr>
                  <m:nor/>
                </m:rPr>
                <w:rPr>
                  <w:rFonts w:ascii="Cambria Math" w:hAnsi="Cambria Math"/>
                </w:rPr>
                <m:t>м</m:t>
              </m:r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oMath>
          </w:p>
        </w:tc>
        <w:tc>
          <w:tcPr>
            <w:tcW w:w="1938" w:type="dxa"/>
          </w:tcPr>
          <w:p w14:paraId="66EE883F" w14:textId="77777777" w:rsidR="004A795A" w:rsidRDefault="00000000">
            <w:r>
              <w:t xml:space="preserve">• </w:t>
            </w:r>
            <w:proofErr w:type="spellStart"/>
            <w:r>
              <w:t>Жеке</w:t>
            </w:r>
            <w:proofErr w:type="spellEnd"/>
            <w:r>
              <w:t xml:space="preserve"> </w:t>
            </w:r>
            <w:proofErr w:type="spellStart"/>
            <w:r>
              <w:t>орындайды</w:t>
            </w:r>
            <w:proofErr w:type="spellEnd"/>
            <w:r>
              <w:t xml:space="preserve">, </w:t>
            </w:r>
            <w:proofErr w:type="spellStart"/>
            <w:r>
              <w:t>қосымша</w:t>
            </w:r>
            <w:proofErr w:type="spellEnd"/>
            <w:r>
              <w:t xml:space="preserve"> </w:t>
            </w:r>
            <w:proofErr w:type="spellStart"/>
            <w:r>
              <w:t>сұрақ</w:t>
            </w:r>
            <w:proofErr w:type="spellEnd"/>
            <w:r>
              <w:t xml:space="preserve"> </w:t>
            </w:r>
            <w:proofErr w:type="spellStart"/>
            <w:r>
              <w:t>дайындайды</w:t>
            </w:r>
            <w:proofErr w:type="spellEnd"/>
            <w:r>
              <w:t>.</w:t>
            </w:r>
          </w:p>
        </w:tc>
        <w:tc>
          <w:tcPr>
            <w:tcW w:w="2021" w:type="dxa"/>
          </w:tcPr>
          <w:p w14:paraId="67EDC442" w14:textId="77777777" w:rsidR="004A795A" w:rsidRDefault="00000000">
            <w:proofErr w:type="spellStart"/>
            <w:r>
              <w:t>Ауызша</w:t>
            </w:r>
            <w:proofErr w:type="spellEnd"/>
            <w:r>
              <w:t xml:space="preserve"> </w:t>
            </w:r>
            <w:proofErr w:type="spellStart"/>
            <w:r>
              <w:t>кері</w:t>
            </w:r>
            <w:proofErr w:type="spellEnd"/>
            <w:r>
              <w:t xml:space="preserve"> </w:t>
            </w:r>
            <w:proofErr w:type="spellStart"/>
            <w:r>
              <w:t>байланыс</w:t>
            </w:r>
            <w:proofErr w:type="spellEnd"/>
            <w:r>
              <w:t>.</w:t>
            </w:r>
          </w:p>
        </w:tc>
        <w:tc>
          <w:tcPr>
            <w:tcW w:w="1584" w:type="dxa"/>
          </w:tcPr>
          <w:p w14:paraId="278EFCFB" w14:textId="77777777" w:rsidR="004A795A" w:rsidRDefault="00000000">
            <w:proofErr w:type="spellStart"/>
            <w:r>
              <w:t>Қосымша</w:t>
            </w:r>
            <w:proofErr w:type="spellEnd"/>
            <w:r>
              <w:t xml:space="preserve"> </w:t>
            </w:r>
            <w:proofErr w:type="spellStart"/>
            <w:r>
              <w:t>парақ</w:t>
            </w:r>
            <w:proofErr w:type="spellEnd"/>
            <w:r>
              <w:t xml:space="preserve">, </w:t>
            </w:r>
            <w:proofErr w:type="spellStart"/>
            <w:r>
              <w:t>тор</w:t>
            </w:r>
            <w:proofErr w:type="spellEnd"/>
            <w:r>
              <w:t xml:space="preserve"> </w:t>
            </w:r>
            <w:proofErr w:type="spellStart"/>
            <w:r>
              <w:t>парақ</w:t>
            </w:r>
            <w:proofErr w:type="spellEnd"/>
            <w:r>
              <w:t>.</w:t>
            </w:r>
          </w:p>
        </w:tc>
      </w:tr>
    </w:tbl>
    <w:p w14:paraId="1C8258AF" w14:textId="77777777" w:rsidR="004A795A" w:rsidRDefault="004A795A">
      <w:pPr>
        <w:rPr>
          <w:lang w:val="kk-KZ"/>
        </w:rPr>
      </w:pPr>
    </w:p>
    <w:p w14:paraId="7B674C68" w14:textId="77777777" w:rsidR="005E6447" w:rsidRDefault="005E6447">
      <w:pPr>
        <w:rPr>
          <w:lang w:val="kk-KZ"/>
        </w:rPr>
      </w:pPr>
    </w:p>
    <w:p w14:paraId="0C87D221" w14:textId="77777777" w:rsidR="005E6447" w:rsidRDefault="005E6447">
      <w:pPr>
        <w:rPr>
          <w:lang w:val="kk-KZ"/>
        </w:rPr>
      </w:pPr>
    </w:p>
    <w:p w14:paraId="5ADB8C95" w14:textId="77777777" w:rsidR="005E6447" w:rsidRDefault="005E6447">
      <w:pPr>
        <w:rPr>
          <w:lang w:val="kk-KZ"/>
        </w:rPr>
      </w:pPr>
    </w:p>
    <w:p w14:paraId="0FF425D0" w14:textId="77777777" w:rsidR="005E6447" w:rsidRDefault="005E6447">
      <w:pPr>
        <w:rPr>
          <w:lang w:val="kk-KZ"/>
        </w:rPr>
      </w:pPr>
    </w:p>
    <w:p w14:paraId="4C24C086" w14:textId="77777777" w:rsidR="00635237" w:rsidRPr="00635237" w:rsidRDefault="00635237" w:rsidP="00AC09F1">
      <w:pPr>
        <w:spacing w:after="0" w:line="240" w:lineRule="auto"/>
        <w:jc w:val="center"/>
        <w:rPr>
          <w:b/>
          <w:bCs/>
          <w:lang w:val="ru-KZ"/>
        </w:rPr>
      </w:pPr>
      <w:r w:rsidRPr="00635237">
        <w:rPr>
          <w:rFonts w:ascii="Segoe UI Emoji" w:hAnsi="Segoe UI Emoji" w:cs="Segoe UI Emoji"/>
          <w:b/>
          <w:bCs/>
          <w:lang w:val="ru-KZ"/>
        </w:rPr>
        <w:lastRenderedPageBreak/>
        <w:t>📒</w:t>
      </w:r>
      <w:r w:rsidRPr="00635237">
        <w:rPr>
          <w:b/>
          <w:bCs/>
          <w:lang w:val="ru-KZ"/>
        </w:rPr>
        <w:t xml:space="preserve"> ОҚУШЫ ЖҰМЫС ПАРАҒЫ</w:t>
      </w:r>
    </w:p>
    <w:p w14:paraId="3289180E" w14:textId="222C34CB" w:rsidR="00635237" w:rsidRPr="00635237" w:rsidRDefault="00635237" w:rsidP="00635237">
      <w:pPr>
        <w:spacing w:after="0" w:line="240" w:lineRule="auto"/>
        <w:rPr>
          <w:lang w:val="ru-KZ"/>
        </w:rPr>
      </w:pPr>
      <w:r w:rsidRPr="00635237">
        <w:rPr>
          <w:rFonts w:ascii="Segoe UI Emoji" w:hAnsi="Segoe UI Emoji" w:cs="Segoe UI Emoji"/>
          <w:b/>
          <w:bCs/>
          <w:lang w:val="ru-KZ"/>
        </w:rPr>
        <w:t>✨</w:t>
      </w:r>
      <w:r w:rsidRPr="00635237">
        <w:rPr>
          <w:b/>
          <w:bCs/>
          <w:lang w:val="ru-KZ"/>
        </w:rPr>
        <w:t xml:space="preserve"> 1-Тапсырма. </w:t>
      </w:r>
      <w:proofErr w:type="spellStart"/>
      <w:r w:rsidRPr="00635237">
        <w:rPr>
          <w:b/>
          <w:bCs/>
          <w:lang w:val="ru-KZ"/>
        </w:rPr>
        <w:t>Жедел</w:t>
      </w:r>
      <w:proofErr w:type="spellEnd"/>
      <w:r w:rsidRPr="00635237">
        <w:rPr>
          <w:b/>
          <w:bCs/>
          <w:lang w:val="ru-KZ"/>
        </w:rPr>
        <w:t xml:space="preserve"> викторина «SI </w:t>
      </w:r>
      <w:proofErr w:type="spellStart"/>
      <w:proofErr w:type="gramStart"/>
      <w:r w:rsidRPr="00635237">
        <w:rPr>
          <w:b/>
          <w:bCs/>
          <w:lang w:val="ru-KZ"/>
        </w:rPr>
        <w:t>сәйкестендір</w:t>
      </w:r>
      <w:proofErr w:type="spellEnd"/>
      <w:r w:rsidRPr="00635237">
        <w:rPr>
          <w:b/>
          <w:bCs/>
          <w:lang w:val="ru-KZ"/>
        </w:rPr>
        <w:t>»</w:t>
      </w:r>
      <w:r w:rsidR="00AC09F1">
        <w:rPr>
          <w:b/>
          <w:bCs/>
          <w:lang w:val="ru-KZ"/>
        </w:rPr>
        <w:t xml:space="preserve">   </w:t>
      </w:r>
      <w:proofErr w:type="gramEnd"/>
      <w:r w:rsidRPr="00635237">
        <w:rPr>
          <w:i/>
          <w:iCs/>
          <w:lang w:val="ru-KZ"/>
        </w:rPr>
        <w:t>(</w:t>
      </w:r>
      <w:proofErr w:type="spellStart"/>
      <w:r w:rsidRPr="00635237">
        <w:rPr>
          <w:i/>
          <w:iCs/>
          <w:lang w:val="ru-KZ"/>
        </w:rPr>
        <w:t>жеке</w:t>
      </w:r>
      <w:proofErr w:type="spellEnd"/>
      <w:r w:rsidRPr="00635237">
        <w:rPr>
          <w:i/>
          <w:iCs/>
          <w:lang w:val="ru-KZ"/>
        </w:rPr>
        <w:t>, 6–7 минут, 2 балл)</w:t>
      </w:r>
    </w:p>
    <w:p w14:paraId="55429B85" w14:textId="1DEC4DA8" w:rsidR="003A0164" w:rsidRPr="00AC09F1" w:rsidRDefault="00635237" w:rsidP="00AC09F1">
      <w:pPr>
        <w:spacing w:after="0" w:line="240" w:lineRule="auto"/>
      </w:pPr>
      <w:r w:rsidRPr="00635237">
        <w:rPr>
          <w:rFonts w:ascii="Segoe UI Emoji" w:hAnsi="Segoe UI Emoji" w:cs="Segoe UI Emoji"/>
          <w:lang w:val="ru-KZ"/>
        </w:rPr>
        <w:t>🔹</w:t>
      </w:r>
      <w:r w:rsidRPr="00635237">
        <w:rPr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Нұсқаулық</w:t>
      </w:r>
      <w:proofErr w:type="spellEnd"/>
      <w:r w:rsidRPr="00635237">
        <w:rPr>
          <w:b/>
          <w:bCs/>
          <w:lang w:val="ru-KZ"/>
        </w:rPr>
        <w:t>:</w:t>
      </w:r>
      <w:r w:rsidRPr="00635237">
        <w:rPr>
          <w:lang w:val="ru-KZ"/>
        </w:rPr>
        <w:t xml:space="preserve"> </w:t>
      </w:r>
      <w:proofErr w:type="spellStart"/>
      <w:r w:rsidR="003A0164">
        <w:rPr>
          <w:rFonts w:ascii="Times New Roman" w:hAnsi="Times New Roman"/>
          <w:sz w:val="24"/>
        </w:rPr>
        <w:t>Әр</w:t>
      </w:r>
      <w:proofErr w:type="spellEnd"/>
      <w:r w:rsidR="003A0164">
        <w:rPr>
          <w:rFonts w:ascii="Times New Roman" w:hAnsi="Times New Roman"/>
          <w:sz w:val="24"/>
        </w:rPr>
        <w:t xml:space="preserve"> </w:t>
      </w:r>
      <w:proofErr w:type="spellStart"/>
      <w:r w:rsidR="003A0164">
        <w:rPr>
          <w:rFonts w:ascii="Times New Roman" w:hAnsi="Times New Roman"/>
          <w:sz w:val="24"/>
        </w:rPr>
        <w:t>сұраққа</w:t>
      </w:r>
      <w:proofErr w:type="spellEnd"/>
      <w:r w:rsidR="003A0164">
        <w:rPr>
          <w:rFonts w:ascii="Times New Roman" w:hAnsi="Times New Roman"/>
          <w:sz w:val="24"/>
        </w:rPr>
        <w:t xml:space="preserve"> </w:t>
      </w:r>
      <w:proofErr w:type="spellStart"/>
      <w:r w:rsidR="003A0164">
        <w:rPr>
          <w:rFonts w:ascii="Times New Roman" w:hAnsi="Times New Roman"/>
          <w:sz w:val="24"/>
        </w:rPr>
        <w:t>дұрыс</w:t>
      </w:r>
      <w:proofErr w:type="spellEnd"/>
      <w:r w:rsidR="003A0164">
        <w:rPr>
          <w:rFonts w:ascii="Times New Roman" w:hAnsi="Times New Roman"/>
          <w:sz w:val="24"/>
        </w:rPr>
        <w:t xml:space="preserve"> </w:t>
      </w:r>
      <w:proofErr w:type="spellStart"/>
      <w:r w:rsidR="003A0164">
        <w:rPr>
          <w:rFonts w:ascii="Times New Roman" w:hAnsi="Times New Roman"/>
          <w:sz w:val="24"/>
        </w:rPr>
        <w:t>жауапты</w:t>
      </w:r>
      <w:proofErr w:type="spellEnd"/>
      <w:r w:rsidR="003A0164">
        <w:rPr>
          <w:rFonts w:ascii="Times New Roman" w:hAnsi="Times New Roman"/>
          <w:sz w:val="24"/>
        </w:rPr>
        <w:t xml:space="preserve"> </w:t>
      </w:r>
      <w:proofErr w:type="spellStart"/>
      <w:r w:rsidR="003A0164">
        <w:rPr>
          <w:rFonts w:ascii="Times New Roman" w:hAnsi="Times New Roman"/>
          <w:sz w:val="24"/>
        </w:rPr>
        <w:t>таңда</w:t>
      </w:r>
      <w:proofErr w:type="spellEnd"/>
      <w:r w:rsidR="003A0164">
        <w:rPr>
          <w:rFonts w:ascii="Times New Roman" w:hAnsi="Times New Roman"/>
          <w:sz w:val="24"/>
        </w:rPr>
        <w:t xml:space="preserve">. </w:t>
      </w:r>
      <w:proofErr w:type="spellStart"/>
      <w:r w:rsidR="003A0164">
        <w:rPr>
          <w:rFonts w:ascii="Times New Roman" w:hAnsi="Times New Roman"/>
          <w:sz w:val="24"/>
        </w:rPr>
        <w:t>Уақыты</w:t>
      </w:r>
      <w:proofErr w:type="spellEnd"/>
      <w:r w:rsidR="003A0164">
        <w:rPr>
          <w:rFonts w:ascii="Times New Roman" w:hAnsi="Times New Roman"/>
          <w:sz w:val="24"/>
        </w:rPr>
        <w:t xml:space="preserve">: 4 </w:t>
      </w:r>
      <w:proofErr w:type="spellStart"/>
      <w:r w:rsidR="003A0164">
        <w:rPr>
          <w:rFonts w:ascii="Times New Roman" w:hAnsi="Times New Roman"/>
          <w:sz w:val="24"/>
        </w:rPr>
        <w:t>минут</w:t>
      </w:r>
      <w:proofErr w:type="spellEnd"/>
      <w:r w:rsidR="003A0164">
        <w:rPr>
          <w:rFonts w:ascii="Times New Roman" w:hAnsi="Times New Roman"/>
          <w:sz w:val="24"/>
        </w:rPr>
        <w:t xml:space="preserve">. </w:t>
      </w:r>
      <w:proofErr w:type="spellStart"/>
      <w:r w:rsidR="003A0164">
        <w:rPr>
          <w:rFonts w:ascii="Times New Roman" w:hAnsi="Times New Roman"/>
          <w:sz w:val="24"/>
        </w:rPr>
        <w:t>Жауаптарыңды</w:t>
      </w:r>
      <w:proofErr w:type="spellEnd"/>
      <w:r w:rsidR="003A0164">
        <w:rPr>
          <w:rFonts w:ascii="Times New Roman" w:hAnsi="Times New Roman"/>
          <w:sz w:val="24"/>
        </w:rPr>
        <w:t xml:space="preserve"> </w:t>
      </w:r>
      <w:proofErr w:type="spellStart"/>
      <w:r w:rsidR="003A0164">
        <w:rPr>
          <w:rFonts w:ascii="Times New Roman" w:hAnsi="Times New Roman"/>
          <w:sz w:val="24"/>
        </w:rPr>
        <w:t>көршіңмен</w:t>
      </w:r>
      <w:proofErr w:type="spellEnd"/>
      <w:r w:rsidR="003A0164">
        <w:rPr>
          <w:rFonts w:ascii="Times New Roman" w:hAnsi="Times New Roman"/>
          <w:sz w:val="24"/>
        </w:rPr>
        <w:t xml:space="preserve"> </w:t>
      </w:r>
      <w:proofErr w:type="spellStart"/>
      <w:r w:rsidR="003A0164">
        <w:rPr>
          <w:rFonts w:ascii="Times New Roman" w:hAnsi="Times New Roman"/>
          <w:sz w:val="24"/>
        </w:rPr>
        <w:t>тексеріп</w:t>
      </w:r>
      <w:proofErr w:type="spellEnd"/>
      <w:r w:rsidR="003A0164">
        <w:rPr>
          <w:rFonts w:ascii="Times New Roman" w:hAnsi="Times New Roman"/>
          <w:sz w:val="24"/>
        </w:rPr>
        <w:t xml:space="preserve">, </w:t>
      </w:r>
      <w:proofErr w:type="spellStart"/>
      <w:r w:rsidR="003A0164">
        <w:rPr>
          <w:rFonts w:ascii="Times New Roman" w:hAnsi="Times New Roman"/>
          <w:sz w:val="24"/>
        </w:rPr>
        <w:t>соңында</w:t>
      </w:r>
      <w:proofErr w:type="spellEnd"/>
      <w:r w:rsidR="003A0164">
        <w:rPr>
          <w:rFonts w:ascii="Times New Roman" w:hAnsi="Times New Roman"/>
          <w:sz w:val="24"/>
        </w:rPr>
        <w:t xml:space="preserve"> </w:t>
      </w:r>
      <w:proofErr w:type="spellStart"/>
      <w:r w:rsidR="003A0164">
        <w:rPr>
          <w:rFonts w:ascii="Times New Roman" w:hAnsi="Times New Roman"/>
          <w:sz w:val="24"/>
        </w:rPr>
        <w:t>мұғалімнің</w:t>
      </w:r>
      <w:proofErr w:type="spellEnd"/>
      <w:r w:rsidR="003A0164">
        <w:rPr>
          <w:rFonts w:ascii="Times New Roman" w:hAnsi="Times New Roman"/>
          <w:sz w:val="24"/>
        </w:rPr>
        <w:t xml:space="preserve"> </w:t>
      </w:r>
      <w:proofErr w:type="spellStart"/>
      <w:r w:rsidR="003A0164">
        <w:rPr>
          <w:rFonts w:ascii="Times New Roman" w:hAnsi="Times New Roman"/>
          <w:sz w:val="24"/>
        </w:rPr>
        <w:t>кілтімен</w:t>
      </w:r>
      <w:proofErr w:type="spellEnd"/>
      <w:r w:rsidR="003A0164">
        <w:rPr>
          <w:rFonts w:ascii="Times New Roman" w:hAnsi="Times New Roman"/>
          <w:sz w:val="24"/>
        </w:rPr>
        <w:t xml:space="preserve"> </w:t>
      </w:r>
      <w:proofErr w:type="spellStart"/>
      <w:r w:rsidR="003A0164">
        <w:rPr>
          <w:rFonts w:ascii="Times New Roman" w:hAnsi="Times New Roman"/>
          <w:sz w:val="24"/>
        </w:rPr>
        <w:t>салыстыр</w:t>
      </w:r>
      <w:proofErr w:type="spellEnd"/>
      <w:r w:rsidR="003A0164">
        <w:rPr>
          <w:rFonts w:ascii="Times New Roman" w:hAnsi="Times New Roman"/>
          <w:sz w:val="24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4"/>
        <w:gridCol w:w="5094"/>
      </w:tblGrid>
      <w:tr w:rsidR="003A0164" w14:paraId="00FBA36D" w14:textId="77777777" w:rsidTr="003A0164">
        <w:tc>
          <w:tcPr>
            <w:tcW w:w="5094" w:type="dxa"/>
          </w:tcPr>
          <w:p w14:paraId="0611214A" w14:textId="77777777" w:rsidR="003A0164" w:rsidRDefault="003A0164" w:rsidP="003A0164">
            <w:r>
              <w:t xml:space="preserve">1) </w:t>
            </w:r>
            <w:proofErr w:type="spellStart"/>
            <w:r>
              <w:t>Ұзындықтың</w:t>
            </w:r>
            <w:proofErr w:type="spellEnd"/>
            <w:r>
              <w:t xml:space="preserve"> SI </w:t>
            </w:r>
            <w:proofErr w:type="spellStart"/>
            <w:r>
              <w:t>бірлігі</w:t>
            </w:r>
            <w:proofErr w:type="spellEnd"/>
            <w:r>
              <w:t>:</w:t>
            </w:r>
          </w:p>
          <w:p w14:paraId="67504688" w14:textId="1B6C6E17" w:rsidR="003A0164" w:rsidRPr="00624996" w:rsidRDefault="003A0164" w:rsidP="003A0164">
            <w:pPr>
              <w:rPr>
                <w:lang w:val="ru-RU"/>
              </w:rPr>
            </w:pPr>
            <w:r>
              <w:t xml:space="preserve">A) </w:t>
            </w:r>
            <w:proofErr w:type="spellStart"/>
            <w:proofErr w:type="gramStart"/>
            <w:r>
              <w:t>см</w:t>
            </w:r>
            <w:proofErr w:type="spellEnd"/>
            <w:r>
              <w:t xml:space="preserve">  B</w:t>
            </w:r>
            <w:proofErr w:type="gramEnd"/>
            <w:r>
              <w:t xml:space="preserve">) </w:t>
            </w:r>
            <w:proofErr w:type="gramStart"/>
            <w:r>
              <w:t>м  C</w:t>
            </w:r>
            <w:proofErr w:type="gramEnd"/>
            <w:r>
              <w:t xml:space="preserve">) </w:t>
            </w:r>
            <w:proofErr w:type="spellStart"/>
            <w:proofErr w:type="gramStart"/>
            <w:r>
              <w:t>мм</w:t>
            </w:r>
            <w:proofErr w:type="spellEnd"/>
            <w:r>
              <w:t xml:space="preserve">  D</w:t>
            </w:r>
            <w:proofErr w:type="gramEnd"/>
            <w:r>
              <w:t xml:space="preserve">) </w:t>
            </w:r>
            <w:proofErr w:type="spellStart"/>
            <w:r>
              <w:t>км</w:t>
            </w:r>
            <w:proofErr w:type="spellEnd"/>
          </w:p>
        </w:tc>
        <w:tc>
          <w:tcPr>
            <w:tcW w:w="5094" w:type="dxa"/>
          </w:tcPr>
          <w:p w14:paraId="75FB466D" w14:textId="77777777" w:rsidR="003A0164" w:rsidRDefault="003A0164" w:rsidP="003A0164">
            <w:r>
              <w:t xml:space="preserve">4) </w:t>
            </w:r>
            <w:proofErr w:type="spellStart"/>
            <w:r>
              <w:t>Температураның</w:t>
            </w:r>
            <w:proofErr w:type="spellEnd"/>
            <w:r>
              <w:t xml:space="preserve"> </w:t>
            </w:r>
            <w:proofErr w:type="spellStart"/>
            <w:r>
              <w:t>негізгі</w:t>
            </w:r>
            <w:proofErr w:type="spellEnd"/>
            <w:r>
              <w:t xml:space="preserve"> </w:t>
            </w:r>
            <w:proofErr w:type="spellStart"/>
            <w:r>
              <w:t>бірлігі</w:t>
            </w:r>
            <w:proofErr w:type="spellEnd"/>
            <w:r>
              <w:t>:</w:t>
            </w:r>
          </w:p>
          <w:p w14:paraId="0DAEABA5" w14:textId="7F087337" w:rsidR="003A0164" w:rsidRPr="00624996" w:rsidRDefault="003A0164" w:rsidP="003A0164">
            <w:pPr>
              <w:rPr>
                <w:lang w:val="ru-RU"/>
              </w:rPr>
            </w:pPr>
            <w:r>
              <w:t>A) °</w:t>
            </w:r>
            <w:proofErr w:type="gramStart"/>
            <w:r>
              <w:t>C  B</w:t>
            </w:r>
            <w:proofErr w:type="gramEnd"/>
            <w:r>
              <w:t xml:space="preserve">) </w:t>
            </w:r>
            <w:proofErr w:type="gramStart"/>
            <w:r>
              <w:t>К  C</w:t>
            </w:r>
            <w:proofErr w:type="gramEnd"/>
            <w:r>
              <w:t>) °</w:t>
            </w:r>
            <w:proofErr w:type="gramStart"/>
            <w:r>
              <w:t>F  D</w:t>
            </w:r>
            <w:proofErr w:type="gramEnd"/>
            <w:r>
              <w:t>) °Р</w:t>
            </w:r>
          </w:p>
        </w:tc>
      </w:tr>
      <w:tr w:rsidR="003A0164" w14:paraId="157FCB68" w14:textId="77777777" w:rsidTr="003A0164">
        <w:tc>
          <w:tcPr>
            <w:tcW w:w="5094" w:type="dxa"/>
          </w:tcPr>
          <w:p w14:paraId="60380262" w14:textId="77777777" w:rsidR="003A0164" w:rsidRDefault="003A0164" w:rsidP="003A0164">
            <w:r>
              <w:t xml:space="preserve">2) </w:t>
            </w:r>
            <w:proofErr w:type="spellStart"/>
            <w:r>
              <w:t>Уақыттың</w:t>
            </w:r>
            <w:proofErr w:type="spellEnd"/>
            <w:r>
              <w:t xml:space="preserve"> SI </w:t>
            </w:r>
            <w:proofErr w:type="spellStart"/>
            <w:r>
              <w:t>бірлігі</w:t>
            </w:r>
            <w:proofErr w:type="spellEnd"/>
            <w:r>
              <w:t>:</w:t>
            </w:r>
          </w:p>
          <w:p w14:paraId="50B92ED7" w14:textId="3ACCD420" w:rsidR="003A0164" w:rsidRPr="00624996" w:rsidRDefault="003A0164" w:rsidP="003A0164">
            <w:pPr>
              <w:rPr>
                <w:lang w:val="ru-RU"/>
              </w:rPr>
            </w:pPr>
            <w:r>
              <w:t xml:space="preserve">A) </w:t>
            </w:r>
            <w:proofErr w:type="spellStart"/>
            <w:proofErr w:type="gramStart"/>
            <w:r>
              <w:t>мин</w:t>
            </w:r>
            <w:proofErr w:type="spellEnd"/>
            <w:r>
              <w:t xml:space="preserve">  B</w:t>
            </w:r>
            <w:proofErr w:type="gramEnd"/>
            <w:r>
              <w:t xml:space="preserve">) </w:t>
            </w:r>
            <w:proofErr w:type="spellStart"/>
            <w:proofErr w:type="gramStart"/>
            <w:r>
              <w:t>сағ</w:t>
            </w:r>
            <w:proofErr w:type="spellEnd"/>
            <w:r>
              <w:t xml:space="preserve">  C</w:t>
            </w:r>
            <w:proofErr w:type="gramEnd"/>
            <w:r>
              <w:t xml:space="preserve">) </w:t>
            </w:r>
            <w:proofErr w:type="gramStart"/>
            <w:r>
              <w:t>с  D</w:t>
            </w:r>
            <w:proofErr w:type="gramEnd"/>
            <w:r>
              <w:t xml:space="preserve">) </w:t>
            </w:r>
            <w:proofErr w:type="spellStart"/>
            <w:r>
              <w:t>мс</w:t>
            </w:r>
            <w:proofErr w:type="spellEnd"/>
          </w:p>
        </w:tc>
        <w:tc>
          <w:tcPr>
            <w:tcW w:w="5094" w:type="dxa"/>
          </w:tcPr>
          <w:p w14:paraId="6DDACEDC" w14:textId="77777777" w:rsidR="003A0164" w:rsidRDefault="003A0164" w:rsidP="003A0164">
            <w:r>
              <w:t xml:space="preserve">5) </w:t>
            </w:r>
            <w:proofErr w:type="spellStart"/>
            <w:r>
              <w:t>Күштің</w:t>
            </w:r>
            <w:proofErr w:type="spellEnd"/>
            <w:r>
              <w:t xml:space="preserve"> SI </w:t>
            </w:r>
            <w:proofErr w:type="spellStart"/>
            <w:r>
              <w:t>бірлігі</w:t>
            </w:r>
            <w:proofErr w:type="spellEnd"/>
            <w:r>
              <w:t>:</w:t>
            </w:r>
          </w:p>
          <w:p w14:paraId="6B46C851" w14:textId="629F55C4" w:rsidR="003A0164" w:rsidRPr="00624996" w:rsidRDefault="003A0164" w:rsidP="003A0164">
            <w:pPr>
              <w:rPr>
                <w:lang w:val="ru-RU"/>
              </w:rPr>
            </w:pPr>
            <w:r>
              <w:t xml:space="preserve">A) </w:t>
            </w:r>
            <w:proofErr w:type="gramStart"/>
            <w:r>
              <w:t>Н  B</w:t>
            </w:r>
            <w:proofErr w:type="gramEnd"/>
            <w:r>
              <w:t xml:space="preserve">) </w:t>
            </w:r>
            <w:proofErr w:type="spellStart"/>
            <w:proofErr w:type="gramStart"/>
            <w:r>
              <w:t>Па</w:t>
            </w:r>
            <w:proofErr w:type="spellEnd"/>
            <w:r>
              <w:t xml:space="preserve">  C</w:t>
            </w:r>
            <w:proofErr w:type="gramEnd"/>
            <w:r>
              <w:t xml:space="preserve">) </w:t>
            </w:r>
            <w:proofErr w:type="spellStart"/>
            <w:proofErr w:type="gramStart"/>
            <w:r>
              <w:t>Дж</w:t>
            </w:r>
            <w:proofErr w:type="spellEnd"/>
            <w:r>
              <w:t xml:space="preserve">  D</w:t>
            </w:r>
            <w:proofErr w:type="gramEnd"/>
            <w:r>
              <w:t xml:space="preserve">) </w:t>
            </w:r>
            <w:proofErr w:type="spellStart"/>
            <w:r>
              <w:t>Вт</w:t>
            </w:r>
            <w:proofErr w:type="spellEnd"/>
          </w:p>
        </w:tc>
      </w:tr>
      <w:tr w:rsidR="003A0164" w14:paraId="70900D22" w14:textId="77777777" w:rsidTr="003A0164">
        <w:tc>
          <w:tcPr>
            <w:tcW w:w="5094" w:type="dxa"/>
          </w:tcPr>
          <w:p w14:paraId="52A76BFE" w14:textId="77777777" w:rsidR="003A0164" w:rsidRDefault="003A0164" w:rsidP="003A0164">
            <w:r>
              <w:t xml:space="preserve">3) </w:t>
            </w:r>
            <w:proofErr w:type="spellStart"/>
            <w:r>
              <w:t>Масса</w:t>
            </w:r>
            <w:proofErr w:type="spellEnd"/>
            <w:r>
              <w:t xml:space="preserve">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бірлікпен</w:t>
            </w:r>
            <w:proofErr w:type="spellEnd"/>
            <w:r>
              <w:t xml:space="preserve"> </w:t>
            </w:r>
            <w:proofErr w:type="spellStart"/>
            <w:r>
              <w:t>өлшенеді</w:t>
            </w:r>
            <w:proofErr w:type="spellEnd"/>
            <w:r>
              <w:t>:</w:t>
            </w:r>
          </w:p>
          <w:p w14:paraId="62AB118C" w14:textId="2044B5EB" w:rsidR="003A0164" w:rsidRPr="00624996" w:rsidRDefault="003A0164" w:rsidP="003A0164">
            <w:pPr>
              <w:rPr>
                <w:lang w:val="ru-RU"/>
              </w:rPr>
            </w:pPr>
            <w:r>
              <w:t xml:space="preserve">A) </w:t>
            </w:r>
            <w:proofErr w:type="gramStart"/>
            <w:r>
              <w:t>Н  B</w:t>
            </w:r>
            <w:proofErr w:type="gramEnd"/>
            <w:r>
              <w:t xml:space="preserve">) </w:t>
            </w:r>
            <w:proofErr w:type="spellStart"/>
            <w:proofErr w:type="gramStart"/>
            <w:r>
              <w:t>кг</w:t>
            </w:r>
            <w:proofErr w:type="spellEnd"/>
            <w:r>
              <w:t xml:space="preserve">  C</w:t>
            </w:r>
            <w:proofErr w:type="gramEnd"/>
            <w:r>
              <w:t xml:space="preserve">) </w:t>
            </w:r>
            <w:proofErr w:type="spellStart"/>
            <w:proofErr w:type="gramStart"/>
            <w:r>
              <w:t>Дж</w:t>
            </w:r>
            <w:proofErr w:type="spellEnd"/>
            <w:r>
              <w:t xml:space="preserve">  D</w:t>
            </w:r>
            <w:proofErr w:type="gramEnd"/>
            <w:r>
              <w:t xml:space="preserve">) </w:t>
            </w:r>
            <w:proofErr w:type="spellStart"/>
            <w:r>
              <w:t>Вт</w:t>
            </w:r>
            <w:proofErr w:type="spellEnd"/>
          </w:p>
        </w:tc>
        <w:tc>
          <w:tcPr>
            <w:tcW w:w="5094" w:type="dxa"/>
          </w:tcPr>
          <w:p w14:paraId="161DC834" w14:textId="77777777" w:rsidR="003A0164" w:rsidRDefault="003A0164" w:rsidP="003A0164">
            <w:r>
              <w:t xml:space="preserve">6) </w:t>
            </w:r>
            <w:proofErr w:type="spellStart"/>
            <w:r>
              <w:t>Қуаттың</w:t>
            </w:r>
            <w:proofErr w:type="spellEnd"/>
            <w:r>
              <w:t xml:space="preserve"> SI </w:t>
            </w:r>
            <w:proofErr w:type="spellStart"/>
            <w:r>
              <w:t>бірлігі</w:t>
            </w:r>
            <w:proofErr w:type="spellEnd"/>
            <w:r>
              <w:t>:</w:t>
            </w:r>
          </w:p>
          <w:p w14:paraId="57CD0D9C" w14:textId="3711C565" w:rsidR="003A0164" w:rsidRPr="00624996" w:rsidRDefault="003A0164" w:rsidP="003A0164">
            <w:pPr>
              <w:rPr>
                <w:lang w:val="ru-RU"/>
              </w:rPr>
            </w:pPr>
            <w:r>
              <w:t xml:space="preserve">A) </w:t>
            </w:r>
            <w:proofErr w:type="spellStart"/>
            <w:proofErr w:type="gramStart"/>
            <w:r>
              <w:t>Дж</w:t>
            </w:r>
            <w:proofErr w:type="spellEnd"/>
            <w:r>
              <w:t xml:space="preserve">  B</w:t>
            </w:r>
            <w:proofErr w:type="gramEnd"/>
            <w:r>
              <w:t xml:space="preserve">) </w:t>
            </w:r>
            <w:proofErr w:type="spellStart"/>
            <w:proofErr w:type="gramStart"/>
            <w:r>
              <w:t>Вт</w:t>
            </w:r>
            <w:proofErr w:type="spellEnd"/>
            <w:r>
              <w:t xml:space="preserve">  C</w:t>
            </w:r>
            <w:proofErr w:type="gramEnd"/>
            <w:r>
              <w:t xml:space="preserve">) </w:t>
            </w:r>
            <w:proofErr w:type="gramStart"/>
            <w:r>
              <w:t>Н  D</w:t>
            </w:r>
            <w:proofErr w:type="gramEnd"/>
            <w:r>
              <w:t>) А</w:t>
            </w:r>
          </w:p>
        </w:tc>
      </w:tr>
    </w:tbl>
    <w:p w14:paraId="72B2859B" w14:textId="77777777" w:rsidR="00635237" w:rsidRPr="00635237" w:rsidRDefault="00635237" w:rsidP="00635237">
      <w:pPr>
        <w:spacing w:after="0" w:line="240" w:lineRule="auto"/>
        <w:rPr>
          <w:lang w:val="ru-KZ"/>
        </w:rPr>
      </w:pPr>
      <w:r w:rsidRPr="00635237">
        <w:rPr>
          <w:rFonts w:ascii="Segoe UI Emoji" w:hAnsi="Segoe UI Emoji" w:cs="Segoe UI Emoji"/>
          <w:lang w:val="ru-KZ"/>
        </w:rPr>
        <w:t>📌</w:t>
      </w:r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Еске</w:t>
      </w:r>
      <w:proofErr w:type="spellEnd"/>
      <w:r w:rsidRPr="00635237">
        <w:rPr>
          <w:lang w:val="ru-KZ"/>
        </w:rPr>
        <w:t xml:space="preserve"> салу:</w:t>
      </w:r>
    </w:p>
    <w:p w14:paraId="45BC77A8" w14:textId="77777777" w:rsidR="00635237" w:rsidRPr="00635237" w:rsidRDefault="00635237" w:rsidP="00635237">
      <w:pPr>
        <w:numPr>
          <w:ilvl w:val="0"/>
          <w:numId w:val="10"/>
        </w:numPr>
        <w:spacing w:after="0" w:line="240" w:lineRule="auto"/>
        <w:rPr>
          <w:lang w:val="ru-KZ"/>
        </w:rPr>
      </w:pPr>
      <w:proofErr w:type="spellStart"/>
      <w:r w:rsidRPr="00635237">
        <w:rPr>
          <w:lang w:val="ru-KZ"/>
        </w:rPr>
        <w:t>Негізгі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бірліктер</w:t>
      </w:r>
      <w:proofErr w:type="spellEnd"/>
      <w:r w:rsidRPr="00635237">
        <w:rPr>
          <w:lang w:val="ru-KZ"/>
        </w:rPr>
        <w:t xml:space="preserve">: m, s, </w:t>
      </w:r>
      <w:proofErr w:type="spellStart"/>
      <w:r w:rsidRPr="00635237">
        <w:rPr>
          <w:lang w:val="ru-KZ"/>
        </w:rPr>
        <w:t>kg</w:t>
      </w:r>
      <w:proofErr w:type="spellEnd"/>
      <w:r w:rsidRPr="00635237">
        <w:rPr>
          <w:lang w:val="ru-KZ"/>
        </w:rPr>
        <w:t xml:space="preserve">, A, K, </w:t>
      </w:r>
      <w:proofErr w:type="spellStart"/>
      <w:r w:rsidRPr="00635237">
        <w:rPr>
          <w:lang w:val="ru-KZ"/>
        </w:rPr>
        <w:t>mol</w:t>
      </w:r>
      <w:proofErr w:type="spellEnd"/>
      <w:r w:rsidRPr="00635237">
        <w:rPr>
          <w:lang w:val="ru-KZ"/>
        </w:rPr>
        <w:t xml:space="preserve">, </w:t>
      </w:r>
      <w:proofErr w:type="spellStart"/>
      <w:r w:rsidRPr="00635237">
        <w:rPr>
          <w:lang w:val="ru-KZ"/>
        </w:rPr>
        <w:t>cd</w:t>
      </w:r>
      <w:proofErr w:type="spellEnd"/>
    </w:p>
    <w:p w14:paraId="48BCF072" w14:textId="5C4765C5" w:rsidR="00635237" w:rsidRPr="00635237" w:rsidRDefault="00635237" w:rsidP="00635237">
      <w:pPr>
        <w:numPr>
          <w:ilvl w:val="0"/>
          <w:numId w:val="10"/>
        </w:numPr>
        <w:spacing w:after="0" w:line="240" w:lineRule="auto"/>
        <w:rPr>
          <w:lang w:val="ru-KZ"/>
        </w:rPr>
      </w:pPr>
      <w:proofErr w:type="spellStart"/>
      <w:r w:rsidRPr="00635237">
        <w:rPr>
          <w:lang w:val="ru-KZ"/>
        </w:rPr>
        <w:t>Туынды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бірліктер</w:t>
      </w:r>
      <w:proofErr w:type="spellEnd"/>
      <w:r w:rsidRPr="00635237">
        <w:rPr>
          <w:lang w:val="ru-KZ"/>
        </w:rPr>
        <w:t xml:space="preserve">: N = </w:t>
      </w:r>
      <w:proofErr w:type="spellStart"/>
      <w:r w:rsidRPr="00635237">
        <w:rPr>
          <w:lang w:val="ru-KZ"/>
        </w:rPr>
        <w:t>kg·m</w:t>
      </w:r>
      <w:proofErr w:type="spellEnd"/>
      <w:r w:rsidRPr="00635237">
        <w:rPr>
          <w:lang w:val="ru-KZ"/>
        </w:rPr>
        <w:t xml:space="preserve">/s², J = </w:t>
      </w:r>
      <w:proofErr w:type="spellStart"/>
      <w:r w:rsidRPr="00635237">
        <w:rPr>
          <w:lang w:val="ru-KZ"/>
        </w:rPr>
        <w:t>N·m</w:t>
      </w:r>
      <w:proofErr w:type="spellEnd"/>
      <w:r w:rsidRPr="00635237">
        <w:rPr>
          <w:lang w:val="ru-KZ"/>
        </w:rPr>
        <w:t>, W = J/s</w:t>
      </w:r>
    </w:p>
    <w:p w14:paraId="3D6D0238" w14:textId="77777777" w:rsidR="00BB3BF6" w:rsidRDefault="00BB3BF6" w:rsidP="00AC09F1">
      <w:pPr>
        <w:spacing w:after="0" w:line="240" w:lineRule="auto"/>
        <w:jc w:val="center"/>
        <w:rPr>
          <w:rFonts w:ascii="Segoe UI Emoji" w:hAnsi="Segoe UI Emoji" w:cs="Segoe UI Emoji"/>
          <w:lang w:val="ru-KZ"/>
        </w:rPr>
      </w:pPr>
    </w:p>
    <w:p w14:paraId="13611B36" w14:textId="3B7CCA63" w:rsidR="00635237" w:rsidRPr="00635237" w:rsidRDefault="00635237" w:rsidP="00AC09F1">
      <w:pPr>
        <w:spacing w:after="0" w:line="240" w:lineRule="auto"/>
        <w:jc w:val="center"/>
        <w:rPr>
          <w:lang w:val="ru-KZ"/>
        </w:rPr>
      </w:pPr>
      <w:r w:rsidRPr="00635237">
        <w:rPr>
          <w:rFonts w:ascii="Segoe UI Emoji" w:hAnsi="Segoe UI Emoji" w:cs="Segoe UI Emoji"/>
          <w:lang w:val="ru-KZ"/>
        </w:rPr>
        <w:t>📊</w:t>
      </w:r>
      <w:r w:rsidRPr="00635237">
        <w:rPr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Сәйкестендіру</w:t>
      </w:r>
      <w:proofErr w:type="spellEnd"/>
      <w:r w:rsidRPr="00635237">
        <w:rPr>
          <w:b/>
          <w:bCs/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кестесі</w:t>
      </w:r>
      <w:proofErr w:type="spellEnd"/>
    </w:p>
    <w:tbl>
      <w:tblPr>
        <w:tblW w:w="898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443"/>
        <w:gridCol w:w="1559"/>
        <w:gridCol w:w="1843"/>
        <w:gridCol w:w="1701"/>
      </w:tblGrid>
      <w:tr w:rsidR="00BB3BF6" w:rsidRPr="00635237" w14:paraId="33F7B4EC" w14:textId="3A4C0639" w:rsidTr="00BB3BF6">
        <w:trPr>
          <w:trHeight w:val="26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5D9946" w14:textId="77777777" w:rsidR="00BB3BF6" w:rsidRPr="00635237" w:rsidRDefault="00BB3BF6" w:rsidP="00BB3BF6">
            <w:pPr>
              <w:spacing w:after="0" w:line="240" w:lineRule="auto"/>
              <w:rPr>
                <w:b/>
                <w:bCs/>
                <w:lang w:val="ru-KZ"/>
              </w:rPr>
            </w:pPr>
            <w:proofErr w:type="spellStart"/>
            <w:r w:rsidRPr="00635237">
              <w:rPr>
                <w:b/>
                <w:bCs/>
                <w:lang w:val="ru-KZ"/>
              </w:rPr>
              <w:t>Шамалар</w:t>
            </w:r>
            <w:proofErr w:type="spellEnd"/>
          </w:p>
        </w:tc>
        <w:tc>
          <w:tcPr>
            <w:tcW w:w="1413" w:type="dxa"/>
            <w:vAlign w:val="center"/>
            <w:hideMark/>
          </w:tcPr>
          <w:p w14:paraId="14CDBDD1" w14:textId="77777777" w:rsidR="00BB3BF6" w:rsidRPr="00635237" w:rsidRDefault="00BB3BF6" w:rsidP="00BB3BF6">
            <w:pPr>
              <w:spacing w:after="0" w:line="240" w:lineRule="auto"/>
              <w:rPr>
                <w:b/>
                <w:bCs/>
                <w:lang w:val="ru-KZ"/>
              </w:rPr>
            </w:pPr>
            <w:proofErr w:type="spellStart"/>
            <w:r w:rsidRPr="00635237">
              <w:rPr>
                <w:b/>
                <w:bCs/>
                <w:lang w:val="ru-KZ"/>
              </w:rPr>
              <w:t>Бірлік</w:t>
            </w:r>
            <w:proofErr w:type="spellEnd"/>
          </w:p>
        </w:tc>
        <w:tc>
          <w:tcPr>
            <w:tcW w:w="1529" w:type="dxa"/>
          </w:tcPr>
          <w:p w14:paraId="0B858CCC" w14:textId="77777777" w:rsidR="00BB3BF6" w:rsidRPr="00635237" w:rsidRDefault="00BB3BF6" w:rsidP="00BB3BF6">
            <w:pPr>
              <w:spacing w:after="0" w:line="240" w:lineRule="auto"/>
              <w:rPr>
                <w:b/>
                <w:bCs/>
                <w:lang w:val="ru-KZ"/>
              </w:rPr>
            </w:pPr>
          </w:p>
        </w:tc>
        <w:tc>
          <w:tcPr>
            <w:tcW w:w="1813" w:type="dxa"/>
            <w:vAlign w:val="center"/>
          </w:tcPr>
          <w:p w14:paraId="269AE6F3" w14:textId="7E72999E" w:rsidR="00BB3BF6" w:rsidRPr="00635237" w:rsidRDefault="00BB3BF6" w:rsidP="00BB3BF6">
            <w:pPr>
              <w:spacing w:after="0" w:line="240" w:lineRule="auto"/>
              <w:rPr>
                <w:b/>
                <w:bCs/>
                <w:lang w:val="ru-KZ"/>
              </w:rPr>
            </w:pPr>
            <w:proofErr w:type="spellStart"/>
            <w:r w:rsidRPr="00635237">
              <w:rPr>
                <w:b/>
                <w:bCs/>
                <w:lang w:val="ru-KZ"/>
              </w:rPr>
              <w:t>Шамалар</w:t>
            </w:r>
            <w:proofErr w:type="spellEnd"/>
          </w:p>
        </w:tc>
        <w:tc>
          <w:tcPr>
            <w:tcW w:w="1656" w:type="dxa"/>
            <w:vAlign w:val="center"/>
          </w:tcPr>
          <w:p w14:paraId="11978570" w14:textId="0D7C3B43" w:rsidR="00BB3BF6" w:rsidRPr="00635237" w:rsidRDefault="00BB3BF6" w:rsidP="00BB3BF6">
            <w:pPr>
              <w:spacing w:after="0" w:line="240" w:lineRule="auto"/>
              <w:rPr>
                <w:b/>
                <w:bCs/>
                <w:lang w:val="ru-KZ"/>
              </w:rPr>
            </w:pPr>
            <w:proofErr w:type="spellStart"/>
            <w:r w:rsidRPr="00635237">
              <w:rPr>
                <w:b/>
                <w:bCs/>
                <w:lang w:val="ru-KZ"/>
              </w:rPr>
              <w:t>Бірлік</w:t>
            </w:r>
            <w:proofErr w:type="spellEnd"/>
          </w:p>
        </w:tc>
      </w:tr>
      <w:tr w:rsidR="00BB3BF6" w:rsidRPr="00635237" w14:paraId="0C185D42" w14:textId="7CE6CD29" w:rsidTr="00BB3BF6">
        <w:trPr>
          <w:trHeight w:val="2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E48BD7" w14:textId="5EF6E296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  <w:proofErr w:type="spellStart"/>
            <w:r w:rsidRPr="00635237">
              <w:rPr>
                <w:lang w:val="ru-KZ"/>
              </w:rPr>
              <w:t>Ұзындық</w:t>
            </w:r>
            <w:proofErr w:type="spellEnd"/>
            <w:r w:rsidRPr="00635237">
              <w:rPr>
                <w:lang w:val="ru-KZ"/>
              </w:rPr>
              <w:t xml:space="preserve"> </w:t>
            </w:r>
          </w:p>
        </w:tc>
        <w:tc>
          <w:tcPr>
            <w:tcW w:w="1413" w:type="dxa"/>
            <w:vAlign w:val="center"/>
            <w:hideMark/>
          </w:tcPr>
          <w:p w14:paraId="1AD5833C" w14:textId="64162A00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  <w:r w:rsidRPr="00635237">
              <w:rPr>
                <w:lang w:val="ru-KZ"/>
              </w:rPr>
              <w:t>m/s</w:t>
            </w:r>
          </w:p>
        </w:tc>
        <w:tc>
          <w:tcPr>
            <w:tcW w:w="1529" w:type="dxa"/>
          </w:tcPr>
          <w:p w14:paraId="7D19D721" w14:textId="77777777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</w:p>
        </w:tc>
        <w:tc>
          <w:tcPr>
            <w:tcW w:w="1813" w:type="dxa"/>
            <w:vAlign w:val="center"/>
          </w:tcPr>
          <w:p w14:paraId="11000022" w14:textId="171D5732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  <w:proofErr w:type="spellStart"/>
            <w:r w:rsidRPr="00635237">
              <w:rPr>
                <w:lang w:val="ru-KZ"/>
              </w:rPr>
              <w:t>Күш</w:t>
            </w:r>
            <w:proofErr w:type="spellEnd"/>
            <w:r w:rsidRPr="00635237">
              <w:rPr>
                <w:lang w:val="ru-KZ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D5995EE" w14:textId="2584E060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  <w:r w:rsidRPr="00635237">
              <w:rPr>
                <w:lang w:val="ru-KZ"/>
              </w:rPr>
              <w:t>m</w:t>
            </w:r>
          </w:p>
        </w:tc>
      </w:tr>
      <w:tr w:rsidR="00BB3BF6" w:rsidRPr="00635237" w14:paraId="00470DBF" w14:textId="30D9A500" w:rsidTr="00BB3BF6">
        <w:trPr>
          <w:trHeight w:val="2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BE52E5" w14:textId="27EA869F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  <w:proofErr w:type="spellStart"/>
            <w:r w:rsidRPr="00635237">
              <w:rPr>
                <w:lang w:val="ru-KZ"/>
              </w:rPr>
              <w:t>Уақыт</w:t>
            </w:r>
            <w:proofErr w:type="spellEnd"/>
            <w:r w:rsidRPr="00635237">
              <w:rPr>
                <w:lang w:val="ru-KZ"/>
              </w:rPr>
              <w:t xml:space="preserve"> </w:t>
            </w:r>
          </w:p>
        </w:tc>
        <w:tc>
          <w:tcPr>
            <w:tcW w:w="1413" w:type="dxa"/>
            <w:vAlign w:val="center"/>
            <w:hideMark/>
          </w:tcPr>
          <w:p w14:paraId="297ECB39" w14:textId="14FF832A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  <w:proofErr w:type="spellStart"/>
            <w:r w:rsidRPr="00635237">
              <w:rPr>
                <w:lang w:val="ru-KZ"/>
              </w:rPr>
              <w:t>kg</w:t>
            </w:r>
            <w:proofErr w:type="spellEnd"/>
          </w:p>
        </w:tc>
        <w:tc>
          <w:tcPr>
            <w:tcW w:w="1529" w:type="dxa"/>
          </w:tcPr>
          <w:p w14:paraId="4E2E3DB5" w14:textId="77777777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</w:p>
        </w:tc>
        <w:tc>
          <w:tcPr>
            <w:tcW w:w="1813" w:type="dxa"/>
            <w:vAlign w:val="center"/>
          </w:tcPr>
          <w:p w14:paraId="71434D77" w14:textId="2B55A69C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  <w:r w:rsidRPr="00635237">
              <w:rPr>
                <w:lang w:val="ru-KZ"/>
              </w:rPr>
              <w:t xml:space="preserve">Температура </w:t>
            </w:r>
          </w:p>
        </w:tc>
        <w:tc>
          <w:tcPr>
            <w:tcW w:w="1656" w:type="dxa"/>
            <w:vAlign w:val="center"/>
          </w:tcPr>
          <w:p w14:paraId="289BCD2A" w14:textId="2B8C8278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  <w:r w:rsidRPr="00635237">
              <w:rPr>
                <w:lang w:val="ru-KZ"/>
              </w:rPr>
              <w:t>s</w:t>
            </w:r>
          </w:p>
        </w:tc>
      </w:tr>
      <w:tr w:rsidR="00BB3BF6" w:rsidRPr="00635237" w14:paraId="07FB30B8" w14:textId="7C1A87C4" w:rsidTr="00BB3BF6">
        <w:trPr>
          <w:trHeight w:val="2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E7092A" w14:textId="5D86C804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  <w:r w:rsidRPr="00635237">
              <w:rPr>
                <w:lang w:val="ru-KZ"/>
              </w:rPr>
              <w:t xml:space="preserve">Масса </w:t>
            </w:r>
          </w:p>
        </w:tc>
        <w:tc>
          <w:tcPr>
            <w:tcW w:w="1413" w:type="dxa"/>
            <w:vAlign w:val="center"/>
            <w:hideMark/>
          </w:tcPr>
          <w:p w14:paraId="7A57739C" w14:textId="492F6089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  <w:r w:rsidRPr="00635237">
              <w:rPr>
                <w:lang w:val="ru-KZ"/>
              </w:rPr>
              <w:t>N</w:t>
            </w:r>
          </w:p>
        </w:tc>
        <w:tc>
          <w:tcPr>
            <w:tcW w:w="1529" w:type="dxa"/>
          </w:tcPr>
          <w:p w14:paraId="6E6664DD" w14:textId="77777777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</w:p>
        </w:tc>
        <w:tc>
          <w:tcPr>
            <w:tcW w:w="1813" w:type="dxa"/>
            <w:vAlign w:val="center"/>
          </w:tcPr>
          <w:p w14:paraId="173545CE" w14:textId="0FE5831F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  <w:proofErr w:type="spellStart"/>
            <w:r w:rsidRPr="00635237">
              <w:rPr>
                <w:lang w:val="ru-KZ"/>
              </w:rPr>
              <w:t>Жылдамдық</w:t>
            </w:r>
            <w:proofErr w:type="spellEnd"/>
            <w:r w:rsidRPr="00635237">
              <w:rPr>
                <w:lang w:val="ru-KZ"/>
              </w:rPr>
              <w:t xml:space="preserve">  </w:t>
            </w:r>
          </w:p>
        </w:tc>
        <w:tc>
          <w:tcPr>
            <w:tcW w:w="1656" w:type="dxa"/>
            <w:vAlign w:val="center"/>
          </w:tcPr>
          <w:p w14:paraId="20D75D4C" w14:textId="6F8F1CCB" w:rsidR="00BB3BF6" w:rsidRPr="00635237" w:rsidRDefault="00BB3BF6" w:rsidP="00BB3BF6">
            <w:pPr>
              <w:spacing w:after="0" w:line="240" w:lineRule="auto"/>
              <w:rPr>
                <w:lang w:val="ru-KZ"/>
              </w:rPr>
            </w:pPr>
            <w:r w:rsidRPr="00635237">
              <w:rPr>
                <w:lang w:val="ru-KZ"/>
              </w:rPr>
              <w:t>K</w:t>
            </w:r>
          </w:p>
        </w:tc>
      </w:tr>
    </w:tbl>
    <w:p w14:paraId="4BE44AC5" w14:textId="760519DA" w:rsidR="00635237" w:rsidRPr="00624996" w:rsidRDefault="00635237" w:rsidP="00F21C7A">
      <w:pPr>
        <w:spacing w:after="0" w:line="240" w:lineRule="auto"/>
        <w:rPr>
          <w:sz w:val="20"/>
          <w:szCs w:val="20"/>
          <w:lang w:val="ru-KZ"/>
        </w:rPr>
      </w:pPr>
      <w:r w:rsidRPr="00635237">
        <w:rPr>
          <w:rFonts w:ascii="Segoe UI Emoji" w:hAnsi="Segoe UI Emoji" w:cs="Segoe UI Emoji"/>
          <w:lang w:val="ru-KZ"/>
        </w:rPr>
        <w:t>📝</w:t>
      </w:r>
      <w:r w:rsidRPr="00635237">
        <w:rPr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Бағалау</w:t>
      </w:r>
      <w:proofErr w:type="spellEnd"/>
      <w:r w:rsidRPr="00635237">
        <w:rPr>
          <w:b/>
          <w:bCs/>
          <w:lang w:val="ru-KZ"/>
        </w:rPr>
        <w:t xml:space="preserve"> (2 б.)</w:t>
      </w:r>
      <w:r w:rsidR="00F21C7A">
        <w:rPr>
          <w:b/>
          <w:bCs/>
          <w:lang w:val="ru-KZ"/>
        </w:rPr>
        <w:t xml:space="preserve"> </w:t>
      </w:r>
      <w:r w:rsidRPr="00624996">
        <w:rPr>
          <w:rFonts w:ascii="Segoe UI Emoji" w:hAnsi="Segoe UI Emoji" w:cs="Segoe UI Emoji"/>
          <w:sz w:val="20"/>
          <w:szCs w:val="20"/>
          <w:lang w:val="ru-KZ"/>
        </w:rPr>
        <w:t>✅</w:t>
      </w:r>
      <w:r w:rsidRPr="00624996">
        <w:rPr>
          <w:sz w:val="20"/>
          <w:szCs w:val="20"/>
          <w:lang w:val="ru-KZ"/>
        </w:rPr>
        <w:t xml:space="preserve"> 5–6 </w:t>
      </w:r>
      <w:proofErr w:type="spellStart"/>
      <w:r w:rsidRPr="00624996">
        <w:rPr>
          <w:sz w:val="20"/>
          <w:szCs w:val="20"/>
          <w:lang w:val="ru-KZ"/>
        </w:rPr>
        <w:t>сәйкестік</w:t>
      </w:r>
      <w:proofErr w:type="spellEnd"/>
      <w:r w:rsidRPr="00624996">
        <w:rPr>
          <w:sz w:val="20"/>
          <w:szCs w:val="20"/>
          <w:lang w:val="ru-KZ"/>
        </w:rPr>
        <w:t xml:space="preserve"> </w:t>
      </w:r>
      <w:proofErr w:type="spellStart"/>
      <w:r w:rsidRPr="00624996">
        <w:rPr>
          <w:sz w:val="20"/>
          <w:szCs w:val="20"/>
          <w:lang w:val="ru-KZ"/>
        </w:rPr>
        <w:t>дұрыс</w:t>
      </w:r>
      <w:proofErr w:type="spellEnd"/>
      <w:r w:rsidRPr="00624996">
        <w:rPr>
          <w:sz w:val="20"/>
          <w:szCs w:val="20"/>
          <w:lang w:val="ru-KZ"/>
        </w:rPr>
        <w:t xml:space="preserve"> → 2 б.   </w:t>
      </w:r>
      <w:r w:rsidRPr="00624996">
        <w:rPr>
          <w:rFonts w:ascii="Segoe UI Emoji" w:hAnsi="Segoe UI Emoji" w:cs="Segoe UI Emoji"/>
          <w:sz w:val="20"/>
          <w:szCs w:val="20"/>
          <w:lang w:val="ru-KZ"/>
        </w:rPr>
        <w:t>⚠️</w:t>
      </w:r>
      <w:r w:rsidRPr="00624996">
        <w:rPr>
          <w:sz w:val="20"/>
          <w:szCs w:val="20"/>
          <w:lang w:val="ru-KZ"/>
        </w:rPr>
        <w:t xml:space="preserve"> 3–4 </w:t>
      </w:r>
      <w:proofErr w:type="spellStart"/>
      <w:r w:rsidRPr="00624996">
        <w:rPr>
          <w:sz w:val="20"/>
          <w:szCs w:val="20"/>
          <w:lang w:val="ru-KZ"/>
        </w:rPr>
        <w:t>сәйкестік</w:t>
      </w:r>
      <w:proofErr w:type="spellEnd"/>
      <w:r w:rsidRPr="00624996">
        <w:rPr>
          <w:sz w:val="20"/>
          <w:szCs w:val="20"/>
          <w:lang w:val="ru-KZ"/>
        </w:rPr>
        <w:t xml:space="preserve"> </w:t>
      </w:r>
      <w:proofErr w:type="spellStart"/>
      <w:r w:rsidRPr="00624996">
        <w:rPr>
          <w:sz w:val="20"/>
          <w:szCs w:val="20"/>
          <w:lang w:val="ru-KZ"/>
        </w:rPr>
        <w:t>дұрыс</w:t>
      </w:r>
      <w:proofErr w:type="spellEnd"/>
      <w:r w:rsidRPr="00624996">
        <w:rPr>
          <w:sz w:val="20"/>
          <w:szCs w:val="20"/>
          <w:lang w:val="ru-KZ"/>
        </w:rPr>
        <w:t xml:space="preserve"> → 1 б.   </w:t>
      </w:r>
      <w:r w:rsidRPr="00624996">
        <w:rPr>
          <w:rFonts w:ascii="Segoe UI Emoji" w:hAnsi="Segoe UI Emoji" w:cs="Segoe UI Emoji"/>
          <w:sz w:val="20"/>
          <w:szCs w:val="20"/>
          <w:lang w:val="ru-KZ"/>
        </w:rPr>
        <w:t>❌</w:t>
      </w:r>
      <w:r w:rsidRPr="00624996">
        <w:rPr>
          <w:sz w:val="20"/>
          <w:szCs w:val="20"/>
          <w:lang w:val="ru-KZ"/>
        </w:rPr>
        <w:t xml:space="preserve"> 0–2 </w:t>
      </w:r>
      <w:proofErr w:type="spellStart"/>
      <w:r w:rsidRPr="00624996">
        <w:rPr>
          <w:sz w:val="20"/>
          <w:szCs w:val="20"/>
          <w:lang w:val="ru-KZ"/>
        </w:rPr>
        <w:t>сәйкестік</w:t>
      </w:r>
      <w:proofErr w:type="spellEnd"/>
      <w:r w:rsidRPr="00624996">
        <w:rPr>
          <w:sz w:val="20"/>
          <w:szCs w:val="20"/>
          <w:lang w:val="ru-KZ"/>
        </w:rPr>
        <w:t xml:space="preserve"> </w:t>
      </w:r>
      <w:proofErr w:type="spellStart"/>
      <w:r w:rsidRPr="00624996">
        <w:rPr>
          <w:sz w:val="20"/>
          <w:szCs w:val="20"/>
          <w:lang w:val="ru-KZ"/>
        </w:rPr>
        <w:t>дұрыс</w:t>
      </w:r>
      <w:proofErr w:type="spellEnd"/>
      <w:r w:rsidRPr="00624996">
        <w:rPr>
          <w:sz w:val="20"/>
          <w:szCs w:val="20"/>
          <w:lang w:val="ru-KZ"/>
        </w:rPr>
        <w:t xml:space="preserve"> → 0 б.</w:t>
      </w:r>
    </w:p>
    <w:p w14:paraId="10154993" w14:textId="3A181919" w:rsidR="00635237" w:rsidRPr="00635237" w:rsidRDefault="00635237" w:rsidP="00635237">
      <w:pPr>
        <w:spacing w:after="0" w:line="240" w:lineRule="auto"/>
        <w:rPr>
          <w:lang w:val="ru-KZ"/>
        </w:rPr>
      </w:pPr>
    </w:p>
    <w:p w14:paraId="1BB4565C" w14:textId="77777777" w:rsidR="00635237" w:rsidRPr="00635237" w:rsidRDefault="00635237" w:rsidP="00AC09F1">
      <w:pPr>
        <w:spacing w:after="0" w:line="240" w:lineRule="auto"/>
        <w:jc w:val="center"/>
        <w:rPr>
          <w:b/>
          <w:bCs/>
          <w:lang w:val="ru-KZ"/>
        </w:rPr>
      </w:pPr>
      <w:r w:rsidRPr="00635237">
        <w:rPr>
          <w:rFonts w:ascii="Segoe UI Emoji" w:hAnsi="Segoe UI Emoji" w:cs="Segoe UI Emoji"/>
          <w:b/>
          <w:bCs/>
          <w:lang w:val="ru-KZ"/>
        </w:rPr>
        <w:t>👫</w:t>
      </w:r>
      <w:r w:rsidRPr="00635237">
        <w:rPr>
          <w:b/>
          <w:bCs/>
          <w:lang w:val="ru-KZ"/>
        </w:rPr>
        <w:t xml:space="preserve"> 2-Тапсырма. «Скаляр–Вектор» </w:t>
      </w:r>
      <w:proofErr w:type="spellStart"/>
      <w:r w:rsidRPr="00635237">
        <w:rPr>
          <w:b/>
          <w:bCs/>
          <w:lang w:val="ru-KZ"/>
        </w:rPr>
        <w:t>сұрыптау</w:t>
      </w:r>
      <w:proofErr w:type="spellEnd"/>
    </w:p>
    <w:p w14:paraId="7061C59C" w14:textId="77777777" w:rsidR="00635237" w:rsidRPr="00635237" w:rsidRDefault="00635237" w:rsidP="00635237">
      <w:pPr>
        <w:spacing w:after="0" w:line="240" w:lineRule="auto"/>
        <w:rPr>
          <w:lang w:val="ru-KZ"/>
        </w:rPr>
      </w:pPr>
      <w:r w:rsidRPr="00635237">
        <w:rPr>
          <w:i/>
          <w:iCs/>
          <w:lang w:val="ru-KZ"/>
        </w:rPr>
        <w:t>(</w:t>
      </w:r>
      <w:proofErr w:type="spellStart"/>
      <w:r w:rsidRPr="00635237">
        <w:rPr>
          <w:i/>
          <w:iCs/>
          <w:lang w:val="ru-KZ"/>
        </w:rPr>
        <w:t>жұппен</w:t>
      </w:r>
      <w:proofErr w:type="spellEnd"/>
      <w:r w:rsidRPr="00635237">
        <w:rPr>
          <w:i/>
          <w:iCs/>
          <w:lang w:val="ru-KZ"/>
        </w:rPr>
        <w:t>, 6 минут, 2 балл)</w:t>
      </w:r>
    </w:p>
    <w:p w14:paraId="71E6E8BB" w14:textId="77777777" w:rsidR="00635237" w:rsidRPr="00635237" w:rsidRDefault="00635237" w:rsidP="00635237">
      <w:pPr>
        <w:spacing w:after="0" w:line="240" w:lineRule="auto"/>
        <w:rPr>
          <w:lang w:val="ru-KZ"/>
        </w:rPr>
      </w:pPr>
      <w:r w:rsidRPr="00635237">
        <w:rPr>
          <w:rFonts w:ascii="Segoe UI Emoji" w:hAnsi="Segoe UI Emoji" w:cs="Segoe UI Emoji"/>
          <w:lang w:val="ru-KZ"/>
        </w:rPr>
        <w:t>🔹</w:t>
      </w:r>
      <w:r w:rsidRPr="00635237">
        <w:rPr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Нұсқаулық</w:t>
      </w:r>
      <w:proofErr w:type="spellEnd"/>
      <w:r w:rsidRPr="00635237">
        <w:rPr>
          <w:b/>
          <w:bCs/>
          <w:lang w:val="ru-KZ"/>
        </w:rPr>
        <w:t>:</w:t>
      </w:r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Шамаларды</w:t>
      </w:r>
      <w:proofErr w:type="spellEnd"/>
      <w:r w:rsidRPr="00635237">
        <w:rPr>
          <w:lang w:val="ru-KZ"/>
        </w:rPr>
        <w:t xml:space="preserve"> Скаляр </w:t>
      </w:r>
      <w:proofErr w:type="spellStart"/>
      <w:r w:rsidRPr="00635237">
        <w:rPr>
          <w:lang w:val="ru-KZ"/>
        </w:rPr>
        <w:t>және</w:t>
      </w:r>
      <w:proofErr w:type="spellEnd"/>
      <w:r w:rsidRPr="00635237">
        <w:rPr>
          <w:lang w:val="ru-KZ"/>
        </w:rPr>
        <w:t xml:space="preserve"> Вектор </w:t>
      </w:r>
      <w:proofErr w:type="spellStart"/>
      <w:r w:rsidRPr="00635237">
        <w:rPr>
          <w:lang w:val="ru-KZ"/>
        </w:rPr>
        <w:t>бағандарына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бөліп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жазыңыз</w:t>
      </w:r>
      <w:proofErr w:type="spellEnd"/>
      <w:r w:rsidRPr="00635237">
        <w:rPr>
          <w:lang w:val="ru-KZ"/>
        </w:rPr>
        <w:t xml:space="preserve">. </w:t>
      </w:r>
      <w:proofErr w:type="spellStart"/>
      <w:r w:rsidRPr="00635237">
        <w:rPr>
          <w:lang w:val="ru-KZ"/>
        </w:rPr>
        <w:t>Әрқайсысына</w:t>
      </w:r>
      <w:proofErr w:type="spellEnd"/>
      <w:r w:rsidRPr="00635237">
        <w:rPr>
          <w:lang w:val="ru-KZ"/>
        </w:rPr>
        <w:t xml:space="preserve"> SI </w:t>
      </w:r>
      <w:proofErr w:type="spellStart"/>
      <w:r w:rsidRPr="00635237">
        <w:rPr>
          <w:lang w:val="ru-KZ"/>
        </w:rPr>
        <w:t>бірлігін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қосыңыз</w:t>
      </w:r>
      <w:proofErr w:type="spellEnd"/>
      <w:r w:rsidRPr="00635237">
        <w:rPr>
          <w:lang w:val="ru-KZ"/>
        </w:rPr>
        <w:t>.</w:t>
      </w:r>
    </w:p>
    <w:p w14:paraId="427B3FE6" w14:textId="77777777" w:rsidR="00635237" w:rsidRPr="00635237" w:rsidRDefault="00635237" w:rsidP="00635237">
      <w:pPr>
        <w:spacing w:after="0" w:line="240" w:lineRule="auto"/>
        <w:rPr>
          <w:lang w:val="ru-KZ"/>
        </w:rPr>
      </w:pPr>
      <w:r w:rsidRPr="00635237">
        <w:rPr>
          <w:rFonts w:ascii="Segoe UI Emoji" w:hAnsi="Segoe UI Emoji" w:cs="Segoe UI Emoji"/>
          <w:lang w:val="ru-KZ"/>
        </w:rPr>
        <w:t>📌</w:t>
      </w:r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Ескерту</w:t>
      </w:r>
      <w:proofErr w:type="spellEnd"/>
      <w:r w:rsidRPr="00635237">
        <w:rPr>
          <w:lang w:val="ru-KZ"/>
        </w:rPr>
        <w:t>:</w:t>
      </w:r>
    </w:p>
    <w:p w14:paraId="0D4F3F09" w14:textId="16909158" w:rsidR="00635237" w:rsidRPr="00635237" w:rsidRDefault="00635237" w:rsidP="00635237">
      <w:pPr>
        <w:numPr>
          <w:ilvl w:val="0"/>
          <w:numId w:val="12"/>
        </w:numPr>
        <w:spacing w:after="0" w:line="240" w:lineRule="auto"/>
        <w:rPr>
          <w:lang w:val="ru-KZ"/>
        </w:rPr>
      </w:pPr>
      <w:r w:rsidRPr="00635237">
        <w:rPr>
          <w:b/>
          <w:bCs/>
          <w:lang w:val="ru-KZ"/>
        </w:rPr>
        <w:t>Скаляр</w:t>
      </w:r>
      <w:r w:rsidRPr="00635237">
        <w:rPr>
          <w:lang w:val="ru-KZ"/>
        </w:rPr>
        <w:t xml:space="preserve"> → тек сан </w:t>
      </w:r>
      <w:proofErr w:type="spellStart"/>
      <w:r w:rsidRPr="00635237">
        <w:rPr>
          <w:lang w:val="ru-KZ"/>
        </w:rPr>
        <w:t>және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бірлік</w:t>
      </w:r>
      <w:proofErr w:type="spellEnd"/>
      <w:r w:rsidR="003A0164">
        <w:rPr>
          <w:lang w:val="ru-KZ"/>
        </w:rPr>
        <w:t xml:space="preserve">              </w:t>
      </w:r>
    </w:p>
    <w:p w14:paraId="34320600" w14:textId="77777777" w:rsidR="00635237" w:rsidRPr="00635237" w:rsidRDefault="00635237" w:rsidP="00635237">
      <w:pPr>
        <w:numPr>
          <w:ilvl w:val="0"/>
          <w:numId w:val="12"/>
        </w:numPr>
        <w:spacing w:after="0" w:line="240" w:lineRule="auto"/>
        <w:rPr>
          <w:lang w:val="ru-KZ"/>
        </w:rPr>
      </w:pPr>
      <w:r w:rsidRPr="00635237">
        <w:rPr>
          <w:b/>
          <w:bCs/>
          <w:lang w:val="ru-KZ"/>
        </w:rPr>
        <w:t>Вектор</w:t>
      </w:r>
      <w:r w:rsidRPr="00635237">
        <w:rPr>
          <w:lang w:val="ru-KZ"/>
        </w:rPr>
        <w:t xml:space="preserve"> → сан, </w:t>
      </w:r>
      <w:proofErr w:type="spellStart"/>
      <w:r w:rsidRPr="00635237">
        <w:rPr>
          <w:lang w:val="ru-KZ"/>
        </w:rPr>
        <w:t>бағыты</w:t>
      </w:r>
      <w:proofErr w:type="spellEnd"/>
      <w:r w:rsidRPr="00635237">
        <w:rPr>
          <w:lang w:val="ru-KZ"/>
        </w:rPr>
        <w:t xml:space="preserve"> бар</w:t>
      </w:r>
    </w:p>
    <w:p w14:paraId="393BA65E" w14:textId="77777777" w:rsidR="00635237" w:rsidRPr="00635237" w:rsidRDefault="00635237" w:rsidP="00635237">
      <w:pPr>
        <w:spacing w:after="0" w:line="240" w:lineRule="auto"/>
        <w:rPr>
          <w:lang w:val="ru-KZ"/>
        </w:rPr>
      </w:pPr>
      <w:r w:rsidRPr="00635237">
        <w:rPr>
          <w:rFonts w:ascii="Segoe UI Emoji" w:hAnsi="Segoe UI Emoji" w:cs="Segoe UI Emoji"/>
          <w:lang w:val="ru-KZ"/>
        </w:rPr>
        <w:t>📊</w:t>
      </w:r>
      <w:r w:rsidRPr="00635237">
        <w:rPr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Жауап</w:t>
      </w:r>
      <w:proofErr w:type="spellEnd"/>
      <w:r w:rsidRPr="00635237">
        <w:rPr>
          <w:b/>
          <w:bCs/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кестесі</w:t>
      </w:r>
      <w:proofErr w:type="spell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2545"/>
      </w:tblGrid>
      <w:tr w:rsidR="00635237" w:rsidRPr="00635237" w14:paraId="29A99FD3" w14:textId="77777777" w:rsidTr="00BB3BF6">
        <w:trPr>
          <w:trHeight w:val="23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6A2EB4" w14:textId="77777777" w:rsidR="00635237" w:rsidRPr="00635237" w:rsidRDefault="00635237" w:rsidP="00635237">
            <w:pPr>
              <w:spacing w:after="0" w:line="240" w:lineRule="auto"/>
              <w:rPr>
                <w:b/>
                <w:bCs/>
                <w:lang w:val="ru-KZ"/>
              </w:rPr>
            </w:pPr>
            <w:r w:rsidRPr="00635237">
              <w:rPr>
                <w:rFonts w:ascii="Segoe UI Emoji" w:hAnsi="Segoe UI Emoji" w:cs="Segoe UI Emoji"/>
                <w:b/>
                <w:bCs/>
                <w:lang w:val="ru-KZ"/>
              </w:rPr>
              <w:t>⚪</w:t>
            </w:r>
            <w:r w:rsidRPr="00635237">
              <w:rPr>
                <w:b/>
                <w:bCs/>
                <w:lang w:val="ru-KZ"/>
              </w:rPr>
              <w:t xml:space="preserve"> Скаляр (</w:t>
            </w:r>
            <w:proofErr w:type="spellStart"/>
            <w:r w:rsidRPr="00635237">
              <w:rPr>
                <w:b/>
                <w:bCs/>
                <w:lang w:val="ru-KZ"/>
              </w:rPr>
              <w:t>бірлігімен</w:t>
            </w:r>
            <w:proofErr w:type="spellEnd"/>
            <w:r w:rsidRPr="00635237">
              <w:rPr>
                <w:b/>
                <w:bCs/>
                <w:lang w:val="ru-K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8E7EF7" w14:textId="77777777" w:rsidR="00635237" w:rsidRPr="00635237" w:rsidRDefault="00635237" w:rsidP="00635237">
            <w:pPr>
              <w:spacing w:after="0" w:line="240" w:lineRule="auto"/>
              <w:rPr>
                <w:b/>
                <w:bCs/>
                <w:lang w:val="ru-KZ"/>
              </w:rPr>
            </w:pPr>
            <w:r w:rsidRPr="00635237">
              <w:rPr>
                <w:rFonts w:ascii="Segoe UI Emoji" w:hAnsi="Segoe UI Emoji" w:cs="Segoe UI Emoji"/>
                <w:b/>
                <w:bCs/>
                <w:lang w:val="ru-KZ"/>
              </w:rPr>
              <w:t>🔺</w:t>
            </w:r>
            <w:r w:rsidRPr="00635237">
              <w:rPr>
                <w:b/>
                <w:bCs/>
                <w:lang w:val="ru-KZ"/>
              </w:rPr>
              <w:t xml:space="preserve"> Вектор (</w:t>
            </w:r>
            <w:proofErr w:type="spellStart"/>
            <w:r w:rsidRPr="00635237">
              <w:rPr>
                <w:b/>
                <w:bCs/>
                <w:lang w:val="ru-KZ"/>
              </w:rPr>
              <w:t>бірлігімен</w:t>
            </w:r>
            <w:proofErr w:type="spellEnd"/>
            <w:r w:rsidRPr="00635237">
              <w:rPr>
                <w:b/>
                <w:bCs/>
                <w:lang w:val="ru-KZ"/>
              </w:rPr>
              <w:t>)</w:t>
            </w:r>
          </w:p>
        </w:tc>
      </w:tr>
      <w:tr w:rsidR="003A0164" w:rsidRPr="00635237" w14:paraId="1AFDDA53" w14:textId="77777777" w:rsidTr="00BB3BF6">
        <w:trPr>
          <w:trHeight w:val="231"/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130B4E23" w14:textId="77777777" w:rsidR="003A0164" w:rsidRPr="00635237" w:rsidRDefault="003A0164" w:rsidP="00635237">
            <w:pPr>
              <w:spacing w:after="0" w:line="240" w:lineRule="auto"/>
              <w:rPr>
                <w:rFonts w:ascii="Segoe UI Emoji" w:hAnsi="Segoe UI Emoji" w:cs="Segoe UI Emoji"/>
                <w:b/>
                <w:bCs/>
                <w:lang w:val="ru-KZ"/>
              </w:rPr>
            </w:pPr>
          </w:p>
        </w:tc>
        <w:tc>
          <w:tcPr>
            <w:tcW w:w="0" w:type="auto"/>
            <w:vAlign w:val="center"/>
          </w:tcPr>
          <w:p w14:paraId="33C1559B" w14:textId="77777777" w:rsidR="003A0164" w:rsidRPr="00635237" w:rsidRDefault="003A0164" w:rsidP="00635237">
            <w:pPr>
              <w:spacing w:after="0" w:line="240" w:lineRule="auto"/>
              <w:rPr>
                <w:rFonts w:ascii="Segoe UI Emoji" w:hAnsi="Segoe UI Emoji" w:cs="Segoe UI Emoji"/>
                <w:b/>
                <w:bCs/>
                <w:lang w:val="ru-KZ"/>
              </w:rPr>
            </w:pPr>
          </w:p>
        </w:tc>
      </w:tr>
      <w:tr w:rsidR="003A0164" w:rsidRPr="00635237" w14:paraId="6158007E" w14:textId="77777777" w:rsidTr="00BB3BF6">
        <w:trPr>
          <w:trHeight w:val="231"/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7E428CC0" w14:textId="77777777" w:rsidR="003A0164" w:rsidRPr="00635237" w:rsidRDefault="003A0164" w:rsidP="00635237">
            <w:pPr>
              <w:spacing w:after="0" w:line="240" w:lineRule="auto"/>
              <w:rPr>
                <w:rFonts w:ascii="Segoe UI Emoji" w:hAnsi="Segoe UI Emoji" w:cs="Segoe UI Emoji"/>
                <w:b/>
                <w:bCs/>
                <w:lang w:val="ru-KZ"/>
              </w:rPr>
            </w:pPr>
          </w:p>
        </w:tc>
        <w:tc>
          <w:tcPr>
            <w:tcW w:w="0" w:type="auto"/>
            <w:vAlign w:val="center"/>
          </w:tcPr>
          <w:p w14:paraId="5A1E8EC5" w14:textId="77777777" w:rsidR="003A0164" w:rsidRPr="00635237" w:rsidRDefault="003A0164" w:rsidP="00635237">
            <w:pPr>
              <w:spacing w:after="0" w:line="240" w:lineRule="auto"/>
              <w:rPr>
                <w:rFonts w:ascii="Segoe UI Emoji" w:hAnsi="Segoe UI Emoji" w:cs="Segoe UI Emoji"/>
                <w:b/>
                <w:bCs/>
                <w:lang w:val="ru-KZ"/>
              </w:rPr>
            </w:pPr>
          </w:p>
        </w:tc>
      </w:tr>
      <w:tr w:rsidR="003A0164" w:rsidRPr="00635237" w14:paraId="23D13471" w14:textId="77777777" w:rsidTr="00BB3BF6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174A4A5" w14:textId="77777777" w:rsidR="003A0164" w:rsidRPr="00635237" w:rsidRDefault="003A0164" w:rsidP="00635237">
            <w:pPr>
              <w:spacing w:after="0" w:line="240" w:lineRule="auto"/>
              <w:rPr>
                <w:b/>
                <w:bCs/>
                <w:lang w:val="ru-KZ"/>
              </w:rPr>
            </w:pPr>
          </w:p>
        </w:tc>
        <w:tc>
          <w:tcPr>
            <w:tcW w:w="0" w:type="auto"/>
            <w:vAlign w:val="center"/>
          </w:tcPr>
          <w:p w14:paraId="72DD0336" w14:textId="77777777" w:rsidR="003A0164" w:rsidRPr="00635237" w:rsidRDefault="003A0164" w:rsidP="00635237">
            <w:pPr>
              <w:spacing w:after="0" w:line="240" w:lineRule="auto"/>
              <w:rPr>
                <w:lang w:val="ru-KZ"/>
              </w:rPr>
            </w:pPr>
          </w:p>
        </w:tc>
      </w:tr>
    </w:tbl>
    <w:p w14:paraId="047B6651" w14:textId="557704A1" w:rsidR="00635237" w:rsidRDefault="00635237" w:rsidP="00635237">
      <w:pPr>
        <w:spacing w:after="0" w:line="240" w:lineRule="auto"/>
        <w:rPr>
          <w:b/>
          <w:bCs/>
          <w:lang w:val="ru-KZ"/>
        </w:rPr>
      </w:pPr>
      <w:proofErr w:type="spellStart"/>
      <w:r w:rsidRPr="00635237">
        <w:rPr>
          <w:lang w:val="ru-KZ"/>
        </w:rPr>
        <w:t>Шамалар</w:t>
      </w:r>
      <w:proofErr w:type="spellEnd"/>
      <w:r w:rsidRPr="00635237">
        <w:rPr>
          <w:lang w:val="ru-KZ"/>
        </w:rPr>
        <w:t xml:space="preserve">: масса, </w:t>
      </w:r>
      <w:proofErr w:type="spellStart"/>
      <w:r w:rsidRPr="00635237">
        <w:rPr>
          <w:lang w:val="ru-KZ"/>
        </w:rPr>
        <w:t>көлем</w:t>
      </w:r>
      <w:proofErr w:type="spellEnd"/>
      <w:r w:rsidRPr="00635237">
        <w:rPr>
          <w:lang w:val="ru-KZ"/>
        </w:rPr>
        <w:t xml:space="preserve">, </w:t>
      </w:r>
      <w:proofErr w:type="spellStart"/>
      <w:r w:rsidRPr="00635237">
        <w:rPr>
          <w:lang w:val="ru-KZ"/>
        </w:rPr>
        <w:t>жылдамдық</w:t>
      </w:r>
      <w:proofErr w:type="spellEnd"/>
      <w:r w:rsidRPr="00635237">
        <w:rPr>
          <w:lang w:val="ru-KZ"/>
        </w:rPr>
        <w:t xml:space="preserve"> (</w:t>
      </w:r>
      <w:proofErr w:type="spellStart"/>
      <w:r w:rsidRPr="00635237">
        <w:rPr>
          <w:lang w:val="ru-KZ"/>
        </w:rPr>
        <w:t>модулі</w:t>
      </w:r>
      <w:proofErr w:type="spellEnd"/>
      <w:r w:rsidRPr="00635237">
        <w:rPr>
          <w:lang w:val="ru-KZ"/>
        </w:rPr>
        <w:t xml:space="preserve"> v), </w:t>
      </w:r>
      <w:proofErr w:type="spellStart"/>
      <w:r w:rsidRPr="00635237">
        <w:rPr>
          <w:lang w:val="ru-KZ"/>
        </w:rPr>
        <w:t>жылдамдық</w:t>
      </w:r>
      <w:proofErr w:type="spellEnd"/>
      <w:r w:rsidRPr="00635237">
        <w:rPr>
          <w:lang w:val="ru-KZ"/>
        </w:rPr>
        <w:t xml:space="preserve"> векторы </w:t>
      </w:r>
      <w:r w:rsidRPr="00635237">
        <w:rPr>
          <w:b/>
          <w:bCs/>
          <w:lang w:val="ru-KZ"/>
        </w:rPr>
        <w:t>v</w:t>
      </w:r>
      <w:r w:rsidRPr="00635237">
        <w:rPr>
          <w:lang w:val="ru-KZ"/>
        </w:rPr>
        <w:t xml:space="preserve">, </w:t>
      </w:r>
      <w:proofErr w:type="spellStart"/>
      <w:r w:rsidRPr="00635237">
        <w:rPr>
          <w:lang w:val="ru-KZ"/>
        </w:rPr>
        <w:t>күш</w:t>
      </w:r>
      <w:proofErr w:type="spellEnd"/>
      <w:r w:rsidRPr="00635237">
        <w:rPr>
          <w:lang w:val="ru-KZ"/>
        </w:rPr>
        <w:t xml:space="preserve"> </w:t>
      </w:r>
      <w:r w:rsidRPr="00635237">
        <w:rPr>
          <w:b/>
          <w:bCs/>
          <w:lang w:val="ru-KZ"/>
        </w:rPr>
        <w:t>F</w:t>
      </w:r>
      <w:r w:rsidRPr="00635237">
        <w:rPr>
          <w:lang w:val="ru-KZ"/>
        </w:rPr>
        <w:t xml:space="preserve">, температура, </w:t>
      </w:r>
      <w:proofErr w:type="spellStart"/>
      <w:r w:rsidRPr="00635237">
        <w:rPr>
          <w:lang w:val="ru-KZ"/>
        </w:rPr>
        <w:t>жол</w:t>
      </w:r>
      <w:proofErr w:type="spellEnd"/>
      <w:r w:rsidRPr="00635237">
        <w:rPr>
          <w:lang w:val="ru-KZ"/>
        </w:rPr>
        <w:t xml:space="preserve"> </w:t>
      </w:r>
      <w:r w:rsidRPr="00635237">
        <w:rPr>
          <w:b/>
          <w:bCs/>
          <w:lang w:val="ru-KZ"/>
        </w:rPr>
        <w:t>s</w:t>
      </w:r>
      <w:r w:rsidRPr="00635237">
        <w:rPr>
          <w:lang w:val="ru-KZ"/>
        </w:rPr>
        <w:t xml:space="preserve">, </w:t>
      </w:r>
      <w:proofErr w:type="spellStart"/>
      <w:r w:rsidRPr="00635237">
        <w:rPr>
          <w:lang w:val="ru-KZ"/>
        </w:rPr>
        <w:t>орын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ауыстыру</w:t>
      </w:r>
      <w:proofErr w:type="spellEnd"/>
      <w:r w:rsidRPr="00635237">
        <w:rPr>
          <w:lang w:val="ru-KZ"/>
        </w:rPr>
        <w:t xml:space="preserve"> </w:t>
      </w:r>
      <w:r w:rsidRPr="00635237">
        <w:rPr>
          <w:b/>
          <w:bCs/>
          <w:lang w:val="ru-KZ"/>
        </w:rPr>
        <w:t>s</w:t>
      </w:r>
      <w:r w:rsidRPr="00635237">
        <w:rPr>
          <w:lang w:val="ru-KZ"/>
        </w:rPr>
        <w:t>,</w:t>
      </w:r>
      <w:r w:rsidR="003A0164">
        <w:rPr>
          <w:lang w:val="ru-KZ"/>
        </w:rPr>
        <w:t xml:space="preserve"> </w:t>
      </w:r>
      <w:proofErr w:type="spellStart"/>
      <w:r w:rsidRPr="00635237">
        <w:rPr>
          <w:lang w:val="ru-KZ"/>
        </w:rPr>
        <w:t>тығыздық</w:t>
      </w:r>
      <w:proofErr w:type="spellEnd"/>
      <w:r w:rsidRPr="00635237">
        <w:rPr>
          <w:lang w:val="ru-KZ"/>
        </w:rPr>
        <w:t xml:space="preserve">, </w:t>
      </w:r>
      <w:proofErr w:type="spellStart"/>
      <w:r w:rsidRPr="00635237">
        <w:rPr>
          <w:lang w:val="ru-KZ"/>
        </w:rPr>
        <w:t>үдеу</w:t>
      </w:r>
      <w:proofErr w:type="spellEnd"/>
      <w:r w:rsidRPr="00635237">
        <w:rPr>
          <w:lang w:val="ru-KZ"/>
        </w:rPr>
        <w:t xml:space="preserve"> </w:t>
      </w:r>
      <w:r w:rsidRPr="00635237">
        <w:rPr>
          <w:b/>
          <w:bCs/>
          <w:lang w:val="ru-KZ"/>
        </w:rPr>
        <w:t>a</w:t>
      </w:r>
      <w:r w:rsidRPr="00635237">
        <w:rPr>
          <w:lang w:val="ru-KZ"/>
        </w:rPr>
        <w:t xml:space="preserve">, </w:t>
      </w:r>
      <w:proofErr w:type="spellStart"/>
      <w:r w:rsidRPr="00635237">
        <w:rPr>
          <w:lang w:val="ru-KZ"/>
        </w:rPr>
        <w:t>үдеудің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модулі</w:t>
      </w:r>
      <w:proofErr w:type="spellEnd"/>
      <w:r w:rsidRPr="00635237">
        <w:rPr>
          <w:lang w:val="ru-KZ"/>
        </w:rPr>
        <w:t xml:space="preserve"> </w:t>
      </w:r>
      <w:r w:rsidRPr="00635237">
        <w:rPr>
          <w:b/>
          <w:bCs/>
          <w:lang w:val="ru-KZ"/>
        </w:rPr>
        <w:t>a</w:t>
      </w:r>
      <w:r w:rsidRPr="00635237">
        <w:rPr>
          <w:lang w:val="ru-KZ"/>
        </w:rPr>
        <w:t xml:space="preserve">, импульс </w:t>
      </w:r>
      <w:r w:rsidRPr="00635237">
        <w:rPr>
          <w:b/>
          <w:bCs/>
          <w:lang w:val="ru-KZ"/>
        </w:rPr>
        <w:t>p</w:t>
      </w:r>
    </w:p>
    <w:p w14:paraId="55C13442" w14:textId="5A648441" w:rsidR="00635237" w:rsidRPr="00635237" w:rsidRDefault="00635237" w:rsidP="00F21C7A">
      <w:pPr>
        <w:spacing w:after="0" w:line="240" w:lineRule="auto"/>
        <w:rPr>
          <w:lang w:val="ru-KZ"/>
        </w:rPr>
      </w:pPr>
      <w:r w:rsidRPr="00635237">
        <w:rPr>
          <w:rFonts w:ascii="Segoe UI Emoji" w:hAnsi="Segoe UI Emoji" w:cs="Segoe UI Emoji"/>
          <w:lang w:val="ru-KZ"/>
        </w:rPr>
        <w:t>📝</w:t>
      </w:r>
      <w:r w:rsidRPr="00635237">
        <w:rPr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Бағалау</w:t>
      </w:r>
      <w:proofErr w:type="spellEnd"/>
      <w:r w:rsidRPr="00635237">
        <w:rPr>
          <w:b/>
          <w:bCs/>
          <w:lang w:val="ru-KZ"/>
        </w:rPr>
        <w:t xml:space="preserve"> (2 б.)</w:t>
      </w:r>
      <w:r w:rsidR="00F21C7A">
        <w:rPr>
          <w:b/>
          <w:bCs/>
          <w:lang w:val="ru-KZ"/>
        </w:rPr>
        <w:t xml:space="preserve"> </w:t>
      </w:r>
      <w:r w:rsidRPr="00635237">
        <w:rPr>
          <w:rFonts w:ascii="Segoe UI Emoji" w:hAnsi="Segoe UI Emoji" w:cs="Segoe UI Emoji"/>
          <w:lang w:val="ru-KZ"/>
        </w:rPr>
        <w:t>✅</w:t>
      </w:r>
      <w:r w:rsidRPr="00635237">
        <w:rPr>
          <w:lang w:val="ru-KZ"/>
        </w:rPr>
        <w:t xml:space="preserve"> </w:t>
      </w:r>
      <w:r w:rsidRPr="00624996">
        <w:rPr>
          <w:sz w:val="20"/>
          <w:szCs w:val="20"/>
          <w:lang w:val="ru-KZ"/>
        </w:rPr>
        <w:t xml:space="preserve">10–12 </w:t>
      </w:r>
      <w:proofErr w:type="spellStart"/>
      <w:r w:rsidRPr="00624996">
        <w:rPr>
          <w:sz w:val="20"/>
          <w:szCs w:val="20"/>
          <w:lang w:val="ru-KZ"/>
        </w:rPr>
        <w:t>шама</w:t>
      </w:r>
      <w:proofErr w:type="spellEnd"/>
      <w:r w:rsidRPr="00624996">
        <w:rPr>
          <w:sz w:val="20"/>
          <w:szCs w:val="20"/>
          <w:lang w:val="ru-KZ"/>
        </w:rPr>
        <w:t xml:space="preserve"> </w:t>
      </w:r>
      <w:proofErr w:type="spellStart"/>
      <w:r w:rsidRPr="00624996">
        <w:rPr>
          <w:sz w:val="20"/>
          <w:szCs w:val="20"/>
          <w:lang w:val="ru-KZ"/>
        </w:rPr>
        <w:t>дұрыс</w:t>
      </w:r>
      <w:proofErr w:type="spellEnd"/>
      <w:r w:rsidRPr="00624996">
        <w:rPr>
          <w:sz w:val="20"/>
          <w:szCs w:val="20"/>
          <w:lang w:val="ru-KZ"/>
        </w:rPr>
        <w:t xml:space="preserve"> → 2 б.   </w:t>
      </w:r>
      <w:r w:rsidRPr="00624996">
        <w:rPr>
          <w:rFonts w:ascii="Segoe UI Emoji" w:hAnsi="Segoe UI Emoji" w:cs="Segoe UI Emoji"/>
          <w:sz w:val="20"/>
          <w:szCs w:val="20"/>
          <w:lang w:val="ru-KZ"/>
        </w:rPr>
        <w:t>⚠️</w:t>
      </w:r>
      <w:r w:rsidRPr="00624996">
        <w:rPr>
          <w:sz w:val="20"/>
          <w:szCs w:val="20"/>
          <w:lang w:val="ru-KZ"/>
        </w:rPr>
        <w:t xml:space="preserve"> 7–9 </w:t>
      </w:r>
      <w:proofErr w:type="spellStart"/>
      <w:r w:rsidRPr="00624996">
        <w:rPr>
          <w:sz w:val="20"/>
          <w:szCs w:val="20"/>
          <w:lang w:val="ru-KZ"/>
        </w:rPr>
        <w:t>шама</w:t>
      </w:r>
      <w:proofErr w:type="spellEnd"/>
      <w:r w:rsidRPr="00624996">
        <w:rPr>
          <w:sz w:val="20"/>
          <w:szCs w:val="20"/>
          <w:lang w:val="ru-KZ"/>
        </w:rPr>
        <w:t xml:space="preserve"> </w:t>
      </w:r>
      <w:proofErr w:type="spellStart"/>
      <w:r w:rsidRPr="00624996">
        <w:rPr>
          <w:sz w:val="20"/>
          <w:szCs w:val="20"/>
          <w:lang w:val="ru-KZ"/>
        </w:rPr>
        <w:t>дұрыс</w:t>
      </w:r>
      <w:proofErr w:type="spellEnd"/>
      <w:r w:rsidRPr="00624996">
        <w:rPr>
          <w:sz w:val="20"/>
          <w:szCs w:val="20"/>
          <w:lang w:val="ru-KZ"/>
        </w:rPr>
        <w:t xml:space="preserve"> → 1 б.    </w:t>
      </w:r>
      <w:r w:rsidRPr="00624996">
        <w:rPr>
          <w:rFonts w:ascii="Segoe UI Emoji" w:hAnsi="Segoe UI Emoji" w:cs="Segoe UI Emoji"/>
          <w:sz w:val="20"/>
          <w:szCs w:val="20"/>
          <w:lang w:val="ru-KZ"/>
        </w:rPr>
        <w:t>❌</w:t>
      </w:r>
      <w:r w:rsidRPr="00624996">
        <w:rPr>
          <w:sz w:val="20"/>
          <w:szCs w:val="20"/>
          <w:lang w:val="ru-KZ"/>
        </w:rPr>
        <w:t xml:space="preserve"> &lt;7 </w:t>
      </w:r>
      <w:proofErr w:type="spellStart"/>
      <w:r w:rsidRPr="00624996">
        <w:rPr>
          <w:sz w:val="20"/>
          <w:szCs w:val="20"/>
          <w:lang w:val="ru-KZ"/>
        </w:rPr>
        <w:t>шама</w:t>
      </w:r>
      <w:proofErr w:type="spellEnd"/>
      <w:r w:rsidRPr="00624996">
        <w:rPr>
          <w:sz w:val="20"/>
          <w:szCs w:val="20"/>
          <w:lang w:val="ru-KZ"/>
        </w:rPr>
        <w:t xml:space="preserve"> </w:t>
      </w:r>
      <w:proofErr w:type="spellStart"/>
      <w:r w:rsidRPr="00624996">
        <w:rPr>
          <w:sz w:val="20"/>
          <w:szCs w:val="20"/>
          <w:lang w:val="ru-KZ"/>
        </w:rPr>
        <w:t>дұрыс</w:t>
      </w:r>
      <w:proofErr w:type="spellEnd"/>
      <w:r w:rsidRPr="00624996">
        <w:rPr>
          <w:sz w:val="20"/>
          <w:szCs w:val="20"/>
          <w:lang w:val="ru-KZ"/>
        </w:rPr>
        <w:t xml:space="preserve"> → 0 б.</w:t>
      </w:r>
    </w:p>
    <w:p w14:paraId="745631D8" w14:textId="77777777" w:rsidR="00AC09F1" w:rsidRDefault="00AC09F1" w:rsidP="00AC09F1">
      <w:pPr>
        <w:spacing w:after="0" w:line="240" w:lineRule="auto"/>
        <w:jc w:val="center"/>
        <w:rPr>
          <w:rFonts w:ascii="Segoe UI Emoji" w:hAnsi="Segoe UI Emoji" w:cs="Segoe UI Emoji"/>
          <w:b/>
          <w:bCs/>
          <w:lang w:val="ru-KZ"/>
        </w:rPr>
      </w:pPr>
    </w:p>
    <w:p w14:paraId="19334257" w14:textId="4987A873" w:rsidR="00635237" w:rsidRPr="00635237" w:rsidRDefault="00635237" w:rsidP="00AC09F1">
      <w:pPr>
        <w:spacing w:after="0" w:line="240" w:lineRule="auto"/>
        <w:jc w:val="center"/>
        <w:rPr>
          <w:b/>
          <w:bCs/>
          <w:lang w:val="ru-KZ"/>
        </w:rPr>
      </w:pPr>
      <w:r w:rsidRPr="00635237">
        <w:rPr>
          <w:rFonts w:ascii="Segoe UI Emoji" w:hAnsi="Segoe UI Emoji" w:cs="Segoe UI Emoji"/>
          <w:b/>
          <w:bCs/>
          <w:lang w:val="ru-KZ"/>
        </w:rPr>
        <w:t>🌍</w:t>
      </w:r>
      <w:r w:rsidRPr="00635237">
        <w:rPr>
          <w:b/>
          <w:bCs/>
          <w:lang w:val="ru-KZ"/>
        </w:rPr>
        <w:t xml:space="preserve"> 3-Тапсырма. </w:t>
      </w:r>
      <w:proofErr w:type="spellStart"/>
      <w:r w:rsidRPr="00635237">
        <w:rPr>
          <w:b/>
          <w:bCs/>
          <w:lang w:val="ru-KZ"/>
        </w:rPr>
        <w:t>Топтық</w:t>
      </w:r>
      <w:proofErr w:type="spellEnd"/>
      <w:r w:rsidRPr="00635237">
        <w:rPr>
          <w:b/>
          <w:bCs/>
          <w:lang w:val="ru-KZ"/>
        </w:rPr>
        <w:t xml:space="preserve"> микро-</w:t>
      </w:r>
      <w:proofErr w:type="spellStart"/>
      <w:r w:rsidRPr="00635237">
        <w:rPr>
          <w:b/>
          <w:bCs/>
          <w:lang w:val="ru-KZ"/>
        </w:rPr>
        <w:t>жоба</w:t>
      </w:r>
      <w:proofErr w:type="spellEnd"/>
      <w:r w:rsidRPr="00635237">
        <w:rPr>
          <w:b/>
          <w:bCs/>
          <w:lang w:val="ru-KZ"/>
        </w:rPr>
        <w:t xml:space="preserve"> «</w:t>
      </w:r>
      <w:proofErr w:type="spellStart"/>
      <w:r w:rsidRPr="00635237">
        <w:rPr>
          <w:b/>
          <w:bCs/>
          <w:lang w:val="ru-KZ"/>
        </w:rPr>
        <w:t>Киіз</w:t>
      </w:r>
      <w:proofErr w:type="spellEnd"/>
      <w:r w:rsidRPr="00635237">
        <w:rPr>
          <w:b/>
          <w:bCs/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үйге</w:t>
      </w:r>
      <w:proofErr w:type="spellEnd"/>
      <w:r w:rsidRPr="00635237">
        <w:rPr>
          <w:b/>
          <w:bCs/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орын</w:t>
      </w:r>
      <w:proofErr w:type="spellEnd"/>
      <w:r w:rsidRPr="00635237">
        <w:rPr>
          <w:b/>
          <w:bCs/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таңдау</w:t>
      </w:r>
      <w:proofErr w:type="spellEnd"/>
      <w:r w:rsidRPr="00635237">
        <w:rPr>
          <w:b/>
          <w:bCs/>
          <w:lang w:val="ru-KZ"/>
        </w:rPr>
        <w:t>»</w:t>
      </w:r>
    </w:p>
    <w:p w14:paraId="5E84B163" w14:textId="244BEF90" w:rsidR="00635237" w:rsidRPr="00635237" w:rsidRDefault="004A2CA3" w:rsidP="00635237">
      <w:pPr>
        <w:spacing w:after="0" w:line="240" w:lineRule="auto"/>
        <w:rPr>
          <w:lang w:val="ru-KZ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8ADD88" wp14:editId="18F0CC89">
            <wp:simplePos x="0" y="0"/>
            <wp:positionH relativeFrom="column">
              <wp:posOffset>5195570</wp:posOffset>
            </wp:positionH>
            <wp:positionV relativeFrom="paragraph">
              <wp:posOffset>164465</wp:posOffset>
            </wp:positionV>
            <wp:extent cx="1713230" cy="1283335"/>
            <wp:effectExtent l="0" t="0" r="1270" b="0"/>
            <wp:wrapThrough wrapText="bothSides">
              <wp:wrapPolygon edited="0">
                <wp:start x="0" y="0"/>
                <wp:lineTo x="0" y="21162"/>
                <wp:lineTo x="21376" y="21162"/>
                <wp:lineTo x="21376" y="0"/>
                <wp:lineTo x="0" y="0"/>
              </wp:wrapPolygon>
            </wp:wrapThrough>
            <wp:docPr id="3704975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23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237" w:rsidRPr="00635237">
        <w:rPr>
          <w:i/>
          <w:iCs/>
          <w:lang w:val="ru-KZ"/>
        </w:rPr>
        <w:t>(</w:t>
      </w:r>
      <w:proofErr w:type="spellStart"/>
      <w:r w:rsidR="00635237" w:rsidRPr="00635237">
        <w:rPr>
          <w:i/>
          <w:iCs/>
          <w:lang w:val="ru-KZ"/>
        </w:rPr>
        <w:t>топпен</w:t>
      </w:r>
      <w:proofErr w:type="spellEnd"/>
      <w:r w:rsidR="00635237" w:rsidRPr="00635237">
        <w:rPr>
          <w:i/>
          <w:iCs/>
          <w:lang w:val="ru-KZ"/>
        </w:rPr>
        <w:t>, 8 минут, 3 балл)</w:t>
      </w:r>
    </w:p>
    <w:p w14:paraId="2395FC22" w14:textId="676B8EA3" w:rsidR="00635237" w:rsidRDefault="00635237" w:rsidP="00635237">
      <w:pPr>
        <w:spacing w:after="0" w:line="240" w:lineRule="auto"/>
        <w:rPr>
          <w:lang w:val="ru-KZ"/>
        </w:rPr>
      </w:pPr>
      <w:r w:rsidRPr="00635237">
        <w:rPr>
          <w:rFonts w:ascii="Segoe UI Emoji" w:hAnsi="Segoe UI Emoji" w:cs="Segoe UI Emoji"/>
          <w:lang w:val="ru-KZ"/>
        </w:rPr>
        <w:t>🔹</w:t>
      </w:r>
      <w:r w:rsidRPr="00635237">
        <w:rPr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Ұлттық</w:t>
      </w:r>
      <w:proofErr w:type="spellEnd"/>
      <w:r w:rsidRPr="00635237">
        <w:rPr>
          <w:b/>
          <w:bCs/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құндылық</w:t>
      </w:r>
      <w:proofErr w:type="spellEnd"/>
      <w:r w:rsidRPr="00635237">
        <w:rPr>
          <w:b/>
          <w:bCs/>
          <w:lang w:val="ru-KZ"/>
        </w:rPr>
        <w:t>:</w:t>
      </w:r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өлшеудегі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дәлдік</w:t>
      </w:r>
      <w:proofErr w:type="spellEnd"/>
      <w:r w:rsidRPr="00635237">
        <w:rPr>
          <w:lang w:val="ru-KZ"/>
        </w:rPr>
        <w:t xml:space="preserve">, </w:t>
      </w:r>
      <w:proofErr w:type="spellStart"/>
      <w:r w:rsidRPr="00635237">
        <w:rPr>
          <w:lang w:val="ru-KZ"/>
        </w:rPr>
        <w:t>бірлесе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еңбек</w:t>
      </w:r>
      <w:proofErr w:type="spellEnd"/>
      <w:r w:rsidRPr="00635237">
        <w:rPr>
          <w:lang w:val="ru-KZ"/>
        </w:rPr>
        <w:t xml:space="preserve">, </w:t>
      </w:r>
      <w:proofErr w:type="spellStart"/>
      <w:r w:rsidRPr="00635237">
        <w:rPr>
          <w:lang w:val="ru-KZ"/>
        </w:rPr>
        <w:t>табиғатпен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үйлесім</w:t>
      </w:r>
      <w:proofErr w:type="spellEnd"/>
    </w:p>
    <w:p w14:paraId="4BF65DAC" w14:textId="4EF7DF85" w:rsidR="00635237" w:rsidRPr="00635237" w:rsidRDefault="00635237" w:rsidP="00635237">
      <w:pPr>
        <w:spacing w:after="0" w:line="240" w:lineRule="auto"/>
        <w:rPr>
          <w:lang w:val="ru-KZ"/>
        </w:rPr>
      </w:pPr>
      <w:r w:rsidRPr="00635237">
        <w:rPr>
          <w:rFonts w:ascii="Segoe UI Emoji" w:hAnsi="Segoe UI Emoji" w:cs="Segoe UI Emoji"/>
          <w:lang w:val="ru-KZ"/>
        </w:rPr>
        <w:t>📌</w:t>
      </w:r>
      <w:r w:rsidRPr="00635237">
        <w:rPr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Міндеттер</w:t>
      </w:r>
      <w:proofErr w:type="spellEnd"/>
      <w:r w:rsidRPr="00635237">
        <w:rPr>
          <w:b/>
          <w:bCs/>
          <w:lang w:val="ru-KZ"/>
        </w:rPr>
        <w:t>:</w:t>
      </w:r>
    </w:p>
    <w:p w14:paraId="4574679A" w14:textId="0E0472D7" w:rsidR="00635237" w:rsidRPr="00635237" w:rsidRDefault="00AC09F1" w:rsidP="00635237">
      <w:pPr>
        <w:numPr>
          <w:ilvl w:val="0"/>
          <w:numId w:val="14"/>
        </w:numPr>
        <w:spacing w:after="0" w:line="240" w:lineRule="auto"/>
        <w:rPr>
          <w:lang w:val="ru-KZ"/>
        </w:rPr>
      </w:pPr>
      <w:r>
        <w:rPr>
          <w:noProof/>
          <w:lang w:val="ru-K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B65F05" wp14:editId="14EC00C9">
                <wp:simplePos x="0" y="0"/>
                <wp:positionH relativeFrom="column">
                  <wp:posOffset>2663190</wp:posOffset>
                </wp:positionH>
                <wp:positionV relativeFrom="paragraph">
                  <wp:posOffset>5715</wp:posOffset>
                </wp:positionV>
                <wp:extent cx="175260" cy="0"/>
                <wp:effectExtent l="38100" t="76200" r="34290" b="133350"/>
                <wp:wrapNone/>
                <wp:docPr id="1424979232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00C3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209.7pt;margin-top:.45pt;width:13.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proofErr w:type="spellStart"/>
      <w:r w:rsidR="00635237" w:rsidRPr="00635237">
        <w:rPr>
          <w:lang w:val="ru-KZ"/>
        </w:rPr>
        <w:t>Жел</w:t>
      </w:r>
      <w:proofErr w:type="spellEnd"/>
      <w:r w:rsidR="00635237" w:rsidRPr="00635237">
        <w:rPr>
          <w:lang w:val="ru-KZ"/>
        </w:rPr>
        <w:t xml:space="preserve"> </w:t>
      </w:r>
      <w:proofErr w:type="spellStart"/>
      <w:r w:rsidR="00635237" w:rsidRPr="00635237">
        <w:rPr>
          <w:lang w:val="ru-KZ"/>
        </w:rPr>
        <w:t>бағытын</w:t>
      </w:r>
      <w:proofErr w:type="spellEnd"/>
      <w:r w:rsidR="00635237" w:rsidRPr="00635237">
        <w:rPr>
          <w:lang w:val="ru-KZ"/>
        </w:rPr>
        <w:t xml:space="preserve"> </w:t>
      </w:r>
      <w:proofErr w:type="spellStart"/>
      <w:r w:rsidR="00635237" w:rsidRPr="00635237">
        <w:rPr>
          <w:lang w:val="ru-KZ"/>
        </w:rPr>
        <w:t>жебемен</w:t>
      </w:r>
      <w:proofErr w:type="spellEnd"/>
      <w:r w:rsidR="00635237" w:rsidRPr="00635237">
        <w:rPr>
          <w:lang w:val="ru-KZ"/>
        </w:rPr>
        <w:t xml:space="preserve"> </w:t>
      </w:r>
      <w:proofErr w:type="spellStart"/>
      <w:r w:rsidR="00635237" w:rsidRPr="00635237">
        <w:rPr>
          <w:lang w:val="ru-KZ"/>
        </w:rPr>
        <w:t>белгілеңіз</w:t>
      </w:r>
      <w:proofErr w:type="spellEnd"/>
      <w:r w:rsidR="00635237" w:rsidRPr="00635237">
        <w:rPr>
          <w:lang w:val="ru-KZ"/>
        </w:rPr>
        <w:t xml:space="preserve">: </w:t>
      </w:r>
      <w:r w:rsidR="00635237" w:rsidRPr="00635237">
        <w:rPr>
          <w:b/>
          <w:bCs/>
          <w:lang w:val="ru-KZ"/>
        </w:rPr>
        <w:t>w</w:t>
      </w:r>
    </w:p>
    <w:p w14:paraId="1DB749CD" w14:textId="77777777" w:rsidR="00635237" w:rsidRPr="00635237" w:rsidRDefault="00635237" w:rsidP="00635237">
      <w:pPr>
        <w:numPr>
          <w:ilvl w:val="0"/>
          <w:numId w:val="14"/>
        </w:numPr>
        <w:spacing w:after="0" w:line="240" w:lineRule="auto"/>
        <w:rPr>
          <w:lang w:val="ru-KZ"/>
        </w:rPr>
      </w:pPr>
      <w:proofErr w:type="spellStart"/>
      <w:r w:rsidRPr="00635237">
        <w:rPr>
          <w:lang w:val="ru-KZ"/>
        </w:rPr>
        <w:t>Үш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қазыққа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дейінгі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қашықтықты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өлшеп</w:t>
      </w:r>
      <w:proofErr w:type="spellEnd"/>
      <w:r w:rsidRPr="00635237">
        <w:rPr>
          <w:lang w:val="ru-KZ"/>
        </w:rPr>
        <w:t xml:space="preserve">, </w:t>
      </w:r>
      <w:proofErr w:type="spellStart"/>
      <w:r w:rsidRPr="00635237">
        <w:rPr>
          <w:lang w:val="ru-KZ"/>
        </w:rPr>
        <w:t>жазу</w:t>
      </w:r>
      <w:proofErr w:type="spellEnd"/>
    </w:p>
    <w:p w14:paraId="1B97028F" w14:textId="77777777" w:rsidR="00635237" w:rsidRPr="00635237" w:rsidRDefault="00635237" w:rsidP="00635237">
      <w:pPr>
        <w:numPr>
          <w:ilvl w:val="0"/>
          <w:numId w:val="14"/>
        </w:numPr>
        <w:spacing w:after="0" w:line="240" w:lineRule="auto"/>
        <w:rPr>
          <w:lang w:val="ru-KZ"/>
        </w:rPr>
      </w:pPr>
      <w:proofErr w:type="spellStart"/>
      <w:r w:rsidRPr="00635237">
        <w:rPr>
          <w:lang w:val="ru-KZ"/>
        </w:rPr>
        <w:t>Есіктің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бағытын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ұсыну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және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негіздеу</w:t>
      </w:r>
      <w:proofErr w:type="spellEnd"/>
    </w:p>
    <w:p w14:paraId="0B49ED90" w14:textId="77777777" w:rsidR="00635237" w:rsidRPr="00635237" w:rsidRDefault="00635237" w:rsidP="00635237">
      <w:pPr>
        <w:numPr>
          <w:ilvl w:val="0"/>
          <w:numId w:val="14"/>
        </w:numPr>
        <w:spacing w:after="0" w:line="240" w:lineRule="auto"/>
        <w:rPr>
          <w:lang w:val="ru-KZ"/>
        </w:rPr>
      </w:pPr>
      <w:r w:rsidRPr="00635237">
        <w:rPr>
          <w:lang w:val="ru-KZ"/>
        </w:rPr>
        <w:t xml:space="preserve">Скаляр мен </w:t>
      </w:r>
      <w:proofErr w:type="spellStart"/>
      <w:r w:rsidRPr="00635237">
        <w:rPr>
          <w:lang w:val="ru-KZ"/>
        </w:rPr>
        <w:t>Векторды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бөлу</w:t>
      </w:r>
      <w:proofErr w:type="spellEnd"/>
    </w:p>
    <w:p w14:paraId="2E2B56F9" w14:textId="77777777" w:rsidR="00635237" w:rsidRPr="00635237" w:rsidRDefault="00635237" w:rsidP="00635237">
      <w:pPr>
        <w:numPr>
          <w:ilvl w:val="0"/>
          <w:numId w:val="14"/>
        </w:numPr>
        <w:spacing w:after="0" w:line="240" w:lineRule="auto"/>
        <w:rPr>
          <w:lang w:val="ru-KZ"/>
        </w:rPr>
      </w:pPr>
      <w:r w:rsidRPr="00635237">
        <w:rPr>
          <w:lang w:val="ru-KZ"/>
        </w:rPr>
        <w:t xml:space="preserve">Постер </w:t>
      </w:r>
      <w:proofErr w:type="spellStart"/>
      <w:r w:rsidRPr="00635237">
        <w:rPr>
          <w:lang w:val="ru-KZ"/>
        </w:rPr>
        <w:t>қорғау</w:t>
      </w:r>
      <w:proofErr w:type="spellEnd"/>
    </w:p>
    <w:p w14:paraId="4FB467FF" w14:textId="77777777" w:rsidR="00635237" w:rsidRPr="00635237" w:rsidRDefault="00635237" w:rsidP="00635237">
      <w:pPr>
        <w:spacing w:after="0" w:line="240" w:lineRule="auto"/>
        <w:rPr>
          <w:lang w:val="ru-KZ"/>
        </w:rPr>
      </w:pPr>
      <w:r w:rsidRPr="00635237">
        <w:rPr>
          <w:rFonts w:ascii="Segoe UI Emoji" w:hAnsi="Segoe UI Emoji" w:cs="Segoe UI Emoji"/>
          <w:lang w:val="ru-KZ"/>
        </w:rPr>
        <w:t>📊</w:t>
      </w:r>
      <w:r w:rsidRPr="00635237">
        <w:rPr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Жауап</w:t>
      </w:r>
      <w:proofErr w:type="spellEnd"/>
      <w:r w:rsidRPr="00635237">
        <w:rPr>
          <w:b/>
          <w:bCs/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пішімі</w:t>
      </w:r>
      <w:proofErr w:type="spellEnd"/>
      <w:r w:rsidRPr="00635237">
        <w:rPr>
          <w:b/>
          <w:bCs/>
          <w:lang w:val="ru-KZ"/>
        </w:rPr>
        <w:t>:</w:t>
      </w:r>
    </w:p>
    <w:p w14:paraId="57067DCC" w14:textId="3CE6D3EB" w:rsidR="00635237" w:rsidRPr="00635237" w:rsidRDefault="00635237" w:rsidP="00635237">
      <w:pPr>
        <w:numPr>
          <w:ilvl w:val="0"/>
          <w:numId w:val="15"/>
        </w:numPr>
        <w:spacing w:after="0" w:line="240" w:lineRule="auto"/>
        <w:rPr>
          <w:lang w:val="ru-KZ"/>
        </w:rPr>
      </w:pPr>
      <w:proofErr w:type="spellStart"/>
      <w:r w:rsidRPr="00635237">
        <w:rPr>
          <w:lang w:val="ru-KZ"/>
        </w:rPr>
        <w:t>Жел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бағыты</w:t>
      </w:r>
      <w:proofErr w:type="spellEnd"/>
      <w:r w:rsidRPr="00635237">
        <w:rPr>
          <w:lang w:val="ru-KZ"/>
        </w:rPr>
        <w:t xml:space="preserve">: </w:t>
      </w:r>
      <w:r w:rsidRPr="00635237">
        <w:rPr>
          <w:b/>
          <w:bCs/>
          <w:lang w:val="ru-KZ"/>
        </w:rPr>
        <w:t>w → ______</w:t>
      </w:r>
    </w:p>
    <w:p w14:paraId="2F14E4FC" w14:textId="77777777" w:rsidR="00635237" w:rsidRPr="00635237" w:rsidRDefault="00635237" w:rsidP="00635237">
      <w:pPr>
        <w:numPr>
          <w:ilvl w:val="0"/>
          <w:numId w:val="15"/>
        </w:numPr>
        <w:spacing w:after="0" w:line="240" w:lineRule="auto"/>
        <w:rPr>
          <w:lang w:val="ru-KZ"/>
        </w:rPr>
      </w:pPr>
      <w:proofErr w:type="spellStart"/>
      <w:r w:rsidRPr="00635237">
        <w:rPr>
          <w:lang w:val="ru-KZ"/>
        </w:rPr>
        <w:t>Қашықтықтар</w:t>
      </w:r>
      <w:proofErr w:type="spellEnd"/>
      <w:r w:rsidRPr="00635237">
        <w:rPr>
          <w:lang w:val="ru-KZ"/>
        </w:rPr>
        <w:t>: d₁ = ___ м, d₂ = ___ м, d₃ = ___ м</w:t>
      </w:r>
    </w:p>
    <w:p w14:paraId="4FA16446" w14:textId="77777777" w:rsidR="00635237" w:rsidRPr="00635237" w:rsidRDefault="00635237" w:rsidP="00635237">
      <w:pPr>
        <w:numPr>
          <w:ilvl w:val="0"/>
          <w:numId w:val="15"/>
        </w:numPr>
        <w:spacing w:after="0" w:line="240" w:lineRule="auto"/>
        <w:rPr>
          <w:lang w:val="ru-KZ"/>
        </w:rPr>
      </w:pPr>
      <w:proofErr w:type="spellStart"/>
      <w:r w:rsidRPr="00635237">
        <w:rPr>
          <w:lang w:val="ru-KZ"/>
        </w:rPr>
        <w:t>Есіктің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бағыты</w:t>
      </w:r>
      <w:proofErr w:type="spellEnd"/>
      <w:r w:rsidRPr="00635237">
        <w:rPr>
          <w:lang w:val="ru-KZ"/>
        </w:rPr>
        <w:t>: ____________________</w:t>
      </w:r>
    </w:p>
    <w:p w14:paraId="7D90AB44" w14:textId="77777777" w:rsidR="00635237" w:rsidRPr="00635237" w:rsidRDefault="00635237" w:rsidP="00635237">
      <w:pPr>
        <w:numPr>
          <w:ilvl w:val="0"/>
          <w:numId w:val="15"/>
        </w:numPr>
        <w:spacing w:after="0" w:line="240" w:lineRule="auto"/>
        <w:rPr>
          <w:lang w:val="ru-KZ"/>
        </w:rPr>
      </w:pPr>
      <w:r w:rsidRPr="00635237">
        <w:rPr>
          <w:lang w:val="ru-KZ"/>
        </w:rPr>
        <w:t>Скаляр: __________</w:t>
      </w:r>
    </w:p>
    <w:p w14:paraId="320747BD" w14:textId="77777777" w:rsidR="00635237" w:rsidRPr="00635237" w:rsidRDefault="00635237" w:rsidP="00635237">
      <w:pPr>
        <w:numPr>
          <w:ilvl w:val="0"/>
          <w:numId w:val="15"/>
        </w:numPr>
        <w:spacing w:after="0" w:line="240" w:lineRule="auto"/>
        <w:rPr>
          <w:lang w:val="ru-KZ"/>
        </w:rPr>
      </w:pPr>
      <w:r w:rsidRPr="00635237">
        <w:rPr>
          <w:lang w:val="ru-KZ"/>
        </w:rPr>
        <w:lastRenderedPageBreak/>
        <w:t>Вектор: __________</w:t>
      </w:r>
    </w:p>
    <w:p w14:paraId="5C57F733" w14:textId="77777777" w:rsidR="00635237" w:rsidRPr="00635237" w:rsidRDefault="00635237" w:rsidP="00635237">
      <w:pPr>
        <w:spacing w:after="0" w:line="240" w:lineRule="auto"/>
        <w:rPr>
          <w:lang w:val="ru-KZ"/>
        </w:rPr>
      </w:pPr>
      <w:r w:rsidRPr="00635237">
        <w:rPr>
          <w:rFonts w:ascii="Segoe UI Emoji" w:hAnsi="Segoe UI Emoji" w:cs="Segoe UI Emoji"/>
          <w:lang w:val="ru-KZ"/>
        </w:rPr>
        <w:t>📝</w:t>
      </w:r>
      <w:r w:rsidRPr="00635237">
        <w:rPr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Бағалау</w:t>
      </w:r>
      <w:proofErr w:type="spellEnd"/>
      <w:r w:rsidRPr="00635237">
        <w:rPr>
          <w:b/>
          <w:bCs/>
          <w:lang w:val="ru-KZ"/>
        </w:rPr>
        <w:t xml:space="preserve"> (3 б.)</w:t>
      </w:r>
    </w:p>
    <w:p w14:paraId="4E8FD04A" w14:textId="112ECD9A" w:rsidR="00635237" w:rsidRPr="00F21C7A" w:rsidRDefault="00635237" w:rsidP="00F21C7A">
      <w:pPr>
        <w:spacing w:after="0" w:line="240" w:lineRule="auto"/>
        <w:rPr>
          <w:sz w:val="20"/>
          <w:szCs w:val="20"/>
          <w:lang w:val="ru-KZ"/>
        </w:rPr>
      </w:pPr>
      <w:r w:rsidRPr="00F21C7A">
        <w:rPr>
          <w:rFonts w:ascii="Segoe UI Emoji" w:hAnsi="Segoe UI Emoji" w:cs="Segoe UI Emoji"/>
          <w:sz w:val="20"/>
          <w:szCs w:val="20"/>
          <w:lang w:val="ru-KZ"/>
        </w:rPr>
        <w:t>✅</w:t>
      </w:r>
      <w:r w:rsidRPr="00F21C7A">
        <w:rPr>
          <w:sz w:val="20"/>
          <w:szCs w:val="20"/>
          <w:lang w:val="ru-KZ"/>
        </w:rPr>
        <w:t xml:space="preserve"> </w:t>
      </w:r>
      <w:proofErr w:type="spellStart"/>
      <w:r w:rsidRPr="00F21C7A">
        <w:rPr>
          <w:sz w:val="20"/>
          <w:szCs w:val="20"/>
          <w:lang w:val="ru-KZ"/>
        </w:rPr>
        <w:t>Жел</w:t>
      </w:r>
      <w:proofErr w:type="spellEnd"/>
      <w:r w:rsidRPr="00F21C7A">
        <w:rPr>
          <w:sz w:val="20"/>
          <w:szCs w:val="20"/>
          <w:lang w:val="ru-KZ"/>
        </w:rPr>
        <w:t xml:space="preserve"> </w:t>
      </w:r>
      <w:proofErr w:type="spellStart"/>
      <w:r w:rsidRPr="00F21C7A">
        <w:rPr>
          <w:sz w:val="20"/>
          <w:szCs w:val="20"/>
          <w:lang w:val="ru-KZ"/>
        </w:rPr>
        <w:t>бағыты</w:t>
      </w:r>
      <w:proofErr w:type="spellEnd"/>
      <w:r w:rsidRPr="00F21C7A">
        <w:rPr>
          <w:sz w:val="20"/>
          <w:szCs w:val="20"/>
          <w:lang w:val="ru-KZ"/>
        </w:rPr>
        <w:t xml:space="preserve"> дұрыс→1 б.</w:t>
      </w:r>
      <w:r w:rsidR="00F21C7A" w:rsidRPr="00F21C7A">
        <w:rPr>
          <w:sz w:val="20"/>
          <w:szCs w:val="20"/>
          <w:lang w:val="ru-KZ"/>
        </w:rPr>
        <w:t xml:space="preserve">  </w:t>
      </w:r>
      <w:r w:rsidRPr="00F21C7A">
        <w:rPr>
          <w:rFonts w:ascii="Segoe UI Emoji" w:hAnsi="Segoe UI Emoji" w:cs="Segoe UI Emoji"/>
          <w:sz w:val="20"/>
          <w:szCs w:val="20"/>
          <w:lang w:val="ru-KZ"/>
        </w:rPr>
        <w:t>✅</w:t>
      </w:r>
      <w:r w:rsidRPr="00F21C7A">
        <w:rPr>
          <w:sz w:val="20"/>
          <w:szCs w:val="20"/>
          <w:lang w:val="ru-KZ"/>
        </w:rPr>
        <w:t xml:space="preserve"> </w:t>
      </w:r>
      <w:proofErr w:type="spellStart"/>
      <w:r w:rsidRPr="00F21C7A">
        <w:rPr>
          <w:sz w:val="20"/>
          <w:szCs w:val="20"/>
          <w:lang w:val="ru-KZ"/>
        </w:rPr>
        <w:t>Қашықтықтар</w:t>
      </w:r>
      <w:proofErr w:type="spellEnd"/>
      <w:r w:rsidRPr="00F21C7A">
        <w:rPr>
          <w:sz w:val="20"/>
          <w:szCs w:val="20"/>
          <w:lang w:val="ru-KZ"/>
        </w:rPr>
        <w:t xml:space="preserve"> өлшенді→1 б.</w:t>
      </w:r>
      <w:r w:rsidR="00F21C7A" w:rsidRPr="00F21C7A">
        <w:rPr>
          <w:sz w:val="20"/>
          <w:szCs w:val="20"/>
          <w:lang w:val="ru-KZ"/>
        </w:rPr>
        <w:t xml:space="preserve">   </w:t>
      </w:r>
      <w:r w:rsidRPr="00F21C7A">
        <w:rPr>
          <w:rFonts w:ascii="Segoe UI Emoji" w:hAnsi="Segoe UI Emoji" w:cs="Segoe UI Emoji"/>
          <w:sz w:val="20"/>
          <w:szCs w:val="20"/>
          <w:lang w:val="ru-KZ"/>
        </w:rPr>
        <w:t>✅</w:t>
      </w:r>
      <w:r w:rsidRPr="00F21C7A">
        <w:rPr>
          <w:sz w:val="20"/>
          <w:szCs w:val="20"/>
          <w:lang w:val="ru-KZ"/>
        </w:rPr>
        <w:t xml:space="preserve"> </w:t>
      </w:r>
      <w:proofErr w:type="spellStart"/>
      <w:r w:rsidRPr="00F21C7A">
        <w:rPr>
          <w:sz w:val="20"/>
          <w:szCs w:val="20"/>
          <w:lang w:val="ru-KZ"/>
        </w:rPr>
        <w:t>Шамалар</w:t>
      </w:r>
      <w:proofErr w:type="spellEnd"/>
      <w:r w:rsidRPr="00F21C7A">
        <w:rPr>
          <w:sz w:val="20"/>
          <w:szCs w:val="20"/>
          <w:lang w:val="ru-KZ"/>
        </w:rPr>
        <w:t xml:space="preserve"> </w:t>
      </w:r>
      <w:proofErr w:type="spellStart"/>
      <w:r w:rsidRPr="00F21C7A">
        <w:rPr>
          <w:sz w:val="20"/>
          <w:szCs w:val="20"/>
          <w:lang w:val="ru-KZ"/>
        </w:rPr>
        <w:t>дұрыс</w:t>
      </w:r>
      <w:proofErr w:type="spellEnd"/>
      <w:r w:rsidRPr="00F21C7A">
        <w:rPr>
          <w:sz w:val="20"/>
          <w:szCs w:val="20"/>
          <w:lang w:val="ru-KZ"/>
        </w:rPr>
        <w:t xml:space="preserve"> </w:t>
      </w:r>
      <w:proofErr w:type="spellStart"/>
      <w:r w:rsidRPr="00F21C7A">
        <w:rPr>
          <w:sz w:val="20"/>
          <w:szCs w:val="20"/>
          <w:lang w:val="ru-KZ"/>
        </w:rPr>
        <w:t>жіктелді</w:t>
      </w:r>
      <w:proofErr w:type="spellEnd"/>
      <w:r w:rsidRPr="00F21C7A">
        <w:rPr>
          <w:sz w:val="20"/>
          <w:szCs w:val="20"/>
          <w:lang w:val="ru-KZ"/>
        </w:rPr>
        <w:t xml:space="preserve">, </w:t>
      </w:r>
      <w:proofErr w:type="spellStart"/>
      <w:r w:rsidRPr="00F21C7A">
        <w:rPr>
          <w:sz w:val="20"/>
          <w:szCs w:val="20"/>
          <w:lang w:val="ru-KZ"/>
        </w:rPr>
        <w:t>есік</w:t>
      </w:r>
      <w:proofErr w:type="spellEnd"/>
      <w:r w:rsidRPr="00F21C7A">
        <w:rPr>
          <w:sz w:val="20"/>
          <w:szCs w:val="20"/>
          <w:lang w:val="ru-KZ"/>
        </w:rPr>
        <w:t xml:space="preserve"> </w:t>
      </w:r>
      <w:proofErr w:type="spellStart"/>
      <w:r w:rsidRPr="00F21C7A">
        <w:rPr>
          <w:sz w:val="20"/>
          <w:szCs w:val="20"/>
          <w:lang w:val="ru-KZ"/>
        </w:rPr>
        <w:t>бағыты</w:t>
      </w:r>
      <w:proofErr w:type="spellEnd"/>
      <w:r w:rsidRPr="00F21C7A">
        <w:rPr>
          <w:sz w:val="20"/>
          <w:szCs w:val="20"/>
          <w:lang w:val="ru-KZ"/>
        </w:rPr>
        <w:t xml:space="preserve"> негізделді→1 б.</w:t>
      </w:r>
    </w:p>
    <w:p w14:paraId="7E3680B8" w14:textId="479F509E" w:rsidR="00635237" w:rsidRPr="00635237" w:rsidRDefault="00635237" w:rsidP="00635237">
      <w:pPr>
        <w:spacing w:after="0" w:line="240" w:lineRule="auto"/>
        <w:rPr>
          <w:lang w:val="ru-KZ"/>
        </w:rPr>
      </w:pPr>
    </w:p>
    <w:p w14:paraId="52AF3347" w14:textId="5C591243" w:rsidR="00635237" w:rsidRPr="00635237" w:rsidRDefault="00635237" w:rsidP="00AC09F1">
      <w:pPr>
        <w:spacing w:after="0" w:line="240" w:lineRule="auto"/>
        <w:jc w:val="center"/>
        <w:rPr>
          <w:lang w:val="ru-KZ"/>
        </w:rPr>
      </w:pPr>
      <w:r w:rsidRPr="00635237">
        <w:rPr>
          <w:rFonts w:ascii="Segoe UI Emoji" w:hAnsi="Segoe UI Emoji" w:cs="Segoe UI Emoji"/>
          <w:b/>
          <w:bCs/>
          <w:lang w:val="ru-KZ"/>
        </w:rPr>
        <w:t>🎲</w:t>
      </w:r>
      <w:r w:rsidRPr="00635237">
        <w:rPr>
          <w:b/>
          <w:bCs/>
          <w:lang w:val="ru-KZ"/>
        </w:rPr>
        <w:t xml:space="preserve"> 4-Тапсырма. «SI домино» + </w:t>
      </w:r>
      <w:proofErr w:type="spellStart"/>
      <w:r w:rsidRPr="00635237">
        <w:rPr>
          <w:b/>
          <w:bCs/>
          <w:lang w:val="ru-KZ"/>
        </w:rPr>
        <w:t>Шығу</w:t>
      </w:r>
      <w:proofErr w:type="spellEnd"/>
      <w:r w:rsidRPr="00635237">
        <w:rPr>
          <w:b/>
          <w:bCs/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билеті</w:t>
      </w:r>
      <w:proofErr w:type="spellEnd"/>
      <w:r w:rsidR="00AC09F1">
        <w:rPr>
          <w:b/>
          <w:bCs/>
          <w:lang w:val="ru-KZ"/>
        </w:rPr>
        <w:t xml:space="preserve"> </w:t>
      </w:r>
      <w:proofErr w:type="gramStart"/>
      <w:r w:rsidR="00AC09F1">
        <w:rPr>
          <w:b/>
          <w:bCs/>
          <w:lang w:val="ru-KZ"/>
        </w:rPr>
        <w:t xml:space="preserve">   </w:t>
      </w:r>
      <w:r w:rsidRPr="00635237">
        <w:rPr>
          <w:i/>
          <w:iCs/>
          <w:lang w:val="ru-KZ"/>
        </w:rPr>
        <w:t>(</w:t>
      </w:r>
      <w:proofErr w:type="spellStart"/>
      <w:proofErr w:type="gramEnd"/>
      <w:r w:rsidRPr="00635237">
        <w:rPr>
          <w:i/>
          <w:iCs/>
          <w:lang w:val="ru-KZ"/>
        </w:rPr>
        <w:t>жеке</w:t>
      </w:r>
      <w:proofErr w:type="spellEnd"/>
      <w:r w:rsidRPr="00635237">
        <w:rPr>
          <w:i/>
          <w:iCs/>
          <w:lang w:val="ru-KZ"/>
        </w:rPr>
        <w:t>, 4 минут, 3 балл)</w:t>
      </w:r>
    </w:p>
    <w:p w14:paraId="5F82401B" w14:textId="77777777" w:rsidR="00AC09F1" w:rsidRPr="00AC09F1" w:rsidRDefault="00AC09F1" w:rsidP="00AC09F1">
      <w:pPr>
        <w:spacing w:after="0"/>
        <w:rPr>
          <w:lang w:val="kk-KZ"/>
        </w:rPr>
      </w:pPr>
      <w:proofErr w:type="spellStart"/>
      <w:r w:rsidRPr="00AC09F1">
        <w:rPr>
          <w:b/>
          <w:bCs/>
        </w:rPr>
        <w:t>Нұсқаулық</w:t>
      </w:r>
      <w:proofErr w:type="spellEnd"/>
      <w:r w:rsidRPr="00AC09F1">
        <w:rPr>
          <w:b/>
          <w:bCs/>
        </w:rPr>
        <w:t>:</w:t>
      </w:r>
      <w:r>
        <w:t xml:space="preserve"> </w:t>
      </w:r>
      <w:proofErr w:type="spellStart"/>
      <w:r>
        <w:t>Жолақтарды</w:t>
      </w:r>
      <w:proofErr w:type="spellEnd"/>
      <w:r>
        <w:t xml:space="preserve"> </w:t>
      </w:r>
      <w:proofErr w:type="spellStart"/>
      <w:r>
        <w:t>қиып</w:t>
      </w:r>
      <w:proofErr w:type="spellEnd"/>
      <w:r>
        <w:t xml:space="preserve">, </w:t>
      </w:r>
      <w:proofErr w:type="spellStart"/>
      <w:r>
        <w:t>логикалық</w:t>
      </w:r>
      <w:proofErr w:type="spellEnd"/>
      <w:r>
        <w:t xml:space="preserve"> </w:t>
      </w:r>
      <w:proofErr w:type="spellStart"/>
      <w:r>
        <w:t>тізбекке</w:t>
      </w:r>
      <w:proofErr w:type="spellEnd"/>
      <w:r>
        <w:t xml:space="preserve"> </w:t>
      </w:r>
      <w:proofErr w:type="spellStart"/>
      <w:r>
        <w:t>келтіріңіз</w:t>
      </w:r>
      <w:proofErr w:type="spellEnd"/>
      <w:r>
        <w:t xml:space="preserve">. </w:t>
      </w:r>
      <w:proofErr w:type="spellStart"/>
      <w:r>
        <w:t>Соңында</w:t>
      </w:r>
      <w:proofErr w:type="spellEnd"/>
      <w:r>
        <w:t xml:space="preserve"> </w:t>
      </w:r>
      <w:proofErr w:type="spellStart"/>
      <w:r>
        <w:t>сұраққа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жазыңыз</w:t>
      </w:r>
      <w:proofErr w:type="spellEnd"/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«</m:t>
        </m:r>
        <m:r>
          <m:rPr>
            <m:lit/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lit/>
            <m:sty m:val="p"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мен</m:t>
        </m:r>
        <m:r>
          <m:rPr>
            <m:lit/>
            <m:sty m:val="p"/>
          </m:rPr>
          <w:rPr>
            <w:rFonts w:ascii="Cambria Math" w:hAnsi="Cambria Math"/>
          </w:rPr>
          <m:t>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lit/>
            <m:sty m:val="p"/>
          </m:rPr>
          <w:rPr>
            <w:rFonts w:ascii="Cambria Math" w:hAnsi="Cambria Math"/>
          </w:rPr>
          <m:t>)</m:t>
        </m:r>
      </m:oMath>
      <w:r>
        <w:t xml:space="preserve">айырмасы </w:t>
      </w:r>
      <w:proofErr w:type="gramStart"/>
      <w:r>
        <w:t>неде?»</w:t>
      </w:r>
      <w:proofErr w:type="gram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47"/>
        <w:gridCol w:w="2547"/>
        <w:gridCol w:w="2547"/>
        <w:gridCol w:w="2547"/>
      </w:tblGrid>
      <w:tr w:rsidR="00AC09F1" w14:paraId="52C237AC" w14:textId="77777777" w:rsidTr="00B73106">
        <w:tc>
          <w:tcPr>
            <w:tcW w:w="2547" w:type="dxa"/>
          </w:tcPr>
          <w:p w14:paraId="22E23768" w14:textId="77777777" w:rsidR="00AC09F1" w:rsidRPr="00452D30" w:rsidRDefault="00AC09F1" w:rsidP="00B73106">
            <w:pPr>
              <w:jc w:val="center"/>
              <w:rPr>
                <w:lang w:val="kk-KZ"/>
              </w:rPr>
            </w:pPr>
            <w:proofErr w:type="spellStart"/>
            <w:r>
              <w:t>Күш</w:t>
            </w:r>
            <w:proofErr w:type="spellEnd"/>
          </w:p>
        </w:tc>
        <w:tc>
          <w:tcPr>
            <w:tcW w:w="2547" w:type="dxa"/>
          </w:tcPr>
          <w:p w14:paraId="5B746453" w14:textId="77777777" w:rsidR="00AC09F1" w:rsidRDefault="00AC09F1" w:rsidP="00B73106">
            <w:pPr>
              <w:jc w:val="center"/>
              <w:rPr>
                <w:lang w:val="kk-KZ"/>
              </w:rPr>
            </w:pPr>
            <w:r>
              <w:t>N</w:t>
            </w:r>
          </w:p>
        </w:tc>
        <w:tc>
          <w:tcPr>
            <w:tcW w:w="2547" w:type="dxa"/>
          </w:tcPr>
          <w:p w14:paraId="1B39B24D" w14:textId="77777777" w:rsidR="00AC09F1" w:rsidRPr="00452D30" w:rsidRDefault="00AC09F1" w:rsidP="00B73106">
            <w:pPr>
              <w:jc w:val="center"/>
              <w:rPr>
                <w:lang w:val="kk-KZ"/>
              </w:rPr>
            </w:pPr>
            <w:proofErr w:type="spellStart"/>
            <w:r>
              <w:t>Дж</w:t>
            </w:r>
            <w:proofErr w:type="spellEnd"/>
          </w:p>
        </w:tc>
        <w:tc>
          <w:tcPr>
            <w:tcW w:w="2547" w:type="dxa"/>
          </w:tcPr>
          <w:p w14:paraId="0F79E7E7" w14:textId="77777777" w:rsidR="00AC09F1" w:rsidRDefault="00AC09F1" w:rsidP="00B73106">
            <w:pPr>
              <w:jc w:val="center"/>
              <w:rPr>
                <w:lang w:val="kk-KZ"/>
              </w:rPr>
            </w:pPr>
            <w:proofErr w:type="spellStart"/>
            <w:r>
              <w:t>Жұмыс</w:t>
            </w:r>
            <w:proofErr w:type="spellEnd"/>
          </w:p>
        </w:tc>
      </w:tr>
      <w:tr w:rsidR="00AC09F1" w14:paraId="5C90672F" w14:textId="77777777" w:rsidTr="00B73106">
        <w:tc>
          <w:tcPr>
            <w:tcW w:w="2547" w:type="dxa"/>
          </w:tcPr>
          <w:p w14:paraId="7FDEA882" w14:textId="77777777" w:rsidR="00AC09F1" w:rsidRPr="00452D30" w:rsidRDefault="00AC09F1" w:rsidP="00B73106">
            <w:pPr>
              <w:jc w:val="center"/>
              <w:rPr>
                <w:lang w:val="kk-KZ"/>
              </w:rPr>
            </w:pPr>
            <w:r>
              <w:t>N</w:t>
            </w:r>
          </w:p>
        </w:tc>
        <w:tc>
          <w:tcPr>
            <w:tcW w:w="2547" w:type="dxa"/>
          </w:tcPr>
          <w:p w14:paraId="1BF37A11" w14:textId="77777777" w:rsidR="00AC09F1" w:rsidRPr="00452D30" w:rsidRDefault="00AC09F1" w:rsidP="00B73106">
            <w:pPr>
              <w:jc w:val="center"/>
              <w:rPr>
                <w:lang w:val="kk-KZ"/>
              </w:rPr>
            </w:pPr>
            <w:proofErr w:type="spellStart"/>
            <w:r>
              <w:t>Ньютонның</w:t>
            </w:r>
            <w:proofErr w:type="spellEnd"/>
            <w:r>
              <w:t xml:space="preserve"> </w:t>
            </w:r>
            <w:proofErr w:type="spellStart"/>
            <w:r>
              <w:t>екінші</w:t>
            </w:r>
            <w:proofErr w:type="spellEnd"/>
            <w:r>
              <w:t xml:space="preserve"> </w:t>
            </w:r>
            <w:proofErr w:type="spellStart"/>
            <w:r>
              <w:t>заңы</w:t>
            </w:r>
            <w:proofErr w:type="spellEnd"/>
          </w:p>
        </w:tc>
        <w:tc>
          <w:tcPr>
            <w:tcW w:w="2547" w:type="dxa"/>
          </w:tcPr>
          <w:p w14:paraId="669E94F2" w14:textId="77777777" w:rsidR="00AC09F1" w:rsidRDefault="00AC09F1" w:rsidP="00B73106">
            <w:pPr>
              <w:jc w:val="center"/>
              <w:rPr>
                <w:lang w:val="kk-KZ"/>
              </w:rPr>
            </w:pPr>
            <w:proofErr w:type="spellStart"/>
            <w:r>
              <w:t>Жұмыс</w:t>
            </w:r>
            <w:proofErr w:type="spellEnd"/>
          </w:p>
        </w:tc>
        <w:tc>
          <w:tcPr>
            <w:tcW w:w="2547" w:type="dxa"/>
          </w:tcPr>
          <w:p w14:paraId="6CC4FFA6" w14:textId="77777777" w:rsidR="00AC09F1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AC09F1" w14:paraId="33B73917" w14:textId="77777777" w:rsidTr="00B73106">
        <w:tc>
          <w:tcPr>
            <w:tcW w:w="2547" w:type="dxa"/>
          </w:tcPr>
          <w:p w14:paraId="2AD354DC" w14:textId="77777777" w:rsidR="00AC09F1" w:rsidRDefault="00AC09F1" w:rsidP="00B73106">
            <w:pPr>
              <w:jc w:val="center"/>
              <w:rPr>
                <w:lang w:val="kk-KZ"/>
              </w:rPr>
            </w:pPr>
            <w:proofErr w:type="spellStart"/>
            <w:r>
              <w:t>Ньютонның</w:t>
            </w:r>
            <w:proofErr w:type="spellEnd"/>
            <w:r>
              <w:t xml:space="preserve"> </w:t>
            </w:r>
            <w:proofErr w:type="spellStart"/>
            <w:r>
              <w:t>екінші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заңы</w:t>
            </w:r>
            <w:proofErr w:type="spellEnd"/>
            <w:r>
              <w:t xml:space="preserve">  |</w:t>
            </w:r>
            <w:proofErr w:type="gramEnd"/>
          </w:p>
        </w:tc>
        <w:tc>
          <w:tcPr>
            <w:tcW w:w="2547" w:type="dxa"/>
          </w:tcPr>
          <w:p w14:paraId="086B4D26" w14:textId="77777777" w:rsidR="00AC09F1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(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547" w:type="dxa"/>
          </w:tcPr>
          <w:p w14:paraId="177B5A63" w14:textId="77777777" w:rsidR="00AC09F1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547" w:type="dxa"/>
          </w:tcPr>
          <w:p w14:paraId="7247488D" w14:textId="77777777" w:rsidR="00AC09F1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N⋅m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AC09F1" w14:paraId="4C98D8AE" w14:textId="77777777" w:rsidTr="00B73106">
        <w:tc>
          <w:tcPr>
            <w:tcW w:w="2547" w:type="dxa"/>
          </w:tcPr>
          <w:p w14:paraId="1716088A" w14:textId="77777777" w:rsidR="00AC09F1" w:rsidRPr="00452D30" w:rsidRDefault="00AC09F1" w:rsidP="00B73106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(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m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oMath>
          </w:p>
        </w:tc>
        <w:tc>
          <w:tcPr>
            <w:tcW w:w="2547" w:type="dxa"/>
          </w:tcPr>
          <w:p w14:paraId="43526029" w14:textId="77777777" w:rsidR="00AC09F1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kg⋅m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547" w:type="dxa"/>
          </w:tcPr>
          <w:p w14:paraId="4A3FF06B" w14:textId="77777777" w:rsidR="00AC09F1" w:rsidRDefault="00AC09F1" w:rsidP="00B73106">
            <w:pPr>
              <w:jc w:val="center"/>
              <w:rPr>
                <w:lang w:val="kk-KZ"/>
              </w:rPr>
            </w:pPr>
            <w:proofErr w:type="spellStart"/>
            <w:r>
              <w:t>Қуат</w:t>
            </w:r>
            <w:proofErr w:type="spellEnd"/>
          </w:p>
        </w:tc>
        <w:tc>
          <w:tcPr>
            <w:tcW w:w="2547" w:type="dxa"/>
          </w:tcPr>
          <w:p w14:paraId="11F70573" w14:textId="77777777" w:rsidR="00AC09F1" w:rsidRDefault="00AC09F1" w:rsidP="00B73106">
            <w:pPr>
              <w:jc w:val="center"/>
              <w:rPr>
                <w:lang w:val="kk-KZ"/>
              </w:rPr>
            </w:pPr>
            <w:proofErr w:type="spellStart"/>
            <w:r>
              <w:t>Вт</w:t>
            </w:r>
            <w:proofErr w:type="spellEnd"/>
          </w:p>
        </w:tc>
      </w:tr>
      <w:tr w:rsidR="00AC09F1" w14:paraId="535CE0AE" w14:textId="77777777" w:rsidTr="00B73106">
        <w:tc>
          <w:tcPr>
            <w:tcW w:w="2547" w:type="dxa"/>
          </w:tcPr>
          <w:p w14:paraId="1EBD6521" w14:textId="77777777" w:rsidR="00AC09F1" w:rsidRPr="00452D30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kg⋅m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547" w:type="dxa"/>
          </w:tcPr>
          <w:p w14:paraId="62DD5543" w14:textId="77777777" w:rsidR="00AC09F1" w:rsidRDefault="00AC09F1" w:rsidP="00B73106">
            <w:pPr>
              <w:jc w:val="center"/>
              <w:rPr>
                <w:lang w:val="kk-KZ"/>
              </w:rPr>
            </w:pPr>
            <w:proofErr w:type="spellStart"/>
            <w:r>
              <w:t>Күш</w:t>
            </w:r>
            <w:proofErr w:type="spellEnd"/>
          </w:p>
        </w:tc>
        <w:tc>
          <w:tcPr>
            <w:tcW w:w="2547" w:type="dxa"/>
          </w:tcPr>
          <w:p w14:paraId="601CE6F8" w14:textId="77777777" w:rsidR="00AC09F1" w:rsidRDefault="00AC09F1" w:rsidP="00B73106">
            <w:pPr>
              <w:jc w:val="center"/>
              <w:rPr>
                <w:lang w:val="kk-KZ"/>
              </w:rPr>
            </w:pPr>
            <w:proofErr w:type="spellStart"/>
            <w:r>
              <w:t>Вт</w:t>
            </w:r>
            <w:proofErr w:type="spellEnd"/>
          </w:p>
        </w:tc>
        <w:tc>
          <w:tcPr>
            <w:tcW w:w="2547" w:type="dxa"/>
          </w:tcPr>
          <w:p w14:paraId="4FD5AD0E" w14:textId="77777777" w:rsidR="00AC09F1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AC09F1" w14:paraId="4EC33080" w14:textId="77777777" w:rsidTr="00B73106">
        <w:tc>
          <w:tcPr>
            <w:tcW w:w="2547" w:type="dxa"/>
          </w:tcPr>
          <w:p w14:paraId="2D2450F3" w14:textId="77777777" w:rsidR="00AC09F1" w:rsidRPr="00452D30" w:rsidRDefault="00AC09F1" w:rsidP="00B73106">
            <w:pPr>
              <w:jc w:val="center"/>
              <w:rPr>
                <w:lang w:val="kk-KZ"/>
              </w:rPr>
            </w:pPr>
            <w:proofErr w:type="spellStart"/>
            <w:r>
              <w:t>Энергия</w:t>
            </w:r>
            <w:proofErr w:type="spellEnd"/>
          </w:p>
        </w:tc>
        <w:tc>
          <w:tcPr>
            <w:tcW w:w="2547" w:type="dxa"/>
          </w:tcPr>
          <w:p w14:paraId="654236AB" w14:textId="77777777" w:rsidR="00AC09F1" w:rsidRDefault="00AC09F1" w:rsidP="00B73106">
            <w:pPr>
              <w:jc w:val="center"/>
              <w:rPr>
                <w:lang w:val="kk-KZ"/>
              </w:rPr>
            </w:pPr>
            <w:proofErr w:type="spellStart"/>
            <w:r>
              <w:t>Дж</w:t>
            </w:r>
            <w:proofErr w:type="spellEnd"/>
          </w:p>
        </w:tc>
        <w:tc>
          <w:tcPr>
            <w:tcW w:w="2547" w:type="dxa"/>
          </w:tcPr>
          <w:p w14:paraId="38382765" w14:textId="77777777" w:rsidR="00AC09F1" w:rsidRPr="00452D30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547" w:type="dxa"/>
          </w:tcPr>
          <w:p w14:paraId="5D4C2F65" w14:textId="77777777" w:rsidR="00AC09F1" w:rsidRDefault="00AC09F1" w:rsidP="00B73106">
            <w:pPr>
              <w:jc w:val="center"/>
              <w:rPr>
                <w:lang w:val="kk-KZ"/>
              </w:rPr>
            </w:pPr>
            <m:oMathPara>
              <m:oMath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J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s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68685114" w14:textId="77777777" w:rsidR="00635237" w:rsidRPr="00635237" w:rsidRDefault="00635237" w:rsidP="00635237">
      <w:pPr>
        <w:spacing w:after="0" w:line="240" w:lineRule="auto"/>
        <w:rPr>
          <w:lang w:val="ru-KZ"/>
        </w:rPr>
      </w:pPr>
      <w:r w:rsidRPr="00635237">
        <w:rPr>
          <w:rFonts w:ascii="Segoe UI Emoji" w:hAnsi="Segoe UI Emoji" w:cs="Segoe UI Emoji"/>
          <w:lang w:val="ru-KZ"/>
        </w:rPr>
        <w:t>📊</w:t>
      </w:r>
      <w:r w:rsidRPr="00635237">
        <w:rPr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Жауап</w:t>
      </w:r>
      <w:proofErr w:type="spellEnd"/>
      <w:r w:rsidRPr="00635237">
        <w:rPr>
          <w:b/>
          <w:bCs/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үлгісі</w:t>
      </w:r>
      <w:proofErr w:type="spellEnd"/>
      <w:r w:rsidRPr="00635237">
        <w:rPr>
          <w:b/>
          <w:bCs/>
          <w:lang w:val="ru-KZ"/>
        </w:rPr>
        <w:t>:</w:t>
      </w:r>
    </w:p>
    <w:p w14:paraId="04FB60DC" w14:textId="77777777" w:rsidR="00635237" w:rsidRPr="00635237" w:rsidRDefault="00635237" w:rsidP="00635237">
      <w:pPr>
        <w:numPr>
          <w:ilvl w:val="0"/>
          <w:numId w:val="18"/>
        </w:numPr>
        <w:spacing w:after="0" w:line="240" w:lineRule="auto"/>
        <w:rPr>
          <w:lang w:val="ru-KZ"/>
        </w:rPr>
      </w:pPr>
      <w:proofErr w:type="spellStart"/>
      <w:r w:rsidRPr="00635237">
        <w:rPr>
          <w:lang w:val="ru-KZ"/>
        </w:rPr>
        <w:t>Күш</w:t>
      </w:r>
      <w:proofErr w:type="spellEnd"/>
      <w:r w:rsidRPr="00635237">
        <w:rPr>
          <w:lang w:val="ru-KZ"/>
        </w:rPr>
        <w:t xml:space="preserve"> → __________ → __________</w:t>
      </w:r>
    </w:p>
    <w:p w14:paraId="3ABF7D50" w14:textId="77777777" w:rsidR="00635237" w:rsidRPr="00635237" w:rsidRDefault="00635237" w:rsidP="00635237">
      <w:pPr>
        <w:numPr>
          <w:ilvl w:val="0"/>
          <w:numId w:val="18"/>
        </w:numPr>
        <w:spacing w:after="0" w:line="240" w:lineRule="auto"/>
        <w:rPr>
          <w:lang w:val="ru-KZ"/>
        </w:rPr>
      </w:pPr>
      <w:proofErr w:type="spellStart"/>
      <w:r w:rsidRPr="00635237">
        <w:rPr>
          <w:lang w:val="ru-KZ"/>
        </w:rPr>
        <w:t>Жылдамдық</w:t>
      </w:r>
      <w:proofErr w:type="spellEnd"/>
      <w:r w:rsidRPr="00635237">
        <w:rPr>
          <w:lang w:val="ru-KZ"/>
        </w:rPr>
        <w:t xml:space="preserve"> → __________ → __________</w:t>
      </w:r>
    </w:p>
    <w:p w14:paraId="5F37320A" w14:textId="77777777" w:rsidR="00635237" w:rsidRDefault="00635237" w:rsidP="00635237">
      <w:pPr>
        <w:numPr>
          <w:ilvl w:val="0"/>
          <w:numId w:val="18"/>
        </w:numPr>
        <w:spacing w:after="0" w:line="240" w:lineRule="auto"/>
        <w:rPr>
          <w:lang w:val="ru-KZ"/>
        </w:rPr>
      </w:pPr>
      <w:proofErr w:type="spellStart"/>
      <w:r w:rsidRPr="00635237">
        <w:rPr>
          <w:lang w:val="ru-KZ"/>
        </w:rPr>
        <w:t>Үдеу</w:t>
      </w:r>
      <w:proofErr w:type="spellEnd"/>
      <w:r w:rsidRPr="00635237">
        <w:rPr>
          <w:lang w:val="ru-KZ"/>
        </w:rPr>
        <w:t xml:space="preserve"> → __________ → __________</w:t>
      </w:r>
    </w:p>
    <w:p w14:paraId="61D9BE78" w14:textId="77777777" w:rsidR="00635237" w:rsidRPr="00635237" w:rsidRDefault="00635237" w:rsidP="00AC09F1">
      <w:pPr>
        <w:spacing w:after="0" w:line="240" w:lineRule="auto"/>
        <w:jc w:val="center"/>
        <w:rPr>
          <w:b/>
          <w:bCs/>
          <w:lang w:val="ru-KZ"/>
        </w:rPr>
      </w:pPr>
      <w:r w:rsidRPr="00635237">
        <w:rPr>
          <w:b/>
          <w:bCs/>
          <w:lang w:val="ru-KZ"/>
        </w:rPr>
        <w:t xml:space="preserve">4.2 </w:t>
      </w:r>
      <w:proofErr w:type="spellStart"/>
      <w:r w:rsidRPr="00635237">
        <w:rPr>
          <w:b/>
          <w:bCs/>
          <w:lang w:val="ru-KZ"/>
        </w:rPr>
        <w:t>Шығу</w:t>
      </w:r>
      <w:proofErr w:type="spellEnd"/>
      <w:r w:rsidRPr="00635237">
        <w:rPr>
          <w:b/>
          <w:bCs/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билеті</w:t>
      </w:r>
      <w:proofErr w:type="spellEnd"/>
      <w:r w:rsidRPr="00635237">
        <w:rPr>
          <w:b/>
          <w:bCs/>
          <w:lang w:val="ru-KZ"/>
        </w:rPr>
        <w:t xml:space="preserve"> (1 б.)</w:t>
      </w:r>
    </w:p>
    <w:p w14:paraId="796CFD99" w14:textId="561DC7AC" w:rsidR="00635237" w:rsidRPr="00635237" w:rsidRDefault="00635237" w:rsidP="00635237">
      <w:pPr>
        <w:spacing w:after="0" w:line="240" w:lineRule="auto"/>
        <w:rPr>
          <w:lang w:val="ru-KZ"/>
        </w:rPr>
      </w:pPr>
      <w:r w:rsidRPr="00635237">
        <w:rPr>
          <w:rFonts w:ascii="Segoe UI Emoji" w:hAnsi="Segoe UI Emoji" w:cs="Segoe UI Emoji"/>
          <w:lang w:val="ru-KZ"/>
        </w:rPr>
        <w:t>❓</w:t>
      </w:r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Сұрақ</w:t>
      </w:r>
      <w:proofErr w:type="spellEnd"/>
      <w:r w:rsidRPr="00635237">
        <w:rPr>
          <w:lang w:val="ru-KZ"/>
        </w:rPr>
        <w:t xml:space="preserve">: </w:t>
      </w:r>
      <m:oMath>
        <m:r>
          <w:rPr>
            <w:rFonts w:ascii="Cambria Math" w:hAnsi="Cambria Math"/>
            <w:lang w:val="ru-KZ"/>
          </w:rPr>
          <m:t>ϑ</m:t>
        </m:r>
      </m:oMath>
      <w:r w:rsidR="00AC09F1">
        <w:rPr>
          <w:lang w:val="ru-KZ"/>
        </w:rPr>
        <w:t xml:space="preserve"> </w:t>
      </w:r>
      <w:r w:rsidRPr="00635237">
        <w:rPr>
          <w:b/>
          <w:bCs/>
          <w:lang w:val="ru-KZ"/>
        </w:rPr>
        <w:t xml:space="preserve">мен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ϑ</m:t>
            </m:r>
          </m:e>
        </m:acc>
      </m:oMath>
      <w:r w:rsidRPr="00635237">
        <w:rPr>
          <w:b/>
          <w:bCs/>
          <w:lang w:val="ru-KZ"/>
        </w:rPr>
        <w:t xml:space="preserve"> айырмашылығы неде?</w:t>
      </w:r>
    </w:p>
    <w:p w14:paraId="6549C806" w14:textId="02C2CA6C" w:rsidR="00635237" w:rsidRPr="00635237" w:rsidRDefault="00635237" w:rsidP="00635237">
      <w:pPr>
        <w:spacing w:after="0" w:line="240" w:lineRule="auto"/>
        <w:rPr>
          <w:lang w:val="ru-KZ"/>
        </w:rPr>
      </w:pPr>
      <w:proofErr w:type="spellStart"/>
      <w:r w:rsidRPr="00635237">
        <w:rPr>
          <w:lang w:val="ru-KZ"/>
        </w:rPr>
        <w:t>Жауап</w:t>
      </w:r>
      <w:proofErr w:type="spellEnd"/>
      <w:r w:rsidRPr="00635237">
        <w:rPr>
          <w:lang w:val="ru-KZ"/>
        </w:rPr>
        <w:t>: ______________________________</w:t>
      </w:r>
      <w:r w:rsidR="00BB3BF6">
        <w:rPr>
          <w:lang w:val="ru-KZ"/>
        </w:rPr>
        <w:t>______________________________________________________</w:t>
      </w:r>
      <w:r w:rsidR="00C56586">
        <w:rPr>
          <w:lang w:val="ru-KZ"/>
        </w:rPr>
        <w:t>_______________________</w:t>
      </w:r>
      <w:r w:rsidRPr="00635237">
        <w:rPr>
          <w:lang w:val="ru-KZ"/>
        </w:rPr>
        <w:t>__________</w:t>
      </w:r>
    </w:p>
    <w:p w14:paraId="46E9915D" w14:textId="4F05BBF7" w:rsidR="00635237" w:rsidRPr="00624996" w:rsidRDefault="00635237" w:rsidP="00D214FD">
      <w:pPr>
        <w:spacing w:after="0" w:line="240" w:lineRule="auto"/>
        <w:rPr>
          <w:sz w:val="20"/>
          <w:szCs w:val="20"/>
          <w:lang w:val="ru-KZ"/>
        </w:rPr>
      </w:pPr>
      <w:r w:rsidRPr="00635237">
        <w:rPr>
          <w:rFonts w:ascii="Segoe UI Emoji" w:hAnsi="Segoe UI Emoji" w:cs="Segoe UI Emoji"/>
          <w:lang w:val="ru-KZ"/>
        </w:rPr>
        <w:t>📝</w:t>
      </w:r>
      <w:r w:rsidRPr="00635237">
        <w:rPr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Бағалау</w:t>
      </w:r>
      <w:proofErr w:type="spellEnd"/>
      <w:r w:rsidRPr="00635237">
        <w:rPr>
          <w:b/>
          <w:bCs/>
          <w:lang w:val="ru-KZ"/>
        </w:rPr>
        <w:t>:</w:t>
      </w:r>
      <w:r w:rsidR="00D214FD">
        <w:rPr>
          <w:b/>
          <w:bCs/>
          <w:lang w:val="ru-KZ"/>
        </w:rPr>
        <w:t xml:space="preserve"> </w:t>
      </w:r>
      <w:r w:rsidRPr="00624996">
        <w:rPr>
          <w:rFonts w:ascii="Segoe UI Emoji" w:hAnsi="Segoe UI Emoji" w:cs="Segoe UI Emoji"/>
          <w:sz w:val="20"/>
          <w:szCs w:val="20"/>
          <w:lang w:val="ru-KZ"/>
        </w:rPr>
        <w:t>✅</w:t>
      </w:r>
      <w:r w:rsidRPr="00624996">
        <w:rPr>
          <w:sz w:val="20"/>
          <w:szCs w:val="20"/>
          <w:lang w:val="ru-KZ"/>
        </w:rPr>
        <w:t xml:space="preserve"> </w:t>
      </w:r>
      <w:proofErr w:type="spellStart"/>
      <w:r w:rsidRPr="00624996">
        <w:rPr>
          <w:sz w:val="20"/>
          <w:szCs w:val="20"/>
          <w:lang w:val="ru-KZ"/>
        </w:rPr>
        <w:t>Дұрыс</w:t>
      </w:r>
      <w:proofErr w:type="spellEnd"/>
      <w:r w:rsidRPr="00624996">
        <w:rPr>
          <w:sz w:val="20"/>
          <w:szCs w:val="20"/>
          <w:lang w:val="ru-KZ"/>
        </w:rPr>
        <w:t xml:space="preserve"> </w:t>
      </w:r>
      <w:proofErr w:type="spellStart"/>
      <w:r w:rsidRPr="00624996">
        <w:rPr>
          <w:sz w:val="20"/>
          <w:szCs w:val="20"/>
          <w:lang w:val="ru-KZ"/>
        </w:rPr>
        <w:t>түсіндірсе</w:t>
      </w:r>
      <w:proofErr w:type="spellEnd"/>
      <w:r w:rsidRPr="00624996">
        <w:rPr>
          <w:sz w:val="20"/>
          <w:szCs w:val="20"/>
          <w:lang w:val="ru-KZ"/>
        </w:rPr>
        <w:t xml:space="preserve"> → 1 б.      </w:t>
      </w:r>
      <w:r w:rsidRPr="00624996">
        <w:rPr>
          <w:rFonts w:ascii="Segoe UI Emoji" w:hAnsi="Segoe UI Emoji" w:cs="Segoe UI Emoji"/>
          <w:sz w:val="20"/>
          <w:szCs w:val="20"/>
          <w:lang w:val="ru-KZ"/>
        </w:rPr>
        <w:t>❌</w:t>
      </w:r>
      <w:r w:rsidRPr="00624996">
        <w:rPr>
          <w:sz w:val="20"/>
          <w:szCs w:val="20"/>
          <w:lang w:val="ru-KZ"/>
        </w:rPr>
        <w:t xml:space="preserve"> </w:t>
      </w:r>
      <w:proofErr w:type="spellStart"/>
      <w:r w:rsidRPr="00624996">
        <w:rPr>
          <w:sz w:val="20"/>
          <w:szCs w:val="20"/>
          <w:lang w:val="ru-KZ"/>
        </w:rPr>
        <w:t>Толық</w:t>
      </w:r>
      <w:proofErr w:type="spellEnd"/>
      <w:r w:rsidRPr="00624996">
        <w:rPr>
          <w:sz w:val="20"/>
          <w:szCs w:val="20"/>
          <w:lang w:val="ru-KZ"/>
        </w:rPr>
        <w:t xml:space="preserve"> </w:t>
      </w:r>
      <w:proofErr w:type="spellStart"/>
      <w:r w:rsidRPr="00624996">
        <w:rPr>
          <w:sz w:val="20"/>
          <w:szCs w:val="20"/>
          <w:lang w:val="ru-KZ"/>
        </w:rPr>
        <w:t>емес</w:t>
      </w:r>
      <w:proofErr w:type="spellEnd"/>
      <w:r w:rsidRPr="00624996">
        <w:rPr>
          <w:sz w:val="20"/>
          <w:szCs w:val="20"/>
          <w:lang w:val="ru-KZ"/>
        </w:rPr>
        <w:t xml:space="preserve"> → 0 б.</w:t>
      </w:r>
    </w:p>
    <w:p w14:paraId="4AC2F845" w14:textId="77777777" w:rsidR="00624996" w:rsidRDefault="00624996" w:rsidP="00AC09F1">
      <w:pPr>
        <w:spacing w:after="0" w:line="240" w:lineRule="auto"/>
        <w:jc w:val="center"/>
        <w:rPr>
          <w:rFonts w:ascii="Segoe UI Emoji" w:hAnsi="Segoe UI Emoji" w:cs="Segoe UI Emoji"/>
          <w:b/>
          <w:bCs/>
          <w:lang w:val="ru-KZ"/>
        </w:rPr>
      </w:pPr>
    </w:p>
    <w:p w14:paraId="38A19B42" w14:textId="32037C44" w:rsidR="00635237" w:rsidRPr="00635237" w:rsidRDefault="00635237" w:rsidP="00AC09F1">
      <w:pPr>
        <w:spacing w:after="0" w:line="240" w:lineRule="auto"/>
        <w:jc w:val="center"/>
        <w:rPr>
          <w:b/>
          <w:bCs/>
          <w:lang w:val="ru-KZ"/>
        </w:rPr>
      </w:pPr>
      <w:r w:rsidRPr="00635237">
        <w:rPr>
          <w:rFonts w:ascii="Segoe UI Emoji" w:hAnsi="Segoe UI Emoji" w:cs="Segoe UI Emoji"/>
          <w:b/>
          <w:bCs/>
          <w:lang w:val="ru-KZ"/>
        </w:rPr>
        <w:t>🚦</w:t>
      </w:r>
      <w:r w:rsidRPr="00635237">
        <w:rPr>
          <w:b/>
          <w:bCs/>
          <w:lang w:val="ru-KZ"/>
        </w:rPr>
        <w:t xml:space="preserve"> Рефлексия «</w:t>
      </w:r>
      <w:proofErr w:type="spellStart"/>
      <w:r w:rsidRPr="00635237">
        <w:rPr>
          <w:b/>
          <w:bCs/>
          <w:lang w:val="ru-KZ"/>
        </w:rPr>
        <w:t>Бағдаршам</w:t>
      </w:r>
      <w:proofErr w:type="spellEnd"/>
      <w:r w:rsidRPr="00635237">
        <w:rPr>
          <w:b/>
          <w:bCs/>
          <w:lang w:val="ru-KZ"/>
        </w:rPr>
        <w:t>»</w:t>
      </w:r>
    </w:p>
    <w:p w14:paraId="4837F482" w14:textId="6F4C7BEA" w:rsidR="00635237" w:rsidRPr="00635237" w:rsidRDefault="00635237" w:rsidP="00AC09F1">
      <w:pPr>
        <w:spacing w:after="0" w:line="240" w:lineRule="auto"/>
        <w:ind w:left="720"/>
        <w:rPr>
          <w:lang w:val="ru-KZ"/>
        </w:rPr>
      </w:pPr>
      <w:r w:rsidRPr="00635237">
        <w:rPr>
          <w:rFonts w:ascii="Segoe UI Emoji" w:hAnsi="Segoe UI Emoji" w:cs="Segoe UI Emoji"/>
          <w:lang w:val="ru-KZ"/>
        </w:rPr>
        <w:t>🟢</w:t>
      </w:r>
      <w:r w:rsidRPr="00635237">
        <w:rPr>
          <w:lang w:val="ru-KZ"/>
        </w:rPr>
        <w:t xml:space="preserve"> — </w:t>
      </w:r>
      <w:proofErr w:type="spellStart"/>
      <w:r w:rsidRPr="00635237">
        <w:rPr>
          <w:lang w:val="ru-KZ"/>
        </w:rPr>
        <w:t>бәрін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түсіндім</w:t>
      </w:r>
      <w:proofErr w:type="spellEnd"/>
      <w:r w:rsidR="00AC09F1" w:rsidRPr="00AC09F1">
        <w:rPr>
          <w:lang w:val="ru-KZ"/>
        </w:rPr>
        <w:t xml:space="preserve">      </w:t>
      </w:r>
      <w:r w:rsidR="00AC09F1">
        <w:rPr>
          <w:lang w:val="ru-KZ"/>
        </w:rPr>
        <w:t xml:space="preserve">       </w:t>
      </w:r>
      <w:r w:rsidR="00AC09F1" w:rsidRPr="00AC09F1">
        <w:rPr>
          <w:lang w:val="ru-KZ"/>
        </w:rPr>
        <w:t xml:space="preserve">         </w:t>
      </w:r>
      <w:r w:rsidRPr="00635237">
        <w:rPr>
          <w:rFonts w:ascii="Segoe UI Emoji" w:hAnsi="Segoe UI Emoji" w:cs="Segoe UI Emoji"/>
          <w:lang w:val="ru-KZ"/>
        </w:rPr>
        <w:t>🟡</w:t>
      </w:r>
      <w:r w:rsidRPr="00635237">
        <w:rPr>
          <w:lang w:val="ru-KZ"/>
        </w:rPr>
        <w:t xml:space="preserve"> — </w:t>
      </w:r>
      <w:proofErr w:type="spellStart"/>
      <w:r w:rsidRPr="00635237">
        <w:rPr>
          <w:lang w:val="ru-KZ"/>
        </w:rPr>
        <w:t>аздап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сұрағым</w:t>
      </w:r>
      <w:proofErr w:type="spellEnd"/>
      <w:r w:rsidRPr="00635237">
        <w:rPr>
          <w:lang w:val="ru-KZ"/>
        </w:rPr>
        <w:t xml:space="preserve"> бар</w:t>
      </w:r>
      <w:r w:rsidR="00AC09F1" w:rsidRPr="00AC09F1">
        <w:rPr>
          <w:lang w:val="ru-KZ"/>
        </w:rPr>
        <w:t xml:space="preserve">                 </w:t>
      </w:r>
      <w:r w:rsidRPr="00635237">
        <w:rPr>
          <w:rFonts w:ascii="Segoe UI Emoji" w:hAnsi="Segoe UI Emoji" w:cs="Segoe UI Emoji"/>
          <w:lang w:val="ru-KZ"/>
        </w:rPr>
        <w:t>🔴</w:t>
      </w:r>
      <w:r w:rsidRPr="00635237">
        <w:rPr>
          <w:lang w:val="ru-KZ"/>
        </w:rPr>
        <w:t xml:space="preserve"> — </w:t>
      </w:r>
      <w:proofErr w:type="spellStart"/>
      <w:r w:rsidRPr="00635237">
        <w:rPr>
          <w:lang w:val="ru-KZ"/>
        </w:rPr>
        <w:t>қайта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түсіндіру</w:t>
      </w:r>
      <w:proofErr w:type="spellEnd"/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қажет</w:t>
      </w:r>
      <w:proofErr w:type="spellEnd"/>
    </w:p>
    <w:p w14:paraId="25ABFEC3" w14:textId="205B6CFD" w:rsidR="00635237" w:rsidRPr="00635237" w:rsidRDefault="00635237" w:rsidP="00635237">
      <w:pPr>
        <w:spacing w:after="0" w:line="240" w:lineRule="auto"/>
        <w:rPr>
          <w:lang w:val="ru-KZ"/>
        </w:rPr>
      </w:pPr>
      <w:r w:rsidRPr="00635237">
        <w:rPr>
          <w:rFonts w:ascii="Segoe UI Emoji" w:hAnsi="Segoe UI Emoji" w:cs="Segoe UI Emoji"/>
          <w:lang w:val="ru-KZ"/>
        </w:rPr>
        <w:t>📌</w:t>
      </w:r>
      <w:r w:rsidRPr="00635237">
        <w:rPr>
          <w:lang w:val="ru-KZ"/>
        </w:rPr>
        <w:t xml:space="preserve"> </w:t>
      </w:r>
      <w:proofErr w:type="spellStart"/>
      <w:r w:rsidRPr="00635237">
        <w:rPr>
          <w:lang w:val="ru-KZ"/>
        </w:rPr>
        <w:t>Бүгін</w:t>
      </w:r>
      <w:proofErr w:type="spellEnd"/>
      <w:r w:rsidRPr="00635237">
        <w:rPr>
          <w:lang w:val="ru-KZ"/>
        </w:rPr>
        <w:t xml:space="preserve"> мен </w:t>
      </w:r>
      <w:proofErr w:type="spellStart"/>
      <w:r w:rsidRPr="00635237">
        <w:rPr>
          <w:lang w:val="ru-KZ"/>
        </w:rPr>
        <w:t>білдім</w:t>
      </w:r>
      <w:proofErr w:type="spellEnd"/>
      <w:r w:rsidRPr="00635237">
        <w:rPr>
          <w:lang w:val="ru-KZ"/>
        </w:rPr>
        <w:t>… ___</w:t>
      </w:r>
      <w:r w:rsidR="00AC09F1">
        <w:rPr>
          <w:lang w:val="ru-KZ"/>
        </w:rPr>
        <w:t>_________________________________________________________________________</w:t>
      </w:r>
      <w:r w:rsidRPr="00635237">
        <w:rPr>
          <w:lang w:val="ru-KZ"/>
        </w:rPr>
        <w:t>___________________</w:t>
      </w:r>
    </w:p>
    <w:p w14:paraId="52594905" w14:textId="643AAB3B" w:rsidR="00635237" w:rsidRPr="00635237" w:rsidRDefault="00635237" w:rsidP="00635237">
      <w:pPr>
        <w:spacing w:after="0" w:line="240" w:lineRule="auto"/>
        <w:rPr>
          <w:lang w:val="ru-KZ"/>
        </w:rPr>
      </w:pPr>
    </w:p>
    <w:p w14:paraId="465317E9" w14:textId="77777777" w:rsidR="00635237" w:rsidRPr="00635237" w:rsidRDefault="00635237" w:rsidP="00AC09F1">
      <w:pPr>
        <w:spacing w:after="0" w:line="240" w:lineRule="auto"/>
        <w:jc w:val="center"/>
        <w:rPr>
          <w:b/>
          <w:bCs/>
          <w:lang w:val="ru-KZ"/>
        </w:rPr>
      </w:pPr>
      <w:r w:rsidRPr="00635237">
        <w:rPr>
          <w:rFonts w:ascii="Segoe UI Emoji" w:hAnsi="Segoe UI Emoji" w:cs="Segoe UI Emoji"/>
          <w:b/>
          <w:bCs/>
          <w:lang w:val="ru-KZ"/>
        </w:rPr>
        <w:t>🏠</w:t>
      </w:r>
      <w:r w:rsidRPr="00635237">
        <w:rPr>
          <w:b/>
          <w:bCs/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Үй</w:t>
      </w:r>
      <w:proofErr w:type="spellEnd"/>
      <w:r w:rsidRPr="00635237">
        <w:rPr>
          <w:b/>
          <w:bCs/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тапсырмасы</w:t>
      </w:r>
      <w:proofErr w:type="spellEnd"/>
    </w:p>
    <w:p w14:paraId="3FF20095" w14:textId="77777777" w:rsidR="005F1364" w:rsidRPr="005F1364" w:rsidRDefault="005F1364" w:rsidP="005F1364">
      <w:pPr>
        <w:numPr>
          <w:ilvl w:val="0"/>
          <w:numId w:val="23"/>
        </w:numPr>
        <w:spacing w:after="0" w:line="240" w:lineRule="auto"/>
        <w:rPr>
          <w:lang w:val="ru-KZ"/>
        </w:rPr>
      </w:pPr>
      <w:r w:rsidRPr="005F1364">
        <w:rPr>
          <w:lang w:val="ru-KZ"/>
        </w:rPr>
        <w:t xml:space="preserve">5 </w:t>
      </w:r>
      <w:proofErr w:type="spellStart"/>
      <w:r w:rsidRPr="005F1364">
        <w:rPr>
          <w:lang w:val="ru-KZ"/>
        </w:rPr>
        <w:t>затты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таңда</w:t>
      </w:r>
      <w:proofErr w:type="spellEnd"/>
      <w:r w:rsidRPr="005F1364">
        <w:rPr>
          <w:lang w:val="ru-KZ"/>
        </w:rPr>
        <w:t xml:space="preserve"> (</w:t>
      </w:r>
      <w:proofErr w:type="spellStart"/>
      <w:r w:rsidRPr="005F1364">
        <w:rPr>
          <w:lang w:val="ru-KZ"/>
        </w:rPr>
        <w:t>мысалы</w:t>
      </w:r>
      <w:proofErr w:type="spellEnd"/>
      <w:r w:rsidRPr="005F1364">
        <w:rPr>
          <w:lang w:val="ru-KZ"/>
        </w:rPr>
        <w:t xml:space="preserve">: доп, </w:t>
      </w:r>
      <w:proofErr w:type="spellStart"/>
      <w:r w:rsidRPr="005F1364">
        <w:rPr>
          <w:lang w:val="ru-KZ"/>
        </w:rPr>
        <w:t>шәйнек</w:t>
      </w:r>
      <w:proofErr w:type="spellEnd"/>
      <w:r w:rsidRPr="005F1364">
        <w:rPr>
          <w:lang w:val="ru-KZ"/>
        </w:rPr>
        <w:t xml:space="preserve">, </w:t>
      </w:r>
      <w:proofErr w:type="spellStart"/>
      <w:r w:rsidRPr="005F1364">
        <w:rPr>
          <w:lang w:val="ru-KZ"/>
        </w:rPr>
        <w:t>кітап</w:t>
      </w:r>
      <w:proofErr w:type="spellEnd"/>
      <w:r w:rsidRPr="005F1364">
        <w:rPr>
          <w:lang w:val="ru-KZ"/>
        </w:rPr>
        <w:t>, телефон, рюкзак).</w:t>
      </w:r>
    </w:p>
    <w:p w14:paraId="420D25F3" w14:textId="77777777" w:rsidR="005F1364" w:rsidRPr="005F1364" w:rsidRDefault="005F1364" w:rsidP="005F1364">
      <w:pPr>
        <w:numPr>
          <w:ilvl w:val="0"/>
          <w:numId w:val="23"/>
        </w:numPr>
        <w:spacing w:after="0" w:line="240" w:lineRule="auto"/>
        <w:rPr>
          <w:lang w:val="ru-KZ"/>
        </w:rPr>
      </w:pPr>
      <w:r w:rsidRPr="005F1364">
        <w:rPr>
          <w:lang w:val="ru-KZ"/>
        </w:rPr>
        <w:t>(</w:t>
      </w:r>
      <w:proofErr w:type="spellStart"/>
      <w:r w:rsidRPr="005F1364">
        <w:rPr>
          <w:lang w:val="ru-KZ"/>
        </w:rPr>
        <w:t>Қалауыңша</w:t>
      </w:r>
      <w:proofErr w:type="spellEnd"/>
      <w:r w:rsidRPr="005F1364">
        <w:rPr>
          <w:lang w:val="ru-KZ"/>
        </w:rPr>
        <w:t xml:space="preserve">) </w:t>
      </w:r>
      <w:r w:rsidRPr="005F1364">
        <w:rPr>
          <w:b/>
          <w:bCs/>
          <w:lang w:val="ru-KZ"/>
        </w:rPr>
        <w:t xml:space="preserve">Google </w:t>
      </w:r>
      <w:proofErr w:type="spellStart"/>
      <w:r w:rsidRPr="005F1364">
        <w:rPr>
          <w:b/>
          <w:bCs/>
          <w:lang w:val="ru-KZ"/>
        </w:rPr>
        <w:t>Lens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арқылы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атауын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нақтыла</w:t>
      </w:r>
      <w:proofErr w:type="spellEnd"/>
      <w:r w:rsidRPr="005F1364">
        <w:rPr>
          <w:lang w:val="ru-KZ"/>
        </w:rPr>
        <w:t>.</w:t>
      </w:r>
    </w:p>
    <w:p w14:paraId="0D75C29B" w14:textId="77777777" w:rsidR="005F1364" w:rsidRPr="005F1364" w:rsidRDefault="005F1364" w:rsidP="005F1364">
      <w:pPr>
        <w:numPr>
          <w:ilvl w:val="0"/>
          <w:numId w:val="23"/>
        </w:numPr>
        <w:spacing w:after="0" w:line="240" w:lineRule="auto"/>
        <w:rPr>
          <w:lang w:val="ru-KZ"/>
        </w:rPr>
      </w:pPr>
      <w:r w:rsidRPr="005F1364">
        <w:rPr>
          <w:b/>
          <w:bCs/>
          <w:lang w:val="ru-KZ"/>
        </w:rPr>
        <w:t>ChatGPT/Gemini</w:t>
      </w:r>
      <w:r w:rsidRPr="005F1364">
        <w:rPr>
          <w:lang w:val="ru-KZ"/>
        </w:rPr>
        <w:t>-</w:t>
      </w:r>
      <w:proofErr w:type="spellStart"/>
      <w:r w:rsidRPr="005F1364">
        <w:rPr>
          <w:lang w:val="ru-KZ"/>
        </w:rPr>
        <w:t>ге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төмендегі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промптты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жолда</w:t>
      </w:r>
      <w:proofErr w:type="spellEnd"/>
      <w:r w:rsidRPr="005F1364">
        <w:rPr>
          <w:lang w:val="ru-KZ"/>
        </w:rPr>
        <w:t>:</w:t>
      </w:r>
    </w:p>
    <w:p w14:paraId="79B77A4A" w14:textId="77777777" w:rsidR="005F1364" w:rsidRPr="005F1364" w:rsidRDefault="005F1364" w:rsidP="005F1364">
      <w:pPr>
        <w:spacing w:after="0" w:line="240" w:lineRule="auto"/>
        <w:rPr>
          <w:lang w:val="ru-KZ"/>
        </w:rPr>
      </w:pPr>
      <w:proofErr w:type="spellStart"/>
      <w:r w:rsidRPr="005F1364">
        <w:rPr>
          <w:b/>
          <w:bCs/>
          <w:lang w:val="ru-KZ"/>
        </w:rPr>
        <w:t>Промпт</w:t>
      </w:r>
      <w:proofErr w:type="spellEnd"/>
      <w:r w:rsidRPr="005F1364">
        <w:rPr>
          <w:b/>
          <w:bCs/>
          <w:lang w:val="ru-KZ"/>
        </w:rPr>
        <w:t xml:space="preserve"> (</w:t>
      </w:r>
      <w:proofErr w:type="spellStart"/>
      <w:r w:rsidRPr="005F1364">
        <w:rPr>
          <w:b/>
          <w:bCs/>
          <w:lang w:val="ru-KZ"/>
        </w:rPr>
        <w:t>көшіру</w:t>
      </w:r>
      <w:proofErr w:type="spellEnd"/>
      <w:r w:rsidRPr="005F1364">
        <w:rPr>
          <w:b/>
          <w:bCs/>
          <w:lang w:val="ru-KZ"/>
        </w:rPr>
        <w:t xml:space="preserve"> </w:t>
      </w:r>
      <w:proofErr w:type="spellStart"/>
      <w:r w:rsidRPr="005F1364">
        <w:rPr>
          <w:b/>
          <w:bCs/>
          <w:lang w:val="ru-KZ"/>
        </w:rPr>
        <w:t>үшін</w:t>
      </w:r>
      <w:proofErr w:type="spellEnd"/>
      <w:r w:rsidRPr="005F1364">
        <w:rPr>
          <w:b/>
          <w:bCs/>
          <w:lang w:val="ru-KZ"/>
        </w:rPr>
        <w:t>):</w:t>
      </w:r>
      <w:r w:rsidRPr="005F1364">
        <w:rPr>
          <w:lang w:val="ru-KZ"/>
        </w:rPr>
        <w:br/>
        <w:t>«</w:t>
      </w:r>
      <w:proofErr w:type="spellStart"/>
      <w:r w:rsidRPr="005F1364">
        <w:rPr>
          <w:lang w:val="ru-KZ"/>
        </w:rPr>
        <w:t>Төмендегі</w:t>
      </w:r>
      <w:proofErr w:type="spellEnd"/>
      <w:r w:rsidRPr="005F1364">
        <w:rPr>
          <w:lang w:val="ru-KZ"/>
        </w:rPr>
        <w:t xml:space="preserve"> 5 </w:t>
      </w:r>
      <w:proofErr w:type="spellStart"/>
      <w:r w:rsidRPr="005F1364">
        <w:rPr>
          <w:lang w:val="ru-KZ"/>
        </w:rPr>
        <w:t>тұрмыстық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затқа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физикадан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b/>
          <w:bCs/>
          <w:lang w:val="ru-KZ"/>
        </w:rPr>
        <w:t>кемінде</w:t>
      </w:r>
      <w:proofErr w:type="spellEnd"/>
      <w:r w:rsidRPr="005F1364">
        <w:rPr>
          <w:b/>
          <w:bCs/>
          <w:lang w:val="ru-KZ"/>
        </w:rPr>
        <w:t xml:space="preserve"> 1 скаляр</w:t>
      </w:r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және</w:t>
      </w:r>
      <w:proofErr w:type="spellEnd"/>
      <w:r w:rsidRPr="005F1364">
        <w:rPr>
          <w:lang w:val="ru-KZ"/>
        </w:rPr>
        <w:t xml:space="preserve"> </w:t>
      </w:r>
      <w:r w:rsidRPr="005F1364">
        <w:rPr>
          <w:b/>
          <w:bCs/>
          <w:lang w:val="ru-KZ"/>
        </w:rPr>
        <w:t>1 вектор</w:t>
      </w:r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мысалын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ұсын</w:t>
      </w:r>
      <w:proofErr w:type="spellEnd"/>
      <w:r w:rsidRPr="005F1364">
        <w:rPr>
          <w:lang w:val="ru-KZ"/>
        </w:rPr>
        <w:t xml:space="preserve">. </w:t>
      </w:r>
      <w:proofErr w:type="spellStart"/>
      <w:r w:rsidRPr="005F1364">
        <w:rPr>
          <w:lang w:val="ru-KZ"/>
        </w:rPr>
        <w:t>Әр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мысал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үшін</w:t>
      </w:r>
      <w:proofErr w:type="spellEnd"/>
      <w:r w:rsidRPr="005F1364">
        <w:rPr>
          <w:lang w:val="ru-KZ"/>
        </w:rPr>
        <w:t xml:space="preserve">: </w:t>
      </w:r>
      <w:proofErr w:type="spellStart"/>
      <w:r w:rsidRPr="005F1364">
        <w:rPr>
          <w:lang w:val="ru-KZ"/>
        </w:rPr>
        <w:t>атауы</w:t>
      </w:r>
      <w:proofErr w:type="spellEnd"/>
      <w:r w:rsidRPr="005F1364">
        <w:rPr>
          <w:lang w:val="ru-KZ"/>
        </w:rPr>
        <w:t xml:space="preserve">, </w:t>
      </w:r>
      <w:proofErr w:type="spellStart"/>
      <w:r w:rsidRPr="005F1364">
        <w:rPr>
          <w:b/>
          <w:bCs/>
          <w:lang w:val="ru-KZ"/>
        </w:rPr>
        <w:t>анықтамасы</w:t>
      </w:r>
      <w:proofErr w:type="spellEnd"/>
      <w:r w:rsidRPr="005F1364">
        <w:rPr>
          <w:lang w:val="ru-KZ"/>
        </w:rPr>
        <w:t xml:space="preserve">, </w:t>
      </w:r>
      <w:r w:rsidRPr="005F1364">
        <w:rPr>
          <w:b/>
          <w:bCs/>
          <w:lang w:val="ru-KZ"/>
        </w:rPr>
        <w:t>неге скаляр/вектор</w:t>
      </w:r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екені</w:t>
      </w:r>
      <w:proofErr w:type="spellEnd"/>
      <w:r w:rsidRPr="005F1364">
        <w:rPr>
          <w:lang w:val="ru-KZ"/>
        </w:rPr>
        <w:t xml:space="preserve">, </w:t>
      </w:r>
      <w:r w:rsidRPr="005F1364">
        <w:rPr>
          <w:b/>
          <w:bCs/>
          <w:lang w:val="ru-KZ"/>
        </w:rPr>
        <w:t xml:space="preserve">SI </w:t>
      </w:r>
      <w:proofErr w:type="spellStart"/>
      <w:r w:rsidRPr="005F1364">
        <w:rPr>
          <w:b/>
          <w:bCs/>
          <w:lang w:val="ru-KZ"/>
        </w:rPr>
        <w:t>бірлігі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және</w:t>
      </w:r>
      <w:proofErr w:type="spellEnd"/>
      <w:r w:rsidRPr="005F1364">
        <w:rPr>
          <w:lang w:val="ru-KZ"/>
        </w:rPr>
        <w:t xml:space="preserve"> вектор </w:t>
      </w:r>
      <w:proofErr w:type="spellStart"/>
      <w:r w:rsidRPr="005F1364">
        <w:rPr>
          <w:lang w:val="ru-KZ"/>
        </w:rPr>
        <w:t>үшін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b/>
          <w:bCs/>
          <w:lang w:val="ru-KZ"/>
        </w:rPr>
        <w:t>бағыт</w:t>
      </w:r>
      <w:proofErr w:type="spellEnd"/>
      <w:r w:rsidRPr="005F1364">
        <w:rPr>
          <w:b/>
          <w:bCs/>
          <w:lang w:val="ru-KZ"/>
        </w:rPr>
        <w:t>/</w:t>
      </w:r>
      <w:proofErr w:type="spellStart"/>
      <w:r w:rsidRPr="005F1364">
        <w:rPr>
          <w:b/>
          <w:bCs/>
          <w:lang w:val="ru-KZ"/>
        </w:rPr>
        <w:t>иектелуі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болсын</w:t>
      </w:r>
      <w:proofErr w:type="spellEnd"/>
      <w:r w:rsidRPr="005F1364">
        <w:rPr>
          <w:lang w:val="ru-KZ"/>
        </w:rPr>
        <w:t xml:space="preserve">. </w:t>
      </w:r>
      <w:proofErr w:type="spellStart"/>
      <w:r w:rsidRPr="005F1364">
        <w:rPr>
          <w:lang w:val="ru-KZ"/>
        </w:rPr>
        <w:t>Нәтижені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кесте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түрінде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бер</w:t>
      </w:r>
      <w:proofErr w:type="spellEnd"/>
      <w:r w:rsidRPr="005F1364">
        <w:rPr>
          <w:lang w:val="ru-KZ"/>
        </w:rPr>
        <w:t xml:space="preserve">. </w:t>
      </w:r>
      <w:proofErr w:type="spellStart"/>
      <w:r w:rsidRPr="005F1364">
        <w:rPr>
          <w:lang w:val="ru-KZ"/>
        </w:rPr>
        <w:t>Заттар</w:t>
      </w:r>
      <w:proofErr w:type="spellEnd"/>
      <w:r w:rsidRPr="005F1364">
        <w:rPr>
          <w:lang w:val="ru-KZ"/>
        </w:rPr>
        <w:t xml:space="preserve">: 1) ___, 2) ___, 3) ___, 4) ___, 5) ___. </w:t>
      </w:r>
      <w:proofErr w:type="spellStart"/>
      <w:r w:rsidRPr="005F1364">
        <w:rPr>
          <w:lang w:val="ru-KZ"/>
        </w:rPr>
        <w:t>Соңында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қысқа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ескертпе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ретінде</w:t>
      </w:r>
      <w:proofErr w:type="spellEnd"/>
      <w:r w:rsidRPr="005F1364">
        <w:rPr>
          <w:lang w:val="ru-KZ"/>
        </w:rPr>
        <w:t xml:space="preserve"> «скаляр — тек </w:t>
      </w:r>
      <w:proofErr w:type="spellStart"/>
      <w:r w:rsidRPr="005F1364">
        <w:rPr>
          <w:lang w:val="ru-KZ"/>
        </w:rPr>
        <w:t>сандық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мән</w:t>
      </w:r>
      <w:proofErr w:type="spellEnd"/>
      <w:r w:rsidRPr="005F1364">
        <w:rPr>
          <w:lang w:val="ru-KZ"/>
        </w:rPr>
        <w:t xml:space="preserve">, вектор — сан </w:t>
      </w:r>
      <w:proofErr w:type="spellStart"/>
      <w:r w:rsidRPr="005F1364">
        <w:rPr>
          <w:lang w:val="ru-KZ"/>
        </w:rPr>
        <w:t>және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бағыт</w:t>
      </w:r>
      <w:proofErr w:type="spellEnd"/>
      <w:r w:rsidRPr="005F1364">
        <w:rPr>
          <w:lang w:val="ru-KZ"/>
        </w:rPr>
        <w:t xml:space="preserve">» </w:t>
      </w:r>
      <w:proofErr w:type="spellStart"/>
      <w:r w:rsidRPr="005F1364">
        <w:rPr>
          <w:lang w:val="ru-KZ"/>
        </w:rPr>
        <w:t>деген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критерийді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қолданып</w:t>
      </w:r>
      <w:proofErr w:type="spellEnd"/>
      <w:r w:rsidRPr="005F1364">
        <w:rPr>
          <w:lang w:val="ru-KZ"/>
        </w:rPr>
        <w:t xml:space="preserve">, </w:t>
      </w:r>
      <w:proofErr w:type="spellStart"/>
      <w:r w:rsidRPr="005F1364">
        <w:rPr>
          <w:lang w:val="ru-KZ"/>
        </w:rPr>
        <w:t>тексеру</w:t>
      </w:r>
      <w:proofErr w:type="spellEnd"/>
      <w:r w:rsidRPr="005F1364">
        <w:rPr>
          <w:lang w:val="ru-KZ"/>
        </w:rPr>
        <w:t xml:space="preserve"> чек-</w:t>
      </w:r>
      <w:proofErr w:type="spellStart"/>
      <w:r w:rsidRPr="005F1364">
        <w:rPr>
          <w:lang w:val="ru-KZ"/>
        </w:rPr>
        <w:t>листін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қос</w:t>
      </w:r>
      <w:proofErr w:type="spellEnd"/>
      <w:r w:rsidRPr="005F1364">
        <w:rPr>
          <w:lang w:val="ru-KZ"/>
        </w:rPr>
        <w:t>.»</w:t>
      </w:r>
    </w:p>
    <w:p w14:paraId="0EDB5BC0" w14:textId="77777777" w:rsidR="005F1364" w:rsidRPr="005F1364" w:rsidRDefault="005F1364" w:rsidP="005F1364">
      <w:pPr>
        <w:numPr>
          <w:ilvl w:val="0"/>
          <w:numId w:val="24"/>
        </w:numPr>
        <w:spacing w:after="0" w:line="240" w:lineRule="auto"/>
        <w:rPr>
          <w:lang w:val="ru-KZ"/>
        </w:rPr>
      </w:pPr>
      <w:r w:rsidRPr="005F1364">
        <w:rPr>
          <w:lang w:val="ru-KZ"/>
        </w:rPr>
        <w:t xml:space="preserve">ИИ </w:t>
      </w:r>
      <w:proofErr w:type="spellStart"/>
      <w:r w:rsidRPr="005F1364">
        <w:rPr>
          <w:lang w:val="ru-KZ"/>
        </w:rPr>
        <w:t>ұсынған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жауапты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b/>
          <w:bCs/>
          <w:lang w:val="ru-KZ"/>
        </w:rPr>
        <w:t>өз</w:t>
      </w:r>
      <w:proofErr w:type="spellEnd"/>
      <w:r w:rsidRPr="005F1364">
        <w:rPr>
          <w:b/>
          <w:bCs/>
          <w:lang w:val="ru-KZ"/>
        </w:rPr>
        <w:t xml:space="preserve"> </w:t>
      </w:r>
      <w:proofErr w:type="spellStart"/>
      <w:r w:rsidRPr="005F1364">
        <w:rPr>
          <w:b/>
          <w:bCs/>
          <w:lang w:val="ru-KZ"/>
        </w:rPr>
        <w:t>сөзіңмен</w:t>
      </w:r>
      <w:proofErr w:type="spellEnd"/>
      <w:r w:rsidRPr="005F1364">
        <w:rPr>
          <w:b/>
          <w:bCs/>
          <w:lang w:val="ru-KZ"/>
        </w:rPr>
        <w:t xml:space="preserve"> </w:t>
      </w:r>
      <w:proofErr w:type="spellStart"/>
      <w:r w:rsidRPr="005F1364">
        <w:rPr>
          <w:b/>
          <w:bCs/>
          <w:lang w:val="ru-KZ"/>
        </w:rPr>
        <w:t>қысқаша</w:t>
      </w:r>
      <w:proofErr w:type="spellEnd"/>
      <w:r w:rsidRPr="005F1364">
        <w:rPr>
          <w:b/>
          <w:bCs/>
          <w:lang w:val="ru-KZ"/>
        </w:rPr>
        <w:t xml:space="preserve"> </w:t>
      </w:r>
      <w:proofErr w:type="spellStart"/>
      <w:r w:rsidRPr="005F1364">
        <w:rPr>
          <w:b/>
          <w:bCs/>
          <w:lang w:val="ru-KZ"/>
        </w:rPr>
        <w:t>өңде</w:t>
      </w:r>
      <w:proofErr w:type="spellEnd"/>
      <w:r w:rsidRPr="005F1364">
        <w:rPr>
          <w:lang w:val="ru-KZ"/>
        </w:rPr>
        <w:t xml:space="preserve">, </w:t>
      </w:r>
      <w:proofErr w:type="spellStart"/>
      <w:r w:rsidRPr="005F1364">
        <w:rPr>
          <w:lang w:val="ru-KZ"/>
        </w:rPr>
        <w:t>қажет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болса</w:t>
      </w:r>
      <w:proofErr w:type="spellEnd"/>
      <w:r w:rsidRPr="005F1364">
        <w:rPr>
          <w:lang w:val="ru-KZ"/>
        </w:rPr>
        <w:t xml:space="preserve"> 1–2 </w:t>
      </w:r>
      <w:proofErr w:type="spellStart"/>
      <w:r w:rsidRPr="005F1364">
        <w:rPr>
          <w:lang w:val="ru-KZ"/>
        </w:rPr>
        <w:t>мысалды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нақты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өмірмен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байланыстырып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толықтыр</w:t>
      </w:r>
      <w:proofErr w:type="spellEnd"/>
      <w:r w:rsidRPr="005F1364">
        <w:rPr>
          <w:lang w:val="ru-KZ"/>
        </w:rPr>
        <w:t xml:space="preserve"> (</w:t>
      </w:r>
      <w:proofErr w:type="spellStart"/>
      <w:r w:rsidRPr="005F1364">
        <w:rPr>
          <w:lang w:val="ru-KZ"/>
        </w:rPr>
        <w:t>мысалы</w:t>
      </w:r>
      <w:proofErr w:type="spellEnd"/>
      <w:r w:rsidRPr="005F1364">
        <w:rPr>
          <w:lang w:val="ru-KZ"/>
        </w:rPr>
        <w:t>, «</w:t>
      </w:r>
      <w:proofErr w:type="spellStart"/>
      <w:r w:rsidRPr="005F1364">
        <w:rPr>
          <w:lang w:val="ru-KZ"/>
        </w:rPr>
        <w:t>кітапқа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әсер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ететін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ауырлық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күші</w:t>
      </w:r>
      <w:proofErr w:type="spellEnd"/>
      <w:r w:rsidRPr="005F1364">
        <w:rPr>
          <w:lang w:val="ru-KZ"/>
        </w:rPr>
        <w:t xml:space="preserve"> (вектор) </w:t>
      </w:r>
      <w:proofErr w:type="spellStart"/>
      <w:r w:rsidRPr="005F1364">
        <w:rPr>
          <w:lang w:val="ru-KZ"/>
        </w:rPr>
        <w:t>төменге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бағытталған</w:t>
      </w:r>
      <w:proofErr w:type="spellEnd"/>
      <w:r w:rsidRPr="005F1364">
        <w:rPr>
          <w:lang w:val="ru-KZ"/>
        </w:rPr>
        <w:t>»).</w:t>
      </w:r>
    </w:p>
    <w:p w14:paraId="105B99C3" w14:textId="77777777" w:rsidR="005F1364" w:rsidRPr="005F1364" w:rsidRDefault="005F1364" w:rsidP="005F1364">
      <w:pPr>
        <w:numPr>
          <w:ilvl w:val="0"/>
          <w:numId w:val="24"/>
        </w:numPr>
        <w:spacing w:after="0" w:line="240" w:lineRule="auto"/>
        <w:rPr>
          <w:lang w:val="ru-KZ"/>
        </w:rPr>
      </w:pPr>
      <w:proofErr w:type="spellStart"/>
      <w:r w:rsidRPr="005F1364">
        <w:rPr>
          <w:lang w:val="ru-KZ"/>
        </w:rPr>
        <w:t>Нәтижені</w:t>
      </w:r>
      <w:proofErr w:type="spellEnd"/>
      <w:r w:rsidRPr="005F1364">
        <w:rPr>
          <w:lang w:val="ru-KZ"/>
        </w:rPr>
        <w:t xml:space="preserve"> </w:t>
      </w:r>
      <w:r w:rsidRPr="005F1364">
        <w:rPr>
          <w:b/>
          <w:bCs/>
          <w:lang w:val="ru-KZ"/>
        </w:rPr>
        <w:t>1 бет</w:t>
      </w:r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кесте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ретінде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рәсімде</w:t>
      </w:r>
      <w:proofErr w:type="spellEnd"/>
      <w:r w:rsidRPr="005F1364">
        <w:rPr>
          <w:lang w:val="ru-KZ"/>
        </w:rPr>
        <w:t xml:space="preserve"> (DOCX/PDF) </w:t>
      </w:r>
      <w:proofErr w:type="spellStart"/>
      <w:r w:rsidRPr="005F1364">
        <w:rPr>
          <w:lang w:val="ru-KZ"/>
        </w:rPr>
        <w:t>және</w:t>
      </w:r>
      <w:proofErr w:type="spellEnd"/>
      <w:r w:rsidRPr="005F1364">
        <w:rPr>
          <w:lang w:val="ru-KZ"/>
        </w:rPr>
        <w:t xml:space="preserve"> </w:t>
      </w:r>
      <w:r w:rsidRPr="005F1364">
        <w:rPr>
          <w:b/>
          <w:bCs/>
          <w:lang w:val="ru-KZ"/>
        </w:rPr>
        <w:t xml:space="preserve">ИИ-мен </w:t>
      </w:r>
      <w:proofErr w:type="spellStart"/>
      <w:r w:rsidRPr="005F1364">
        <w:rPr>
          <w:b/>
          <w:bCs/>
          <w:lang w:val="ru-KZ"/>
        </w:rPr>
        <w:t>диалогтың</w:t>
      </w:r>
      <w:proofErr w:type="spellEnd"/>
      <w:r w:rsidRPr="005F1364">
        <w:rPr>
          <w:b/>
          <w:bCs/>
          <w:lang w:val="ru-KZ"/>
        </w:rPr>
        <w:t xml:space="preserve"> 1 </w:t>
      </w:r>
      <w:proofErr w:type="spellStart"/>
      <w:r w:rsidRPr="005F1364">
        <w:rPr>
          <w:b/>
          <w:bCs/>
          <w:lang w:val="ru-KZ"/>
        </w:rPr>
        <w:t>скриншотын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тірке</w:t>
      </w:r>
      <w:proofErr w:type="spellEnd"/>
      <w:r w:rsidRPr="005F1364">
        <w:rPr>
          <w:lang w:val="ru-KZ"/>
        </w:rPr>
        <w:t xml:space="preserve"> (</w:t>
      </w:r>
      <w:proofErr w:type="spellStart"/>
      <w:r w:rsidRPr="005F1364">
        <w:rPr>
          <w:i/>
          <w:iCs/>
          <w:lang w:val="ru-KZ"/>
        </w:rPr>
        <w:t>Адал</w:t>
      </w:r>
      <w:proofErr w:type="spellEnd"/>
      <w:r w:rsidRPr="005F1364">
        <w:rPr>
          <w:i/>
          <w:iCs/>
          <w:lang w:val="ru-KZ"/>
        </w:rPr>
        <w:t xml:space="preserve"> Азамат</w:t>
      </w:r>
      <w:r w:rsidRPr="005F1364">
        <w:rPr>
          <w:lang w:val="ru-KZ"/>
        </w:rPr>
        <w:t>).</w:t>
      </w:r>
    </w:p>
    <w:p w14:paraId="25268C7B" w14:textId="77777777" w:rsidR="005F1364" w:rsidRDefault="005F1364" w:rsidP="005F1364">
      <w:pPr>
        <w:spacing w:after="0" w:line="240" w:lineRule="auto"/>
        <w:rPr>
          <w:lang w:val="ru-KZ"/>
        </w:rPr>
      </w:pPr>
      <w:proofErr w:type="spellStart"/>
      <w:r w:rsidRPr="005F1364">
        <w:rPr>
          <w:b/>
          <w:bCs/>
          <w:lang w:val="ru-KZ"/>
        </w:rPr>
        <w:t>Тапсыру</w:t>
      </w:r>
      <w:proofErr w:type="spellEnd"/>
      <w:r w:rsidRPr="005F1364">
        <w:rPr>
          <w:b/>
          <w:bCs/>
          <w:lang w:val="ru-KZ"/>
        </w:rPr>
        <w:t xml:space="preserve"> форматы:</w:t>
      </w:r>
      <w:r w:rsidRPr="005F1364">
        <w:rPr>
          <w:lang w:val="ru-KZ"/>
        </w:rPr>
        <w:t xml:space="preserve"> 1 бет </w:t>
      </w:r>
      <w:proofErr w:type="spellStart"/>
      <w:r w:rsidRPr="005F1364">
        <w:rPr>
          <w:lang w:val="ru-KZ"/>
        </w:rPr>
        <w:t>кесте</w:t>
      </w:r>
      <w:proofErr w:type="spellEnd"/>
      <w:r w:rsidRPr="005F1364">
        <w:rPr>
          <w:lang w:val="ru-KZ"/>
        </w:rPr>
        <w:t xml:space="preserve"> + 1 скрин (ИИ </w:t>
      </w:r>
      <w:proofErr w:type="spellStart"/>
      <w:r w:rsidRPr="005F1364">
        <w:rPr>
          <w:lang w:val="ru-KZ"/>
        </w:rPr>
        <w:t>атауы</w:t>
      </w:r>
      <w:proofErr w:type="spellEnd"/>
      <w:r w:rsidRPr="005F1364">
        <w:rPr>
          <w:lang w:val="ru-KZ"/>
        </w:rPr>
        <w:t xml:space="preserve"> </w:t>
      </w:r>
      <w:proofErr w:type="spellStart"/>
      <w:r w:rsidRPr="005F1364">
        <w:rPr>
          <w:lang w:val="ru-KZ"/>
        </w:rPr>
        <w:t>көрсетілсін</w:t>
      </w:r>
      <w:proofErr w:type="spellEnd"/>
      <w:r w:rsidRPr="005F1364">
        <w:rPr>
          <w:lang w:val="ru-KZ"/>
        </w:rPr>
        <w:t xml:space="preserve">: «ChatGPT (GPT-5 </w:t>
      </w:r>
      <w:proofErr w:type="spellStart"/>
      <w:r w:rsidRPr="005F1364">
        <w:rPr>
          <w:lang w:val="ru-KZ"/>
        </w:rPr>
        <w:t>Thinking</w:t>
      </w:r>
      <w:proofErr w:type="spellEnd"/>
      <w:r w:rsidRPr="005F1364">
        <w:rPr>
          <w:lang w:val="ru-KZ"/>
        </w:rPr>
        <w:t>)»</w:t>
      </w:r>
      <w:proofErr w:type="gramStart"/>
      <w:r w:rsidRPr="005F1364">
        <w:rPr>
          <w:lang w:val="ru-KZ"/>
        </w:rPr>
        <w:t>/«</w:t>
      </w:r>
      <w:proofErr w:type="gramEnd"/>
      <w:r w:rsidRPr="005F1364">
        <w:rPr>
          <w:lang w:val="ru-KZ"/>
        </w:rPr>
        <w:t>Google Gemini»).</w:t>
      </w:r>
    </w:p>
    <w:p w14:paraId="0FFD1685" w14:textId="77777777" w:rsidR="00635237" w:rsidRPr="00635237" w:rsidRDefault="00635237" w:rsidP="00F21C7A">
      <w:pPr>
        <w:spacing w:after="0" w:line="240" w:lineRule="auto"/>
        <w:jc w:val="center"/>
        <w:rPr>
          <w:b/>
          <w:bCs/>
          <w:lang w:val="ru-KZ"/>
        </w:rPr>
      </w:pPr>
      <w:r w:rsidRPr="00635237">
        <w:rPr>
          <w:rFonts w:ascii="Segoe UI Emoji" w:hAnsi="Segoe UI Emoji" w:cs="Segoe UI Emoji"/>
          <w:b/>
          <w:bCs/>
          <w:lang w:val="ru-KZ"/>
        </w:rPr>
        <w:t>📋</w:t>
      </w:r>
      <w:r w:rsidRPr="00635237">
        <w:rPr>
          <w:b/>
          <w:bCs/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Бағалау</w:t>
      </w:r>
      <w:proofErr w:type="spellEnd"/>
      <w:r w:rsidRPr="00635237">
        <w:rPr>
          <w:b/>
          <w:bCs/>
          <w:lang w:val="ru-KZ"/>
        </w:rPr>
        <w:t xml:space="preserve"> </w:t>
      </w:r>
      <w:proofErr w:type="spellStart"/>
      <w:r w:rsidRPr="00635237">
        <w:rPr>
          <w:b/>
          <w:bCs/>
          <w:lang w:val="ru-KZ"/>
        </w:rPr>
        <w:t>парағы</w:t>
      </w:r>
      <w:proofErr w:type="spellEnd"/>
    </w:p>
    <w:tbl>
      <w:tblPr>
        <w:tblStyle w:val="aff0"/>
        <w:tblW w:w="9241" w:type="dxa"/>
        <w:tblLook w:val="04A0" w:firstRow="1" w:lastRow="0" w:firstColumn="1" w:lastColumn="0" w:noHBand="0" w:noVBand="1"/>
      </w:tblPr>
      <w:tblGrid>
        <w:gridCol w:w="4351"/>
        <w:gridCol w:w="2191"/>
        <w:gridCol w:w="2699"/>
      </w:tblGrid>
      <w:tr w:rsidR="00635237" w:rsidRPr="00635237" w14:paraId="02544530" w14:textId="77777777" w:rsidTr="00F21C7A">
        <w:trPr>
          <w:trHeight w:val="234"/>
        </w:trPr>
        <w:tc>
          <w:tcPr>
            <w:tcW w:w="0" w:type="auto"/>
            <w:hideMark/>
          </w:tcPr>
          <w:p w14:paraId="7B559AD8" w14:textId="77777777" w:rsidR="00635237" w:rsidRPr="00635237" w:rsidRDefault="00635237" w:rsidP="00635237">
            <w:pPr>
              <w:rPr>
                <w:b/>
                <w:bCs/>
                <w:lang w:val="ru-KZ"/>
              </w:rPr>
            </w:pPr>
            <w:proofErr w:type="spellStart"/>
            <w:r w:rsidRPr="00635237">
              <w:rPr>
                <w:b/>
                <w:bCs/>
                <w:lang w:val="ru-KZ"/>
              </w:rPr>
              <w:t>Тапсырма</w:t>
            </w:r>
            <w:proofErr w:type="spellEnd"/>
          </w:p>
        </w:tc>
        <w:tc>
          <w:tcPr>
            <w:tcW w:w="0" w:type="auto"/>
            <w:hideMark/>
          </w:tcPr>
          <w:p w14:paraId="1E2248F5" w14:textId="77777777" w:rsidR="00635237" w:rsidRPr="00635237" w:rsidRDefault="00635237" w:rsidP="00635237">
            <w:pPr>
              <w:rPr>
                <w:b/>
                <w:bCs/>
                <w:lang w:val="ru-KZ"/>
              </w:rPr>
            </w:pPr>
            <w:proofErr w:type="spellStart"/>
            <w:r w:rsidRPr="00635237">
              <w:rPr>
                <w:b/>
                <w:bCs/>
                <w:lang w:val="ru-KZ"/>
              </w:rPr>
              <w:t>Ең</w:t>
            </w:r>
            <w:proofErr w:type="spellEnd"/>
            <w:r w:rsidRPr="00635237">
              <w:rPr>
                <w:b/>
                <w:bCs/>
                <w:lang w:val="ru-KZ"/>
              </w:rPr>
              <w:t xml:space="preserve"> </w:t>
            </w:r>
            <w:proofErr w:type="spellStart"/>
            <w:r w:rsidRPr="00635237">
              <w:rPr>
                <w:b/>
                <w:bCs/>
                <w:lang w:val="ru-KZ"/>
              </w:rPr>
              <w:t>көп</w:t>
            </w:r>
            <w:proofErr w:type="spellEnd"/>
            <w:r w:rsidRPr="00635237">
              <w:rPr>
                <w:b/>
                <w:bCs/>
                <w:lang w:val="ru-KZ"/>
              </w:rPr>
              <w:t xml:space="preserve"> балл</w:t>
            </w:r>
          </w:p>
        </w:tc>
        <w:tc>
          <w:tcPr>
            <w:tcW w:w="0" w:type="auto"/>
            <w:hideMark/>
          </w:tcPr>
          <w:p w14:paraId="2455957B" w14:textId="77777777" w:rsidR="00635237" w:rsidRPr="00635237" w:rsidRDefault="00635237" w:rsidP="00635237">
            <w:pPr>
              <w:rPr>
                <w:b/>
                <w:bCs/>
                <w:lang w:val="ru-KZ"/>
              </w:rPr>
            </w:pPr>
            <w:proofErr w:type="spellStart"/>
            <w:r w:rsidRPr="00635237">
              <w:rPr>
                <w:b/>
                <w:bCs/>
                <w:lang w:val="ru-KZ"/>
              </w:rPr>
              <w:t>Сіздің</w:t>
            </w:r>
            <w:proofErr w:type="spellEnd"/>
            <w:r w:rsidRPr="00635237">
              <w:rPr>
                <w:b/>
                <w:bCs/>
                <w:lang w:val="ru-KZ"/>
              </w:rPr>
              <w:t xml:space="preserve"> </w:t>
            </w:r>
            <w:proofErr w:type="spellStart"/>
            <w:r w:rsidRPr="00635237">
              <w:rPr>
                <w:b/>
                <w:bCs/>
                <w:lang w:val="ru-KZ"/>
              </w:rPr>
              <w:t>балаңыз</w:t>
            </w:r>
            <w:proofErr w:type="spellEnd"/>
          </w:p>
        </w:tc>
      </w:tr>
      <w:tr w:rsidR="00635237" w:rsidRPr="00635237" w14:paraId="7630B14C" w14:textId="77777777" w:rsidTr="00F21C7A">
        <w:trPr>
          <w:trHeight w:val="234"/>
        </w:trPr>
        <w:tc>
          <w:tcPr>
            <w:tcW w:w="0" w:type="auto"/>
            <w:hideMark/>
          </w:tcPr>
          <w:p w14:paraId="75EEEA12" w14:textId="77777777" w:rsidR="00635237" w:rsidRPr="00635237" w:rsidRDefault="00635237" w:rsidP="00635237">
            <w:pPr>
              <w:rPr>
                <w:lang w:val="ru-KZ"/>
              </w:rPr>
            </w:pPr>
            <w:r w:rsidRPr="00635237">
              <w:rPr>
                <w:lang w:val="ru-KZ"/>
              </w:rPr>
              <w:t xml:space="preserve">1. </w:t>
            </w:r>
            <w:proofErr w:type="spellStart"/>
            <w:r w:rsidRPr="00635237">
              <w:rPr>
                <w:lang w:val="ru-KZ"/>
              </w:rPr>
              <w:t>Жедел</w:t>
            </w:r>
            <w:proofErr w:type="spellEnd"/>
            <w:r w:rsidRPr="00635237">
              <w:rPr>
                <w:lang w:val="ru-KZ"/>
              </w:rPr>
              <w:t xml:space="preserve"> викторина</w:t>
            </w:r>
          </w:p>
        </w:tc>
        <w:tc>
          <w:tcPr>
            <w:tcW w:w="0" w:type="auto"/>
            <w:hideMark/>
          </w:tcPr>
          <w:p w14:paraId="6996B81D" w14:textId="77777777" w:rsidR="00635237" w:rsidRPr="00635237" w:rsidRDefault="00635237" w:rsidP="00635237">
            <w:pPr>
              <w:rPr>
                <w:lang w:val="ru-KZ"/>
              </w:rPr>
            </w:pPr>
            <w:r w:rsidRPr="00635237">
              <w:rPr>
                <w:lang w:val="ru-KZ"/>
              </w:rPr>
              <w:t>2</w:t>
            </w:r>
          </w:p>
        </w:tc>
        <w:tc>
          <w:tcPr>
            <w:tcW w:w="0" w:type="auto"/>
          </w:tcPr>
          <w:p w14:paraId="56221FF4" w14:textId="165ECAC9" w:rsidR="00635237" w:rsidRPr="00635237" w:rsidRDefault="00635237" w:rsidP="00635237">
            <w:pPr>
              <w:rPr>
                <w:lang w:val="ru-KZ"/>
              </w:rPr>
            </w:pPr>
          </w:p>
        </w:tc>
      </w:tr>
      <w:tr w:rsidR="00635237" w:rsidRPr="00635237" w14:paraId="690FBED3" w14:textId="77777777" w:rsidTr="00F21C7A">
        <w:trPr>
          <w:trHeight w:val="245"/>
        </w:trPr>
        <w:tc>
          <w:tcPr>
            <w:tcW w:w="0" w:type="auto"/>
            <w:hideMark/>
          </w:tcPr>
          <w:p w14:paraId="450EB2C3" w14:textId="77777777" w:rsidR="00635237" w:rsidRPr="00635237" w:rsidRDefault="00635237" w:rsidP="00635237">
            <w:pPr>
              <w:rPr>
                <w:lang w:val="ru-KZ"/>
              </w:rPr>
            </w:pPr>
            <w:r w:rsidRPr="00635237">
              <w:rPr>
                <w:lang w:val="ru-KZ"/>
              </w:rPr>
              <w:t xml:space="preserve">2. </w:t>
            </w:r>
            <w:proofErr w:type="spellStart"/>
            <w:r w:rsidRPr="00635237">
              <w:rPr>
                <w:lang w:val="ru-KZ"/>
              </w:rPr>
              <w:t>Сұрыптау</w:t>
            </w:r>
            <w:proofErr w:type="spellEnd"/>
            <w:r w:rsidRPr="00635237">
              <w:rPr>
                <w:lang w:val="ru-KZ"/>
              </w:rPr>
              <w:t xml:space="preserve"> (</w:t>
            </w:r>
            <w:proofErr w:type="spellStart"/>
            <w:r w:rsidRPr="00635237">
              <w:rPr>
                <w:lang w:val="ru-KZ"/>
              </w:rPr>
              <w:t>жұппен</w:t>
            </w:r>
            <w:proofErr w:type="spellEnd"/>
            <w:r w:rsidRPr="00635237">
              <w:rPr>
                <w:lang w:val="ru-KZ"/>
              </w:rPr>
              <w:t>)</w:t>
            </w:r>
          </w:p>
        </w:tc>
        <w:tc>
          <w:tcPr>
            <w:tcW w:w="0" w:type="auto"/>
            <w:hideMark/>
          </w:tcPr>
          <w:p w14:paraId="5FECA9F2" w14:textId="77777777" w:rsidR="00635237" w:rsidRPr="00635237" w:rsidRDefault="00635237" w:rsidP="00635237">
            <w:pPr>
              <w:rPr>
                <w:lang w:val="ru-KZ"/>
              </w:rPr>
            </w:pPr>
            <w:r w:rsidRPr="00635237">
              <w:rPr>
                <w:lang w:val="ru-KZ"/>
              </w:rPr>
              <w:t>2</w:t>
            </w:r>
          </w:p>
        </w:tc>
        <w:tc>
          <w:tcPr>
            <w:tcW w:w="0" w:type="auto"/>
          </w:tcPr>
          <w:p w14:paraId="15409138" w14:textId="4D964AE6" w:rsidR="00635237" w:rsidRPr="00635237" w:rsidRDefault="00635237" w:rsidP="00635237">
            <w:pPr>
              <w:rPr>
                <w:lang w:val="ru-KZ"/>
              </w:rPr>
            </w:pPr>
          </w:p>
        </w:tc>
      </w:tr>
      <w:tr w:rsidR="00635237" w:rsidRPr="00635237" w14:paraId="5F612E9F" w14:textId="77777777" w:rsidTr="00F21C7A">
        <w:trPr>
          <w:trHeight w:val="234"/>
        </w:trPr>
        <w:tc>
          <w:tcPr>
            <w:tcW w:w="0" w:type="auto"/>
            <w:hideMark/>
          </w:tcPr>
          <w:p w14:paraId="1C18884F" w14:textId="77777777" w:rsidR="00635237" w:rsidRPr="00635237" w:rsidRDefault="00635237" w:rsidP="00635237">
            <w:pPr>
              <w:rPr>
                <w:lang w:val="ru-KZ"/>
              </w:rPr>
            </w:pPr>
            <w:r w:rsidRPr="00635237">
              <w:rPr>
                <w:lang w:val="ru-KZ"/>
              </w:rPr>
              <w:t xml:space="preserve">3. </w:t>
            </w:r>
            <w:proofErr w:type="spellStart"/>
            <w:r w:rsidRPr="00635237">
              <w:rPr>
                <w:lang w:val="ru-KZ"/>
              </w:rPr>
              <w:t>Топтық</w:t>
            </w:r>
            <w:proofErr w:type="spellEnd"/>
            <w:r w:rsidRPr="00635237">
              <w:rPr>
                <w:lang w:val="ru-KZ"/>
              </w:rPr>
              <w:t xml:space="preserve"> </w:t>
            </w:r>
            <w:proofErr w:type="spellStart"/>
            <w:r w:rsidRPr="00635237">
              <w:rPr>
                <w:lang w:val="ru-KZ"/>
              </w:rPr>
              <w:t>жоба</w:t>
            </w:r>
            <w:proofErr w:type="spellEnd"/>
          </w:p>
        </w:tc>
        <w:tc>
          <w:tcPr>
            <w:tcW w:w="0" w:type="auto"/>
            <w:hideMark/>
          </w:tcPr>
          <w:p w14:paraId="74320880" w14:textId="77777777" w:rsidR="00635237" w:rsidRPr="00635237" w:rsidRDefault="00635237" w:rsidP="00635237">
            <w:pPr>
              <w:rPr>
                <w:lang w:val="ru-KZ"/>
              </w:rPr>
            </w:pPr>
            <w:r w:rsidRPr="00635237">
              <w:rPr>
                <w:lang w:val="ru-KZ"/>
              </w:rPr>
              <w:t>3</w:t>
            </w:r>
          </w:p>
        </w:tc>
        <w:tc>
          <w:tcPr>
            <w:tcW w:w="0" w:type="auto"/>
          </w:tcPr>
          <w:p w14:paraId="3E7D137B" w14:textId="19C43725" w:rsidR="00635237" w:rsidRPr="00635237" w:rsidRDefault="00635237" w:rsidP="00635237">
            <w:pPr>
              <w:rPr>
                <w:lang w:val="ru-KZ"/>
              </w:rPr>
            </w:pPr>
          </w:p>
        </w:tc>
      </w:tr>
      <w:tr w:rsidR="00635237" w:rsidRPr="00635237" w14:paraId="0D00ECAC" w14:textId="77777777" w:rsidTr="00F21C7A">
        <w:trPr>
          <w:trHeight w:val="234"/>
        </w:trPr>
        <w:tc>
          <w:tcPr>
            <w:tcW w:w="0" w:type="auto"/>
            <w:hideMark/>
          </w:tcPr>
          <w:p w14:paraId="2E467AE8" w14:textId="77777777" w:rsidR="00635237" w:rsidRPr="00635237" w:rsidRDefault="00635237" w:rsidP="00635237">
            <w:pPr>
              <w:rPr>
                <w:lang w:val="ru-KZ"/>
              </w:rPr>
            </w:pPr>
            <w:r w:rsidRPr="00635237">
              <w:rPr>
                <w:lang w:val="ru-KZ"/>
              </w:rPr>
              <w:t xml:space="preserve">4. «Домино» + </w:t>
            </w:r>
            <w:proofErr w:type="spellStart"/>
            <w:r w:rsidRPr="00635237">
              <w:rPr>
                <w:lang w:val="ru-KZ"/>
              </w:rPr>
              <w:t>Шығу</w:t>
            </w:r>
            <w:proofErr w:type="spellEnd"/>
            <w:r w:rsidRPr="00635237">
              <w:rPr>
                <w:lang w:val="ru-KZ"/>
              </w:rPr>
              <w:t xml:space="preserve"> </w:t>
            </w:r>
            <w:proofErr w:type="spellStart"/>
            <w:r w:rsidRPr="00635237">
              <w:rPr>
                <w:lang w:val="ru-KZ"/>
              </w:rPr>
              <w:t>билеті</w:t>
            </w:r>
            <w:proofErr w:type="spellEnd"/>
          </w:p>
        </w:tc>
        <w:tc>
          <w:tcPr>
            <w:tcW w:w="0" w:type="auto"/>
            <w:hideMark/>
          </w:tcPr>
          <w:p w14:paraId="60E5D465" w14:textId="77777777" w:rsidR="00635237" w:rsidRPr="00635237" w:rsidRDefault="00635237" w:rsidP="00635237">
            <w:pPr>
              <w:rPr>
                <w:lang w:val="ru-KZ"/>
              </w:rPr>
            </w:pPr>
            <w:r w:rsidRPr="00635237">
              <w:rPr>
                <w:lang w:val="ru-KZ"/>
              </w:rPr>
              <w:t>3</w:t>
            </w:r>
          </w:p>
        </w:tc>
        <w:tc>
          <w:tcPr>
            <w:tcW w:w="0" w:type="auto"/>
          </w:tcPr>
          <w:p w14:paraId="6C1216C8" w14:textId="178434E6" w:rsidR="00635237" w:rsidRPr="00635237" w:rsidRDefault="00635237" w:rsidP="00635237">
            <w:pPr>
              <w:rPr>
                <w:lang w:val="ru-KZ"/>
              </w:rPr>
            </w:pPr>
          </w:p>
        </w:tc>
      </w:tr>
      <w:tr w:rsidR="00635237" w:rsidRPr="00635237" w14:paraId="08D00212" w14:textId="77777777" w:rsidTr="00F21C7A">
        <w:trPr>
          <w:trHeight w:val="234"/>
        </w:trPr>
        <w:tc>
          <w:tcPr>
            <w:tcW w:w="0" w:type="auto"/>
            <w:hideMark/>
          </w:tcPr>
          <w:p w14:paraId="77843941" w14:textId="77777777" w:rsidR="00635237" w:rsidRPr="00635237" w:rsidRDefault="00635237" w:rsidP="00635237">
            <w:pPr>
              <w:rPr>
                <w:lang w:val="ru-KZ"/>
              </w:rPr>
            </w:pPr>
            <w:proofErr w:type="spellStart"/>
            <w:r w:rsidRPr="00635237">
              <w:rPr>
                <w:b/>
                <w:bCs/>
                <w:lang w:val="ru-KZ"/>
              </w:rPr>
              <w:t>Жалпы</w:t>
            </w:r>
            <w:proofErr w:type="spellEnd"/>
          </w:p>
        </w:tc>
        <w:tc>
          <w:tcPr>
            <w:tcW w:w="0" w:type="auto"/>
            <w:hideMark/>
          </w:tcPr>
          <w:p w14:paraId="26956A5A" w14:textId="77777777" w:rsidR="00635237" w:rsidRPr="00635237" w:rsidRDefault="00635237" w:rsidP="00635237">
            <w:pPr>
              <w:rPr>
                <w:lang w:val="ru-KZ"/>
              </w:rPr>
            </w:pPr>
            <w:r w:rsidRPr="00635237">
              <w:rPr>
                <w:b/>
                <w:bCs/>
                <w:lang w:val="ru-KZ"/>
              </w:rPr>
              <w:t>10</w:t>
            </w:r>
          </w:p>
        </w:tc>
        <w:tc>
          <w:tcPr>
            <w:tcW w:w="0" w:type="auto"/>
          </w:tcPr>
          <w:p w14:paraId="4D1DBC5C" w14:textId="45EE26B5" w:rsidR="00635237" w:rsidRPr="00635237" w:rsidRDefault="00635237" w:rsidP="00635237">
            <w:pPr>
              <w:rPr>
                <w:lang w:val="ru-KZ"/>
              </w:rPr>
            </w:pPr>
          </w:p>
        </w:tc>
      </w:tr>
    </w:tbl>
    <w:p w14:paraId="61D3F999" w14:textId="77777777" w:rsidR="004A795A" w:rsidRPr="00AC09F1" w:rsidRDefault="004A795A"/>
    <w:sectPr w:rsidR="004A795A" w:rsidRPr="00AC09F1" w:rsidSect="005E6447">
      <w:pgSz w:w="12240" w:h="15840"/>
      <w:pgMar w:top="567" w:right="616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F09D1"/>
    <w:multiLevelType w:val="multilevel"/>
    <w:tmpl w:val="926A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F13D1"/>
    <w:multiLevelType w:val="multilevel"/>
    <w:tmpl w:val="CDEC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27B71"/>
    <w:multiLevelType w:val="multilevel"/>
    <w:tmpl w:val="C2E8C8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8C643D"/>
    <w:multiLevelType w:val="multilevel"/>
    <w:tmpl w:val="81120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86D76"/>
    <w:multiLevelType w:val="multilevel"/>
    <w:tmpl w:val="1780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40284"/>
    <w:multiLevelType w:val="multilevel"/>
    <w:tmpl w:val="7E0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C1E15"/>
    <w:multiLevelType w:val="multilevel"/>
    <w:tmpl w:val="7238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746C35"/>
    <w:multiLevelType w:val="multilevel"/>
    <w:tmpl w:val="F4E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B04F5"/>
    <w:multiLevelType w:val="multilevel"/>
    <w:tmpl w:val="D84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4633E"/>
    <w:multiLevelType w:val="multilevel"/>
    <w:tmpl w:val="F4B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8007B"/>
    <w:multiLevelType w:val="multilevel"/>
    <w:tmpl w:val="5BBE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803A29"/>
    <w:multiLevelType w:val="multilevel"/>
    <w:tmpl w:val="CC4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F3BDA"/>
    <w:multiLevelType w:val="multilevel"/>
    <w:tmpl w:val="CC16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C506B7"/>
    <w:multiLevelType w:val="multilevel"/>
    <w:tmpl w:val="A004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13322"/>
    <w:multiLevelType w:val="multilevel"/>
    <w:tmpl w:val="AAB6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449162">
    <w:abstractNumId w:val="8"/>
  </w:num>
  <w:num w:numId="2" w16cid:durableId="1941840181">
    <w:abstractNumId w:val="6"/>
  </w:num>
  <w:num w:numId="3" w16cid:durableId="307591760">
    <w:abstractNumId w:val="5"/>
  </w:num>
  <w:num w:numId="4" w16cid:durableId="550967345">
    <w:abstractNumId w:val="4"/>
  </w:num>
  <w:num w:numId="5" w16cid:durableId="1611086683">
    <w:abstractNumId w:val="7"/>
  </w:num>
  <w:num w:numId="6" w16cid:durableId="226040654">
    <w:abstractNumId w:val="3"/>
  </w:num>
  <w:num w:numId="7" w16cid:durableId="1256357412">
    <w:abstractNumId w:val="2"/>
  </w:num>
  <w:num w:numId="8" w16cid:durableId="804395262">
    <w:abstractNumId w:val="1"/>
  </w:num>
  <w:num w:numId="9" w16cid:durableId="598683583">
    <w:abstractNumId w:val="0"/>
  </w:num>
  <w:num w:numId="10" w16cid:durableId="1730569100">
    <w:abstractNumId w:val="9"/>
  </w:num>
  <w:num w:numId="11" w16cid:durableId="606230982">
    <w:abstractNumId w:val="10"/>
  </w:num>
  <w:num w:numId="12" w16cid:durableId="1687901628">
    <w:abstractNumId w:val="17"/>
  </w:num>
  <w:num w:numId="13" w16cid:durableId="311640279">
    <w:abstractNumId w:val="18"/>
  </w:num>
  <w:num w:numId="14" w16cid:durableId="313607938">
    <w:abstractNumId w:val="15"/>
  </w:num>
  <w:num w:numId="15" w16cid:durableId="1742407057">
    <w:abstractNumId w:val="20"/>
  </w:num>
  <w:num w:numId="16" w16cid:durableId="898514678">
    <w:abstractNumId w:val="14"/>
  </w:num>
  <w:num w:numId="17" w16cid:durableId="1865973520">
    <w:abstractNumId w:val="13"/>
  </w:num>
  <w:num w:numId="18" w16cid:durableId="779490324">
    <w:abstractNumId w:val="22"/>
  </w:num>
  <w:num w:numId="19" w16cid:durableId="1279723054">
    <w:abstractNumId w:val="23"/>
  </w:num>
  <w:num w:numId="20" w16cid:durableId="688025554">
    <w:abstractNumId w:val="16"/>
  </w:num>
  <w:num w:numId="21" w16cid:durableId="1488086444">
    <w:abstractNumId w:val="12"/>
  </w:num>
  <w:num w:numId="22" w16cid:durableId="1670668662">
    <w:abstractNumId w:val="19"/>
  </w:num>
  <w:num w:numId="23" w16cid:durableId="1904635040">
    <w:abstractNumId w:val="21"/>
  </w:num>
  <w:num w:numId="24" w16cid:durableId="18485184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164"/>
    <w:rsid w:val="00443856"/>
    <w:rsid w:val="00452D30"/>
    <w:rsid w:val="004A2CA3"/>
    <w:rsid w:val="004A795A"/>
    <w:rsid w:val="004B707B"/>
    <w:rsid w:val="005065D4"/>
    <w:rsid w:val="005E6447"/>
    <w:rsid w:val="005F1364"/>
    <w:rsid w:val="00624996"/>
    <w:rsid w:val="00635237"/>
    <w:rsid w:val="00663BFA"/>
    <w:rsid w:val="007C69CA"/>
    <w:rsid w:val="009317BC"/>
    <w:rsid w:val="009C3874"/>
    <w:rsid w:val="00AA1D8D"/>
    <w:rsid w:val="00AC09F1"/>
    <w:rsid w:val="00B47730"/>
    <w:rsid w:val="00B669B2"/>
    <w:rsid w:val="00BB3BF6"/>
    <w:rsid w:val="00C56586"/>
    <w:rsid w:val="00CB0664"/>
    <w:rsid w:val="00D214FD"/>
    <w:rsid w:val="00D62A3A"/>
    <w:rsid w:val="00E967A3"/>
    <w:rsid w:val="00F21C7A"/>
    <w:rsid w:val="00F517D9"/>
    <w:rsid w:val="00FC693F"/>
    <w:rsid w:val="00FD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6FC532"/>
  <w14:defaultImageDpi w14:val="300"/>
  <w15:docId w15:val="{66634BE8-4BD0-495D-AE90-60965269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5065D4"/>
    <w:rPr>
      <w:color w:val="666666"/>
    </w:rPr>
  </w:style>
  <w:style w:type="character" w:styleId="aff9">
    <w:name w:val="Hyperlink"/>
    <w:basedOn w:val="a2"/>
    <w:uiPriority w:val="99"/>
    <w:unhideWhenUsed/>
    <w:rsid w:val="00B669B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B669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_DIUhYtprw8&amp;t=198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ordwall.net/ru/resource/53963829/%D1%82%D0%B0%D0%B1%D0%B8%D2%93%D0%B0%D1%82%D1%82%D1%8B-%D0%B7%D0%B5%D1%80%D1%82%D1%82%D0%B5%D1%83%D0%B4%D1%96%D2%A3-%D2%93%D1%8B%D0%BB%D1%8B%D0%BC%D0%B8-%D3%99%D0%B4%D1%96%D1%81%D1%82%D0%B5%D1%80%D1%96" TargetMode="Externa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hyperlink" Target="https://classroomscreen.com/app/screen/w/49e714a0-4a2e-428a-84ac-e126dfca9234/g/5f78fe3f-7faf-42ee-90ef-b005f60eaa90/s/6153eba1-8a12-4852-ab24-9bdb64b305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1670</Words>
  <Characters>9519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12</cp:revision>
  <dcterms:created xsi:type="dcterms:W3CDTF">2013-12-23T23:15:00Z</dcterms:created>
  <dcterms:modified xsi:type="dcterms:W3CDTF">2025-08-28T19:27:00Z</dcterms:modified>
  <cp:category/>
</cp:coreProperties>
</file>